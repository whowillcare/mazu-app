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妈祖六十甲子籤 · 六十甲子全 60 签 · 中英对照（对外件）</w:t>
      </w:r>
    </w:p>
    <w:p>
      <w:r>
        <w:rPr>
          <w:rFonts w:ascii="Times New Roman" w:hAnsi="Times New Roman" w:eastAsia="宋体"/>
          <w:b w:val="0"/>
          <w:sz w:val="24"/>
        </w:rPr>
        <w:t>对外件：籤等判据只用我方概括，不含庙本判词原文。</w:t>
      </w:r>
    </w:p>
    <w:p>
      <w:r>
        <w:rPr>
          <w:rFonts w:ascii="Times New Roman" w:hAnsi="Times New Roman" w:eastAsia="宋体"/>
          <w:b w:val="0"/>
          <w:sz w:val="24"/>
        </w:rPr>
        <w:t xml:space="preserve">底本 </w:t>
      </w:r>
      <w:r>
        <w:rPr>
          <w:rFonts w:ascii="Times New Roman" w:hAnsi="Times New Roman" w:eastAsia="宋体"/>
          <w:sz w:val="24"/>
        </w:rPr>
        <w:t>定本_妈祖灵签60签_v2.csv</w:t>
      </w:r>
      <w:r>
        <w:rPr>
          <w:rFonts w:ascii="Times New Roman" w:hAnsi="Times New Roman" w:eastAsia="宋体"/>
          <w:b w:val="0"/>
          <w:sz w:val="24"/>
        </w:rPr>
        <w:t>（六源投票裁定）；英文层与我方中文层皆自撰。</w:t>
      </w:r>
    </w:p>
    <w:p>
      <w:pPr>
        <w:spacing w:after="120"/>
        <w:ind w:left="340"/>
      </w:pPr>
      <w:r>
        <w:rPr>
          <w:rFonts w:ascii="Times New Roman" w:hAnsi="Times New Roman" w:eastAsia="楷体"/>
          <w:b/>
          <w:color w:val="555555"/>
          <w:sz w:val="21"/>
        </w:rPr>
        <w:t>Why our verse is not rhymed.</w:t>
      </w:r>
      <w:r>
        <w:rPr>
          <w:rFonts w:ascii="Times New Roman" w:hAnsi="Times New Roman" w:eastAsia="楷体"/>
          <w:b w:val="0"/>
          <w:color w:val="555555"/>
          <w:sz w:val="21"/>
        </w:rPr>
        <w:t xml:space="preserve"> The lot poems carry conditions (*if / when / until*), directions and timing cues that decide how a reading is used. English rhyme forces word choices that blur exactly those parts. We keep the verse unrhymed and imagistic so the conditions survive; the poetic work is done by line rhythm and parallel structure, and the ambiguity is disclosed in Reading notes rather than smoothed away.</w:t>
      </w:r>
    </w:p>
    <w:p>
      <w:r>
        <w:rPr>
          <w:rFonts w:ascii="Times New Roman" w:hAnsi="Times New Roman" w:eastAsia="宋体"/>
          <w:b w:val="0"/>
          <w:sz w:val="24"/>
        </w:rPr>
        <w:t>妈祖不给日期：本读法只给季节与方向，不给日历日期。每签末尾「延伸阅读」列出该签所用故事，故事为我方重述。</w:t>
      </w:r>
    </w:p>
    <w:p>
      <w:pPr>
        <w:spacing w:after="120"/>
        <w:ind w:left="340"/>
      </w:pPr>
      <w:r>
        <w:rPr>
          <w:rFonts w:ascii="Times New Roman" w:hAnsi="Times New Roman" w:eastAsia="楷体"/>
          <w:b/>
          <w:color w:val="555555"/>
          <w:sz w:val="21"/>
        </w:rPr>
        <w:t>Taiwanese Mazu temples use the Sixty Jiazi Lots: sixty lots, one for each stem-branch pair.</w:t>
      </w:r>
      <w:r>
        <w:rPr>
          <w:rFonts w:ascii="Times New Roman" w:hAnsi="Times New Roman" w:eastAsia="楷体"/>
          <w:b w:val="0"/>
          <w:color w:val="555555"/>
          <w:sz w:val="21"/>
        </w:rPr>
        <w:t xml:space="preserve"> Some English sources say a fortune-stick set holds a hundred sticks; that figure belongs to other sets, and the difference matters as soon as you compare two readings.</w:t>
      </w:r>
    </w:p>
    <w:p>
      <w:pPr>
        <w:spacing w:after="120"/>
        <w:ind w:left="340"/>
      </w:pPr>
      <w:r>
        <w:rPr>
          <w:rFonts w:ascii="Times New Roman" w:hAnsi="Times New Roman" w:eastAsia="楷体"/>
          <w:b w:val="0"/>
          <w:color w:val="555555"/>
          <w:sz w:val="21"/>
        </w:rPr>
        <w:t>Mazu does not tell dates. This reading gives a season and a direction of travel, not a calendar date.</w:t>
      </w:r>
    </w:p>
    <w:p>
      <w:pPr>
        <w:spacing w:after="120"/>
        <w:ind w:left="340"/>
      </w:pPr>
      <w:r>
        <w:rPr>
          <w:rFonts w:ascii="Times New Roman" w:hAnsi="Times New Roman" w:eastAsia="楷体"/>
          <w:b w:val="0"/>
          <w:color w:val="555555"/>
          <w:sz w:val="21"/>
        </w:rPr>
        <w:t>The Mazu Sixty Jiazi Lots are offered as cultural heritage and reflective guidance, not as a prediction of events. Temple books differ; where they differ, this edition shows the difference instead of choosing for the reader.</w:t>
      </w:r>
    </w:p>
    <w:p>
      <w:r>
        <w:rPr>
          <w:rFonts w:ascii="Times New Roman" w:hAnsi="Times New Roman" w:eastAsia="宋体"/>
          <w:b w:val="0"/>
          <w:sz w:val="24"/>
        </w:rPr>
        <w:t>60 支映射 54 卦（6 卦各两支共用、10 卦未用），不是一签一卦。</w:t>
      </w:r>
    </w:p>
    <w:p>
      <w:pPr>
        <w:pStyle w:val="Heading1"/>
      </w:pPr>
      <w:r>
        <w:rPr>
          <w:rFonts w:ascii="Times New Roman" w:hAnsi="Times New Roman" w:eastAsia="微软雅黑"/>
          <w:color w:val="0F4A47"/>
        </w:rPr>
        <w:t>Lot 1 · 甲子（Jia-zi）· Bao Gong Calls Down Thunder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乾为天 Qian, Heaven (Heaven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包公請雷驚仁宗 *Bao Gong Calls Down Thunder*</w:t>
      </w:r>
    </w:p>
    <w:p>
      <w:pPr>
        <w:spacing w:after="40"/>
        <w:ind w:left="595"/>
      </w:pPr>
      <w:r>
        <w:rPr>
          <w:rFonts w:ascii="Times New Roman" w:hAnsi="Times New Roman" w:eastAsia="宋体"/>
          <w:b w:val="0"/>
          <w:sz w:val="23"/>
        </w:rPr>
        <w:t>· 变体（英）variants (EN): *Bao Zheng Tries Zhang Shizhen*; *Cui Wende and Hu Fengjiao*</w:t>
      </w:r>
    </w:p>
    <w:p>
      <w:pPr>
        <w:spacing w:after="40"/>
        <w:ind w:left="595"/>
      </w:pPr>
      <w:r>
        <w:rPr>
          <w:rFonts w:ascii="Times New Roman" w:hAnsi="Times New Roman" w:eastAsia="宋体"/>
          <w:b w:val="0"/>
          <w:sz w:val="23"/>
        </w:rPr>
        <w:t>· 变体（中·故事组全列）variants (ZH): 包拯審張世真、崔文德愛胡鳳嬌</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positive on this lot across general affairs, household, family fortune, marriage, income, advancement, the year's ruler, travel, trade, boats, moving house, legal matters, field work, building, sea work, ponds, the month's season, and finding people; only undertakings and rain are left open.</w:t>
      </w:r>
    </w:p>
    <w:p>
      <w:pPr>
        <w:spacing w:after="40"/>
        <w:ind w:left="595"/>
      </w:pPr>
      <w:r>
        <w:rPr>
          <w:rFonts w:ascii="Times New Roman" w:hAnsi="Times New Roman" w:eastAsia="宋体"/>
          <w:b w:val="0"/>
          <w:sz w:val="23"/>
        </w:rPr>
        <w:t>· 判据（中·对外件，我方概括）: 庙本判词在总类、家事、家运、婚姻、求财、功名、岁君、出外、经商、行舟、移居、官事、耕作、筑室、讨海、作塭、月令、寻人等处皆偏正面，唯「作事」与「求雨」两项留有余地。</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日出便見風雲散，　／　The sun comes out — wind and cloud scatter;</w:t>
      </w:r>
    </w:p>
    <w:p>
      <w:pPr>
        <w:spacing w:after="120"/>
        <w:ind w:left="340"/>
      </w:pPr>
      <w:r>
        <w:rPr>
          <w:rFonts w:ascii="Times New Roman" w:hAnsi="Times New Roman" w:eastAsia="楷体"/>
          <w:b w:val="0"/>
          <w:color w:val="555555"/>
          <w:sz w:val="21"/>
        </w:rPr>
        <w:t>光明清淨照世間，　／　bright and clear, its light shines on the world;</w:t>
      </w:r>
    </w:p>
    <w:p>
      <w:pPr>
        <w:spacing w:after="120"/>
        <w:ind w:left="340"/>
      </w:pPr>
      <w:r>
        <w:rPr>
          <w:rFonts w:ascii="Times New Roman" w:hAnsi="Times New Roman" w:eastAsia="楷体"/>
          <w:b w:val="0"/>
          <w:color w:val="555555"/>
          <w:sz w:val="21"/>
        </w:rPr>
        <w:t>一向前途通大道，　／　the road ahead opens onto the great way;</w:t>
      </w:r>
    </w:p>
    <w:p>
      <w:pPr>
        <w:spacing w:after="120"/>
        <w:ind w:left="340"/>
      </w:pPr>
      <w:r>
        <w:rPr>
          <w:rFonts w:ascii="Times New Roman" w:hAnsi="Times New Roman" w:eastAsia="楷体"/>
          <w:b w:val="0"/>
          <w:color w:val="555555"/>
          <w:sz w:val="21"/>
        </w:rPr>
        <w:t>萬事清吉保平安。　／　all things are clear and auspicious — keep your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clearing sky · the open road · auspicious and settled · a fair wind　／　云散天清 · 前路开阔 · 清吉安定 · 一路顺风</w:t>
      </w:r>
    </w:p>
    <w:p>
      <w:pPr>
        <w:spacing w:after="40"/>
        <w:ind w:left="340"/>
      </w:pPr>
      <w:r>
        <w:rPr>
          <w:rFonts w:ascii="Times New Roman" w:hAnsi="Times New Roman" w:eastAsia="宋体"/>
          <w:b w:val="0"/>
          <w:sz w:val="23"/>
        </w:rPr>
        <w:t>· 忌 GUARDED: over-managing what is already fine · borrowing trouble · doubting a good season　／　对已经顺当的事再多插手 · 自寻烦恼 · 怀疑一段好时节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「清吉」(qīng-jí) — at once *clear* (the sky) and *auspicious* (the affair); the compound carries both, and English must not pick only one.</w:t>
      </w:r>
    </w:p>
    <w:p>
      <w:pPr>
        <w:spacing w:after="40"/>
        <w:ind w:left="595"/>
      </w:pPr>
      <w:r>
        <w:rPr>
          <w:rFonts w:ascii="Times New Roman" w:hAnsi="Times New Roman" w:eastAsia="宋体"/>
          <w:b w:val="0"/>
          <w:sz w:val="23"/>
        </w:rPr>
        <w:t>· 中：「清吉」既指天色清朗，也指事情吉利；这一复词两层都带着，英文不能只取一层。</w:t>
      </w:r>
    </w:p>
    <w:p>
      <w:pPr>
        <w:spacing w:after="40"/>
        <w:ind w:left="340"/>
      </w:pPr>
      <w:r>
        <w:rPr>
          <w:rFonts w:ascii="Times New Roman" w:hAnsi="Times New Roman" w:eastAsia="宋体"/>
          <w:b w:val="0"/>
          <w:sz w:val="23"/>
        </w:rPr>
        <w:t>· 「大道」(dà-dào) — "the great way": the broad road ahead *and* the right course; here the two senses are deliberately one.</w:t>
      </w:r>
    </w:p>
    <w:p>
      <w:pPr>
        <w:spacing w:after="40"/>
        <w:ind w:left="595"/>
      </w:pPr>
      <w:r>
        <w:rPr>
          <w:rFonts w:ascii="Times New Roman" w:hAnsi="Times New Roman" w:eastAsia="宋体"/>
          <w:b w:val="0"/>
          <w:sz w:val="23"/>
        </w:rPr>
        <w:t>· 中：「大道」既指眼前那条宽阔的路，也指该走的正道；此处两层意思有意合而为一。</w:t>
      </w:r>
    </w:p>
    <w:p>
      <w:pPr>
        <w:spacing w:after="40"/>
        <w:ind w:left="340"/>
      </w:pPr>
      <w:r>
        <w:rPr>
          <w:rFonts w:ascii="Times New Roman" w:hAnsi="Times New Roman" w:eastAsia="宋体"/>
          <w:b w:val="0"/>
          <w:sz w:val="23"/>
        </w:rPr>
        <w:t>· 「平安」(píng-ān) — safety-and-peace, the blessing most often asked of Mazu; it closes the poem as a wish, not a promise.</w:t>
      </w:r>
    </w:p>
    <w:p>
      <w:pPr>
        <w:spacing w:after="40"/>
        <w:ind w:left="595"/>
      </w:pPr>
      <w:r>
        <w:rPr>
          <w:rFonts w:ascii="Times New Roman" w:hAnsi="Times New Roman" w:eastAsia="宋体"/>
          <w:b w:val="0"/>
          <w:sz w:val="23"/>
        </w:rPr>
        <w:t>· 中：「平安」是平安无事，也是信众最常向妈祖求的那份安宁；它收束全诗，是一句祝愿，不是一句承诺。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Clouds break and the way ahead is clear: this is an open, well-lit season. The poem's counsel is to keep your peace and stop over-managing what is already going your way.</w:t>
      </w:r>
    </w:p>
    <w:p>
      <w:pPr>
        <w:spacing w:after="40"/>
        <w:ind w:left="340"/>
      </w:pPr>
      <w:r>
        <w:rPr>
          <w:rFonts w:ascii="Times New Roman" w:hAnsi="Times New Roman" w:eastAsia="宋体"/>
          <w:b w:val="0"/>
          <w:sz w:val="23"/>
        </w:rPr>
        <w:t>· 中: 云散天开，前路清明：这是一段开阔、明亮的时节。诗里的意思，是把心安顿好，别去多管那些本来就顺当的事。</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everything be ok for me?", rewritten_to:"What should I keep in view this season, and what is mine to do?", rewrite_reason:"closed_question", blocked:false, disclosed_to_user:true}</w:t>
      </w:r>
    </w:p>
    <w:p>
      <w:pPr>
        <w:spacing w:after="40"/>
        <w:ind w:left="340"/>
      </w:pPr>
      <w:r>
        <w:rPr>
          <w:rFonts w:ascii="Times New Roman" w:hAnsi="Times New Roman" w:eastAsia="宋体"/>
          <w:b w:val="0"/>
          <w:sz w:val="23"/>
        </w:rPr>
        <w:t>· 中: 原问法「我这一阵子会不会一切顺利？」→ 改写为「这一季我该把什么看在眼里，哪些是我该做的？」（原问法是一个封闭式的是非问（只求「好不好」），改为可留心、可行动的问法。）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consenting season; a commitment made now is well supported.　／　这是一段温厚、彼此愿意的时节；此时定下的承诺有依托。</w:t>
      </w:r>
    </w:p>
    <w:p>
      <w:pPr>
        <w:spacing w:after="40"/>
        <w:ind w:left="340"/>
      </w:pPr>
      <w:r>
        <w:rPr>
          <w:rFonts w:ascii="Times New Roman" w:hAnsi="Times New Roman" w:eastAsia="宋体"/>
          <w:b w:val="0"/>
          <w:sz w:val="23"/>
        </w:rPr>
        <w:t>· career: The road opens — say what you are aiming at and move on it.　／　路是开着的——把你要瞄准的目标说出来，然后往前走。</w:t>
      </w:r>
    </w:p>
    <w:p>
      <w:pPr>
        <w:spacing w:after="40"/>
        <w:ind w:left="340"/>
      </w:pPr>
      <w:r>
        <w:rPr>
          <w:rFonts w:ascii="Times New Roman" w:hAnsi="Times New Roman" w:eastAsia="宋体"/>
          <w:b w:val="0"/>
          <w:sz w:val="23"/>
        </w:rPr>
        <w:t>· money: Gain comes early and then settles; no need to push for more. *(Not financial advice.)*　／　进项来得早，之后趋于平稳；不必去硬争那点差价。（非财务建议。）</w:t>
      </w:r>
    </w:p>
    <w:p>
      <w:pPr>
        <w:spacing w:after="40"/>
        <w:ind w:left="340"/>
      </w:pPr>
      <w:r>
        <w:rPr>
          <w:rFonts w:ascii="Times New Roman" w:hAnsi="Times New Roman" w:eastAsia="宋体"/>
          <w:b w:val="0"/>
          <w:sz w:val="23"/>
        </w:rPr>
        <w:t>· health: Recovery and calm; ordinary rest does the work. *(Not medical advice.)*　／　宜休养、宜安静，平常的休息就够用。（非医疗建议。）</w:t>
      </w:r>
    </w:p>
    <w:p>
      <w:pPr>
        <w:spacing w:after="40"/>
        <w:ind w:left="340"/>
      </w:pPr>
      <w:r>
        <w:rPr>
          <w:rFonts w:ascii="Times New Roman" w:hAnsi="Times New Roman" w:eastAsia="宋体"/>
          <w:b w:val="0"/>
          <w:sz w:val="23"/>
        </w:rPr>
        <w:t>· family_home: Household matters clear up; a peaceful, settled home is well favoured.　／　家中之事渐渐理清；一个安宁、稳当的家，在这段时节是好的。</w:t>
      </w:r>
    </w:p>
    <w:p>
      <w:pPr>
        <w:spacing w:after="40"/>
        <w:ind w:left="340"/>
      </w:pPr>
      <w:r>
        <w:rPr>
          <w:rFonts w:ascii="Times New Roman" w:hAnsi="Times New Roman" w:eastAsia="宋体"/>
          <w:b w:val="0"/>
          <w:sz w:val="23"/>
        </w:rPr>
        <w:t>· travel_moving: Safe passage; journeys begun now go smoothly.　／　出行平安；此时动身的事都走得顺。</w:t>
      </w:r>
    </w:p>
    <w:p>
      <w:pPr>
        <w:spacing w:after="40"/>
        <w:ind w:left="340"/>
      </w:pPr>
      <w:r>
        <w:rPr>
          <w:rFonts w:ascii="Times New Roman" w:hAnsi="Times New Roman" w:eastAsia="宋体"/>
          <w:b w:val="0"/>
          <w:sz w:val="23"/>
        </w:rPr>
        <w:t>· sea_and_voyage: Good water for boats and for those who work it — profit comes steadily, not in one throw.　／　水路好，对船、对靠海吃饭的人都好——利是一点点来的，不是一把捞足。</w:t>
      </w:r>
    </w:p>
    <w:p>
      <w:pPr>
        <w:spacing w:after="40"/>
        <w:ind w:left="340"/>
      </w:pPr>
      <w:r>
        <w:rPr>
          <w:rFonts w:ascii="Times New Roman" w:hAnsi="Times New Roman" w:eastAsia="宋体"/>
          <w:b w:val="0"/>
          <w:sz w:val="23"/>
        </w:rPr>
        <w:t>· livelihood_and_seasons: The season rewards regular work on land and at sea; the harvest is sound.　／　这个时节对陆上和海上的日常劳作都有回报；收成是稳的。</w:t>
      </w:r>
    </w:p>
    <w:p>
      <w:pPr>
        <w:spacing w:after="40"/>
        <w:ind w:left="340"/>
      </w:pPr>
      <w:r>
        <w:rPr>
          <w:rFonts w:ascii="Times New Roman" w:hAnsi="Times New Roman" w:eastAsia="宋体"/>
          <w:b w:val="0"/>
          <w:sz w:val="23"/>
        </w:rPr>
        <w:t>· timing: The clearing is now — read as a season, never as a date.　／　清明就在当季——按季节去读，不要当成日期。</w:t>
      </w:r>
    </w:p>
    <w:p>
      <w:pPr>
        <w:spacing w:after="40"/>
        <w:ind w:left="340"/>
      </w:pPr>
      <w:r>
        <w:rPr>
          <w:rFonts w:ascii="Times New Roman" w:hAnsi="Times New Roman" w:eastAsia="宋体"/>
          <w:b w:val="0"/>
          <w:sz w:val="23"/>
        </w:rPr>
        <w:t>· what_to_avoid: Borrowing trouble; second-guessing a good season.　／　自寻烦恼；对一段好时节反复起疑。</w:t>
      </w:r>
    </w:p>
    <w:p>
      <w:pPr>
        <w:spacing w:after="40"/>
        <w:ind w:left="340"/>
      </w:pPr>
      <w:r>
        <w:rPr>
          <w:rFonts w:ascii="Times New Roman" w:hAnsi="Times New Roman" w:eastAsia="宋体"/>
          <w:b w:val="0"/>
          <w:sz w:val="23"/>
        </w:rPr>
        <w:t>· reassurance: Nothing here needs to be forced.　／　这里没有哪一件事需要硬来。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包公請雷驚仁宗（主故事 main story）· Bao Gong Calls Down Thunder</w:t>
      </w:r>
    </w:p>
    <w:p>
      <w:r>
        <w:rPr>
          <w:rFonts w:ascii="Times New Roman" w:hAnsi="Times New Roman" w:eastAsia="宋体"/>
          <w:b w:val="0"/>
          <w:sz w:val="24"/>
        </w:rPr>
        <w:t>包拯是北宋有名的清官，民间叫他包公。他为人刚直，断案清明，民间流传许多关于他的故事。在民间传说里，他断过不少疑案，为官不徇私情，说话也直。有一次，朝廷要派他到开封任职。开封是北宋的都城，位置重要，皇帝宋仁宗对他能否胜任还有疑虑。包公一再表明心意，仁宗仍然没有打消顾虑。包公于是仰头向天，请雷声来作证。不多时，天上果然响起雷声，仁宗大为震动，当场决定让他赴任，不再怀疑。雷声一起，疑云随之散开，事情就此定下。</w:t>
      </w:r>
    </w:p>
    <w:p>
      <w:r>
        <w:rPr>
          <w:rFonts w:ascii="Times New Roman" w:hAnsi="Times New Roman" w:eastAsia="宋体"/>
          <w:b w:val="0"/>
          <w:sz w:val="24"/>
        </w:rPr>
        <w:t>Bao Zheng was a famous upright official of the Northern Song, and people called him Bao Gong. He was firm and straight. He judged cases clearly and fairly. Many stories about him spread among the people. In those tales he solved many hard cases. He never bent the law for friends, and he spoke his mind. Once the court wanted to send him to serve at Kaifeng. Kaifeng was the capital of the Northern Song, and the post was an important one. Emperor Renzong of Song still doubted that Bao Zheng was fit for it. Bao Gong stated his wish again and again, but the emperor did not put his worry aside. So Bao Gong lifted his head to the sky and asked the thunder to be his witness. Soon thunder really sounded in the sky. The emperor was deeply shaken. He decided on the spot to let Bao Gong take up the post, and he stopped doubting him. Once the thunder rolled, the clouds of doubt cleared away, and the matter was settled.</w:t>
      </w:r>
    </w:p>
    <w:p>
      <w:pPr>
        <w:spacing w:after="120"/>
        <w:ind w:left="340"/>
      </w:pPr>
      <w:r>
        <w:rPr>
          <w:rFonts w:ascii="Times New Roman" w:hAnsi="Times New Roman" w:eastAsia="楷体"/>
          <w:b w:val="0"/>
          <w:color w:val="555555"/>
          <w:sz w:val="21"/>
        </w:rPr>
        <w:t>与签诗：签诗说日出之后风云消散，天地清亮。雷声过后皇帝疑虑尽去，正合这一层意思。</w:t>
      </w:r>
    </w:p>
    <w:p>
      <w:pPr>
        <w:spacing w:after="120"/>
        <w:ind w:left="340"/>
      </w:pPr>
      <w:r>
        <w:rPr>
          <w:rFonts w:ascii="Times New Roman" w:hAnsi="Times New Roman" w:eastAsia="楷体"/>
          <w:b w:val="0"/>
          <w:color w:val="555555"/>
          <w:sz w:val="21"/>
        </w:rPr>
        <w:t>With the lot poem: The lot poem says that after sunrise wind and clouds scatter and sky and earth turn clear. The thunder cleared the emperor's doubts, which fits the same picture.</w:t>
      </w:r>
    </w:p>
    <w:p>
      <w:r>
        <w:rPr>
          <w:rFonts w:ascii="Times New Roman" w:hAnsi="Times New Roman" w:eastAsia="宋体"/>
          <w:b/>
          <w:sz w:val="24"/>
        </w:rPr>
        <w:t>包拯審張世真（变体 variant）· Bao Zheng Tries Zhang Shizhen</w:t>
      </w:r>
    </w:p>
    <w:p>
      <w:r>
        <w:rPr>
          <w:rFonts w:ascii="Times New Roman" w:hAnsi="Times New Roman" w:eastAsia="宋体"/>
          <w:b w:val="0"/>
          <w:sz w:val="24"/>
        </w:rPr>
        <w:t>张世真是读书人。他家道中落后，到金丞相府上认亲。他小时候和金丞相的女儿金牡丹定过婚约。金丞相见他如今穷了，不肯把女儿嫁他。他只让张世真住在府外碧波潭边的草屋里读书，说等他考取功名再谈婚事。碧波潭里有一条修行千年的金鲤鱼，能变成人的模样。它听见张世真读书，生出情意，就变作金牡丹的样子来和他相会。潭边的人把这鲤鱼精叫作碧波仙子。一个真牡丹，一个假牡丹，长得一模一样。真假难分，闹成一桩疑案，一直告到开封府。包拯是北宋有名的清官，民间叫他包公。他坐堂审案，查明谁是鲤鱼精变的，疑案才断清。</w:t>
      </w:r>
    </w:p>
    <w:p>
      <w:r>
        <w:rPr>
          <w:rFonts w:ascii="Times New Roman" w:hAnsi="Times New Roman" w:eastAsia="宋体"/>
          <w:b w:val="0"/>
          <w:sz w:val="24"/>
        </w:rPr>
        <w:t>Zhang Shizhen was a scholar. After his family fell on hard times, he went to the mansion of Chancellor Jin to claim kinship. When he was a boy he had been promised in marriage to Jin Mudan, the chancellor's daughter. The chancellor saw that he was poor now and would not give him his daughter. He only let Zhang Shizhen live in a thatched hut by Bibo Pool outside the mansion and study there. He said they could talk about the marriage once Zhang passed the examinations. A golden carp in Bibo Pool had cultivated itself for a thousand years and could take human form. It heard Zhang Shizhen reading, fell in love, and came to meet him in the shape of Jin Mudan. People by the pool called this carp spirit the Fairy of Bibo. One was the real Mudan, one the false, and they looked exactly alike. No one could tell them apart, and the matter became a puzzling case that was brought all the way to Kaifeng Prefecture. Bao Zheng was a famous upright official of the Northern Song, known among the people as Bao Gong. He held court and heard the case, found out which one was the transformed carp spirit, and the case was finally settled.</w:t>
      </w:r>
    </w:p>
    <w:p>
      <w:pPr>
        <w:spacing w:after="120"/>
        <w:ind w:left="340"/>
      </w:pPr>
      <w:r>
        <w:rPr>
          <w:rFonts w:ascii="Times New Roman" w:hAnsi="Times New Roman" w:eastAsia="楷体"/>
          <w:b w:val="0"/>
          <w:color w:val="555555"/>
          <w:sz w:val="21"/>
        </w:rPr>
        <w:t>与签诗：这一签说风云散去、天地重归清明，正配包公把真假牡丹这桩疑案审得清清楚楚。</w:t>
      </w:r>
    </w:p>
    <w:p>
      <w:pPr>
        <w:spacing w:after="120"/>
        <w:ind w:left="340"/>
      </w:pPr>
      <w:r>
        <w:rPr>
          <w:rFonts w:ascii="Times New Roman" w:hAnsi="Times New Roman" w:eastAsia="楷体"/>
          <w:b w:val="0"/>
          <w:color w:val="555555"/>
          <w:sz w:val="21"/>
        </w:rPr>
        <w:t>With the lot poem: This lot says the storm clouds clear and heaven and earth turn bright again. It fits Bao Gong judging the puzzle of the two Mudans until the truth is plain.</w:t>
      </w:r>
    </w:p>
    <w:p>
      <w:r>
        <w:rPr>
          <w:rFonts w:ascii="Times New Roman" w:hAnsi="Times New Roman" w:eastAsia="宋体"/>
          <w:b/>
          <w:sz w:val="24"/>
        </w:rPr>
        <w:t>崔文德愛胡鳳嬌（变体 variant）· Cui Wende Loves Hu Fengjiao</w:t>
      </w:r>
    </w:p>
    <w:p>
      <w:r>
        <w:rPr>
          <w:rFonts w:ascii="Times New Roman" w:hAnsi="Times New Roman" w:eastAsia="宋体"/>
          <w:b w:val="0"/>
          <w:sz w:val="24"/>
        </w:rPr>
        <w:t>胡凤娇是闽南地方戏里的人物，故事发生在唐朝末年。唐室的太子李旦避难出逃，改名马进兴，流落到通州的富户胡发家中做长工。胡发的哥哥胡登是个穷秀才，功名没考成便早早去世，留下妻子文氏和女儿凤娇，母女俩靠胡发过活。凤娇读书识字，马进兴会写会算。两人由文氏做主订了婚，聘礼是马进兴随身的一块佩玉。订婚后不久，马进兴被旧朝的官员请走，一去几个月没有音信。凤娇的堂姐夫马迪早就看上了她。他先是在村里散播马进兴已死的谣言，又买通观音寺的尼姑设下圈套，想把她骗进寺里强逼。胡家的老仆胡完看出不对，夜里把文氏母女救了出去。</w:t>
      </w:r>
    </w:p>
    <w:p>
      <w:r>
        <w:rPr>
          <w:rFonts w:ascii="Times New Roman" w:hAnsi="Times New Roman" w:eastAsia="宋体"/>
          <w:b w:val="0"/>
          <w:sz w:val="24"/>
        </w:rPr>
        <w:t>Hu Fengjiao is a character from the local opera of southern Fujian. Her story is set in the last years of the Tang. Li Dan, a prince of the Tang house, fled to escape danger. He changed his name to Ma Jinxing. He drifted to Tongzhou and took work as a hired hand in the house of Hu Fa, a rich man. Hu Fa's elder brother Hu Deng had been a poor scholar. He died young without passing the examinations, leaving a wife, Madam Wen, and a daughter, Fengjiao. Mother and daughter lived on Hu Fa's support. Fengjiao could read and write, and Ma Jinxing could keep accounts. Madam Wen arranged a betrothal between them. The pledge was a jade pendant Ma Jinxing carried with him. Not long after, officials of the old court called him away. For months there was no word of him. Fengjiao's cousin by marriage, Ma Di, had long wanted her. He spread a rumour in the village that Ma Jinxing was dead. He bribed a nun of the Guanyin temple to set a trap. The plan was to lure her inside and force her. Hu Wan, an old servant of the Hu family, saw that something was wrong. At night he got mother and daughter away.</w:t>
      </w:r>
    </w:p>
    <w:p>
      <w:pPr>
        <w:spacing w:after="120"/>
        <w:ind w:left="340"/>
      </w:pPr>
      <w:r>
        <w:rPr>
          <w:rFonts w:ascii="Times New Roman" w:hAnsi="Times New Roman" w:eastAsia="楷体"/>
          <w:b w:val="0"/>
          <w:color w:val="555555"/>
          <w:sz w:val="21"/>
        </w:rPr>
        <w:t>与签诗：这一签的签诗说日出之后风云散尽、前路开阔。故事里婚事将成又被奸计纠缠，正是云还未散、好事未全的一段。</w:t>
      </w:r>
    </w:p>
    <w:p>
      <w:pPr>
        <w:spacing w:after="120"/>
        <w:ind w:left="340"/>
      </w:pPr>
      <w:r>
        <w:rPr>
          <w:rFonts w:ascii="Times New Roman" w:hAnsi="Times New Roman" w:eastAsia="楷体"/>
          <w:b w:val="0"/>
          <w:color w:val="555555"/>
          <w:sz w:val="21"/>
        </w:rPr>
        <w:t>With the lot poem: The lot's poem says that after sunrise the clouds scatter and the road opens. Here a marriage is almost made, then tangled by a wicked plot. The clouds are not gone and the good thing is not whole.</w:t>
      </w:r>
    </w:p>
    <w:p>
      <w:r>
        <w:rPr>
          <w:rFonts w:ascii="Times New Roman" w:hAnsi="Times New Roman" w:eastAsia="宋体"/>
          <w:b/>
          <w:sz w:val="24"/>
        </w:rPr>
        <w:t>朱德武入寺相分明（变体 variant）· Zhu Dewu Enters a Temple and the Matter Is Made Clear</w:t>
      </w:r>
    </w:p>
    <w:p>
      <w:r>
        <w:rPr>
          <w:rFonts w:ascii="Times New Roman" w:hAnsi="Times New Roman" w:eastAsia="宋体"/>
          <w:b w:val="0"/>
          <w:sz w:val="24"/>
        </w:rPr>
        <w:t>朱德武是这则故事里的人名。题名说他进了佛寺，进寺之后事情才分明。从题面看，这一段讲的是入寺解惑：人先带着一桩弄不清的事，或者一个认不准的人，到寺里去求个明白。进了寺，心一定，事就分开了：该认的人认了，该了的账了了，原先纠缠在一处的两头各自站开。寺在这里是解纷的地方，不是求福的地方。这一类故事都以人名为首，后面接一句事的概括，起头与去向都落在这一句里。朱德武入寺之后究竟解了哪一件事，没有留下，留下的是入寺解惑、事得分明这一层。</w:t>
      </w:r>
    </w:p>
    <w:p>
      <w:r>
        <w:rPr>
          <w:rFonts w:ascii="Times New Roman" w:hAnsi="Times New Roman" w:eastAsia="宋体"/>
          <w:b w:val="0"/>
          <w:sz w:val="24"/>
        </w:rPr>
        <w:t>Zhu Dewu is the personal name in this story. The title says he went into a Buddhist temple, and that only after he went in was the matter made clear. This stretch tells of going into a temple to clear up a doubt. A person first carries some matter he cannot make out, or some person he cannot be sure of, to the temple to seek a clear answer. He goes in, his mind settles, and the matter comes apart. The person who should be acknowledged is acknowledged, and the debt that should be settled is settled. The two ends that were tangled together each stand clear on its own. The temple here is a place for settling disputes, not a place for seeking blessings. Stories of this kind lead with a personal name and then follow it with a short summary of the matter. Both the opening and where the story goes sit in that one line. What Zhu Dewu cleared up after going into the temple was not left behind. What is left is going into a temple to settle a doubt, and the matter being made clear.</w:t>
      </w:r>
    </w:p>
    <w:p>
      <w:pPr>
        <w:spacing w:after="120"/>
        <w:ind w:left="340"/>
      </w:pPr>
      <w:r>
        <w:rPr>
          <w:rFonts w:ascii="Times New Roman" w:hAnsi="Times New Roman" w:eastAsia="楷体"/>
          <w:b w:val="0"/>
          <w:color w:val="555555"/>
          <w:sz w:val="21"/>
        </w:rPr>
        <w:t>与签诗：签题里的“相分明”与诗面“日出便见风云散，光明清净照世间”共用分明、清净一层意思，故事取的是入寺解惑、事得分明之意。</w:t>
      </w:r>
    </w:p>
    <w:p>
      <w:pPr>
        <w:spacing w:after="120"/>
        <w:ind w:left="340"/>
      </w:pPr>
      <w:r>
        <w:rPr>
          <w:rFonts w:ascii="Times New Roman" w:hAnsi="Times New Roman" w:eastAsia="楷体"/>
          <w:b w:val="0"/>
          <w:color w:val="555555"/>
          <w:sz w:val="21"/>
        </w:rPr>
        <w:t>With the lot poem: The title's made clear shares the poem's sunrise that scatters wind and cloud and its bright clean light over the world; the story takes going into a temple to settle a doubt.</w:t>
      </w:r>
    </w:p>
    <w:p>
      <w:pPr>
        <w:pStyle w:val="Heading1"/>
      </w:pPr>
      <w:r>
        <w:rPr>
          <w:rFonts w:ascii="Times New Roman" w:hAnsi="Times New Roman" w:eastAsia="微软雅黑"/>
          <w:color w:val="0F4A47"/>
        </w:rPr>
        <w:t>Lot 2 · 甲寅（Jia-yin）· Chen Dongchu's Plum Rite Brings Rescue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水山蹇 Jian, Obstruction (Water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(10): 主 primary 陳東初祭梅得救 *Chen Dongchu's Plum Rite Brings Rescue*</w:t>
      </w:r>
    </w:p>
    <w:p>
      <w:pPr>
        <w:spacing w:after="40"/>
        <w:ind w:left="595"/>
      </w:pPr>
      <w:r>
        <w:rPr>
          <w:rFonts w:ascii="Times New Roman" w:hAnsi="Times New Roman" w:eastAsia="宋体"/>
          <w:b w:val="0"/>
          <w:sz w:val="23"/>
        </w:rPr>
        <w:t>· 变体（英）variants (EN): *Zhao Zilong Rescues A Dou*; *Xue Jiao and Xue Gui Meet the Embroidered Ball at the Painted Tower*; *Emperor Taizong of Tang Takes the Wu Girl as a Talented Lady*; *Emperor Taizong Has Wu Meiniang View the Flowers*; *The Zhengde Emperor Returns to the Yan Palace*; *Jiang Taigong Fishes on the Wei River Bank*; *Fuchai Flees*; *Yang Jian Smashes the Five-Thunder Pass*; *The Four White-Haired Elders Retire and Sing of the Purple Mushroom*</w:t>
      </w:r>
    </w:p>
    <w:p>
      <w:pPr>
        <w:spacing w:after="40"/>
        <w:ind w:left="595"/>
      </w:pPr>
      <w:r>
        <w:rPr>
          <w:rFonts w:ascii="Times New Roman" w:hAnsi="Times New Roman" w:eastAsia="宋体"/>
          <w:b w:val="0"/>
          <w:sz w:val="23"/>
        </w:rPr>
        <w:t>· 变体（中·故事组全列）variants (ZH): 趙子龍救阿斗、薛蛟與薛癸旁州遇彩樓得繡球、唐太宗選武氏為才人、唐太宗令武媚娘賞花、正德君回燕宮、姜太公渭濱垂釣、夫差奔走、楊戩大破五雷鎮、四皓歸隱歌紫芝</w:t>
      </w:r>
    </w:p>
    <w:p>
      <w:pPr>
        <w:spacing w:after="40"/>
        <w:ind w:left="595"/>
      </w:pPr>
      <w:r>
        <w:rPr>
          <w:rFonts w:ascii="Times New Roman" w:hAnsi="Times New Roman" w:eastAsia="宋体"/>
          <w:b w:val="0"/>
          <w:sz w:val="23"/>
        </w:rPr>
        <w:t>· 注: *the temple site carries a different group for this lot: 趙子郎救阿斗; 陳東初祭梅得救. Primary by verse-image match (欲吐百花魁／春色到).*</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mostly favourable on this lot — general affairs, undertakings, household, family fortune, marriage, children, income, advancement, trade, travel, boats, livestock, field work, building, graves, sea work, ponds, fry, finding people and distant news all sit on the positive side; only the income line turns thin after a first surge, and moving house and autumn-winter travel are left open. Support comes with a reversal inside it, so we read this lot as mixed.</w:t>
      </w:r>
    </w:p>
    <w:p>
      <w:pPr>
        <w:spacing w:after="40"/>
        <w:ind w:left="595"/>
      </w:pPr>
      <w:r>
        <w:rPr>
          <w:rFonts w:ascii="Times New Roman" w:hAnsi="Times New Roman" w:eastAsia="宋体"/>
          <w:b w:val="0"/>
          <w:sz w:val="23"/>
        </w:rPr>
        <w:t>· 判据（中·对外件，我方概括）: 庙本判词在这一签上大体偏正面——总类、作事、家事、家运、婚姻、求儿、子嗣、求财、功名、经商、出行、行舟、六畜、耕作、筑室、坟墓、讨海、作塭、鱼苗、寻人、远信都在正面一侧；只有求财一项先旺后淡，搬居与秋冬出行两项留有余地。支持中带着一次反转，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「于今此景正當時 (维基文库; feishuai; mznn)」→「於今此景正當時 (temple01 好廟網)」, 字形异体（于/於），按字形归一，不改字 — an orthographic variant only, the reading is unchanged; 「。 and ， as in 维基文库 / mznn / temple01」→「; as in feishuai」→「、 as in 91chouqian」, punctuation normalised to the majority reading; the wording is untouched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于今此景正當時，　／　Right now this scene is exactly at its hour;</w:t>
      </w:r>
    </w:p>
    <w:p>
      <w:pPr>
        <w:spacing w:after="120"/>
        <w:ind w:left="340"/>
      </w:pPr>
      <w:r>
        <w:rPr>
          <w:rFonts w:ascii="Times New Roman" w:hAnsi="Times New Roman" w:eastAsia="楷体"/>
          <w:b w:val="0"/>
          <w:color w:val="555555"/>
          <w:sz w:val="21"/>
        </w:rPr>
        <w:t>看看欲吐百花魁，　／　look — the hundred flowers are near to bursting from the bud;</w:t>
      </w:r>
    </w:p>
    <w:p>
      <w:pPr>
        <w:spacing w:after="120"/>
        <w:ind w:left="340"/>
      </w:pPr>
      <w:r>
        <w:rPr>
          <w:rFonts w:ascii="Times New Roman" w:hAnsi="Times New Roman" w:eastAsia="楷体"/>
          <w:b w:val="0"/>
          <w:color w:val="555555"/>
          <w:sz w:val="21"/>
        </w:rPr>
        <w:t>若能遇得春色到，　／　if one can meet the spring light as it arrives,</w:t>
      </w:r>
    </w:p>
    <w:p>
      <w:pPr>
        <w:spacing w:after="120"/>
        <w:ind w:left="340"/>
      </w:pPr>
      <w:r>
        <w:rPr>
          <w:rFonts w:ascii="Times New Roman" w:hAnsi="Times New Roman" w:eastAsia="楷体"/>
          <w:b w:val="0"/>
          <w:color w:val="555555"/>
          <w:sz w:val="21"/>
        </w:rPr>
        <w:t>一洒清吉脫塵埃。　／　then a single washing, clear and auspicious, shakes off the dust.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an opening at its hour · spring work done in spring · a steady heart · gain kept rather than shown　／　恰逢其时 · 春事在春 · 把心定住 · 得而不露</w:t>
      </w:r>
    </w:p>
    <w:p>
      <w:pPr>
        <w:spacing w:after="40"/>
        <w:ind w:left="340"/>
      </w:pPr>
      <w:r>
        <w:rPr>
          <w:rFonts w:ascii="Times New Roman" w:hAnsi="Times New Roman" w:eastAsia="宋体"/>
          <w:b w:val="0"/>
          <w:sz w:val="23"/>
        </w:rPr>
        <w:t>· 忌 GUARDED: spending into the winter half · sending more out from home · fretting over a thing already given · reading the first gain as the whole of it　／　花到冬的那半程 · 再从家里往外放人放钱 · 为已经付出的事反复操心 · 拿头一笔进项当成全部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「百花魁」(bǎi-huā-kuí) — the chief of the hundred flowers: the first and finest blossom to open, the one that leads the rest; 魁 also means chief or champion, so the line reads as an excellence queued up and not yet shown.</w:t>
      </w:r>
    </w:p>
    <w:p>
      <w:pPr>
        <w:spacing w:after="40"/>
        <w:ind w:left="595"/>
      </w:pPr>
      <w:r>
        <w:rPr>
          <w:rFonts w:ascii="Times New Roman" w:hAnsi="Times New Roman" w:eastAsia="宋体"/>
          <w:b w:val="0"/>
          <w:sz w:val="23"/>
        </w:rPr>
        <w:t>· 中：「百花魁」既指头一枝、最出众的那朵花，也含「魁首」的意思；这一句说的是拔尖的东西已经排在队上，只是还没露出来。</w:t>
      </w:r>
    </w:p>
    <w:p>
      <w:pPr>
        <w:spacing w:after="40"/>
        <w:ind w:left="340"/>
      </w:pPr>
      <w:r>
        <w:rPr>
          <w:rFonts w:ascii="Times New Roman" w:hAnsi="Times New Roman" w:eastAsia="宋体"/>
          <w:b w:val="0"/>
          <w:sz w:val="23"/>
        </w:rPr>
        <w:t>· 「塵埃」(chén-āi) — dust: plain dust, the grit of a hard season washed off; in Buddhist usage the dust of worldly trouble; 脫塵埃 reads as release from it.</w:t>
      </w:r>
    </w:p>
    <w:p>
      <w:pPr>
        <w:spacing w:after="40"/>
        <w:ind w:left="595"/>
      </w:pPr>
      <w:r>
        <w:rPr>
          <w:rFonts w:ascii="Times New Roman" w:hAnsi="Times New Roman" w:eastAsia="宋体"/>
          <w:b w:val="0"/>
          <w:sz w:val="23"/>
        </w:rPr>
        <w:t>· 中：「塵埃」既是地上的尘土，佛家也用它指俗世的烦扰；「脫塵埃」读作从其中脱出，两层都留着。</w:t>
      </w:r>
    </w:p>
    <w:p>
      <w:pPr>
        <w:spacing w:after="40"/>
        <w:ind w:left="340"/>
      </w:pPr>
      <w:r>
        <w:rPr>
          <w:rFonts w:ascii="Times New Roman" w:hAnsi="Times New Roman" w:eastAsia="宋体"/>
          <w:b w:val="0"/>
          <w:sz w:val="23"/>
        </w:rPr>
        <w:t>· 「春天到」(chūn-tiān-dào) — spring arrives: the favourable window is the growing season; the same phrase closes 遠信, so news also arrives with the spring; the judgement list uses it two ways.</w:t>
      </w:r>
    </w:p>
    <w:p>
      <w:pPr>
        <w:spacing w:after="40"/>
        <w:ind w:left="595"/>
      </w:pPr>
      <w:r>
        <w:rPr>
          <w:rFonts w:ascii="Times New Roman" w:hAnsi="Times New Roman" w:eastAsia="宋体"/>
          <w:b w:val="0"/>
          <w:sz w:val="23"/>
        </w:rPr>
        <w:t>· 中：「春天到」一是说好的窗口就是生长的时节；二是同一句也收在「遠信」一项下，所以消息也随春天到——判词把这个说法用了两处。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on the point of opening: the image is a hundred flowers about to break from the bud, waiting on the spring light. The counsel is to steady the heart and keep to the favourable half of the year — the judgements hold good in spring and thin out in winter, and the first gain does not stay unless it is kept. Work with the opening; do not spend against the cold end of it.</w:t>
      </w:r>
    </w:p>
    <w:p>
      <w:pPr>
        <w:spacing w:after="40"/>
        <w:ind w:left="340"/>
      </w:pPr>
      <w:r>
        <w:rPr>
          <w:rFonts w:ascii="Times New Roman" w:hAnsi="Times New Roman" w:eastAsia="宋体"/>
          <w:b w:val="0"/>
          <w:sz w:val="23"/>
        </w:rPr>
        <w:t>· 中: 一个正要打开的季节：诗里写的是百花将吐、候着春光的景象。劝的是把心定住，紧着一年里好的那半程走——判词上说春季成、入冬转淡，头一笔进项若不守住，也留不下来。顺着这个开头做，不要对着冷的那一头花出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a good year for me to push for promotion?", rewritten_to:"What should I hold steady this season, and what is mine to put in order?", rewrite_reason:"closed_question", blocked:false, disclosed_to_user:true}</w:t>
      </w:r>
    </w:p>
    <w:p>
      <w:pPr>
        <w:spacing w:after="40"/>
        <w:ind w:left="340"/>
      </w:pPr>
      <w:r>
        <w:rPr>
          <w:rFonts w:ascii="Times New Roman" w:hAnsi="Times New Roman" w:eastAsia="宋体"/>
          <w:b w:val="0"/>
          <w:sz w:val="23"/>
        </w:rPr>
        <w:t>· 中: 原问法「今年我该不该使劲去争升迁？」→ 改写为「这一季我该守住什么，哪些才是我该去整理的？」（原问法是一个封闭式的是非问（只求「好不好」），改为可守住、可行动的问法。）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signs favour a lasting match here; the poem's counsel is that a steady heart settles more than a hasty one.　／　这一签在婚配上偏向长久；诗里的意思是，心定比心急管用。</w:t>
      </w:r>
    </w:p>
    <w:p>
      <w:pPr>
        <w:spacing w:after="40"/>
        <w:ind w:left="340"/>
      </w:pPr>
      <w:r>
        <w:rPr>
          <w:rFonts w:ascii="Times New Roman" w:hAnsi="Times New Roman" w:eastAsia="宋体"/>
          <w:b w:val="0"/>
          <w:sz w:val="23"/>
        </w:rPr>
        <w:t>· career: Advancement comes on a second attempt — one opening in the growing season and another at the autumn round; the winter half of the year is not the time to press.　／　功名是二回成、且落在生长的时节；一年里冷的那半程，不是使劲的时候。</w:t>
      </w:r>
    </w:p>
    <w:p>
      <w:pPr>
        <w:spacing w:after="40"/>
        <w:ind w:left="340"/>
      </w:pPr>
      <w:r>
        <w:rPr>
          <w:rFonts w:ascii="Times New Roman" w:hAnsi="Times New Roman" w:eastAsia="宋体"/>
          <w:b w:val="0"/>
          <w:sz w:val="23"/>
        </w:rPr>
        <w:t>· money: Gain rises like a spring and then thins out — take it in its season and hold reserves. *(Not financial advice.)*　／　进项像泉涌一样起来，之后会转淡——当季该收就收，留住储备。（非财务建议。）</w:t>
      </w:r>
    </w:p>
    <w:p>
      <w:pPr>
        <w:spacing w:after="40"/>
        <w:ind w:left="340"/>
      </w:pPr>
      <w:r>
        <w:rPr>
          <w:rFonts w:ascii="Times New Roman" w:hAnsi="Times New Roman" w:eastAsia="宋体"/>
          <w:b w:val="0"/>
          <w:sz w:val="23"/>
        </w:rPr>
        <w:t>· health: The judgements read mild for the young and stubborn for the old; get ordinary complaints looked at early. *(Not medical advice.)*　／　判词上年轻人轻、年长者缠；寻常的不舒服，早点找有资质的专业人士看。（非医疗建议。）</w:t>
      </w:r>
    </w:p>
    <w:p>
      <w:pPr>
        <w:spacing w:after="40"/>
        <w:ind w:left="340"/>
      </w:pPr>
      <w:r>
        <w:rPr>
          <w:rFonts w:ascii="Times New Roman" w:hAnsi="Times New Roman" w:eastAsia="宋体"/>
          <w:b w:val="0"/>
          <w:sz w:val="23"/>
        </w:rPr>
        <w:t>· family_home: The household gains rather than loses; keep the peace and the benefit accumulates.　／　家事是进益的一头，不是耗损的一头；把和气留住，好处自会累起来。</w:t>
      </w:r>
    </w:p>
    <w:p>
      <w:pPr>
        <w:spacing w:after="40"/>
        <w:ind w:left="340"/>
      </w:pPr>
      <w:r>
        <w:rPr>
          <w:rFonts w:ascii="Times New Roman" w:hAnsi="Times New Roman" w:eastAsia="宋体"/>
          <w:b w:val="0"/>
          <w:sz w:val="23"/>
        </w:rPr>
        <w:t>· travel_moving: Going out is supported in spring and summer and poor in autumn and winter; moving house is not advised in this reading.　／　出门在春夏有依托，秋冬就差些；搬居一项，这一签读得平平，劝你先不动。</w:t>
      </w:r>
    </w:p>
    <w:p>
      <w:pPr>
        <w:spacing w:after="40"/>
        <w:ind w:left="340"/>
      </w:pPr>
      <w:r>
        <w:rPr>
          <w:rFonts w:ascii="Times New Roman" w:hAnsi="Times New Roman" w:eastAsia="宋体"/>
          <w:b w:val="0"/>
          <w:sz w:val="23"/>
        </w:rPr>
        <w:t>· sea_and_voyage: There is money on the water in spring and none in winter — work the season as it comes, not the calendar.　／　水路是春有、冬无——按当年的时节做，不要照着日历做。</w:t>
      </w:r>
    </w:p>
    <w:p>
      <w:pPr>
        <w:spacing w:after="40"/>
        <w:ind w:left="340"/>
      </w:pPr>
      <w:r>
        <w:rPr>
          <w:rFonts w:ascii="Times New Roman" w:hAnsi="Times New Roman" w:eastAsia="宋体"/>
          <w:b w:val="0"/>
          <w:sz w:val="23"/>
        </w:rPr>
        <w:t>· livelihood_and_seasons: Crops, stock and fish fry all read well; the spring rounds are the ones to put work into.　／　耕作、六畜、鱼苗都读得好；力气要花在春季那一轮上。</w:t>
      </w:r>
    </w:p>
    <w:p>
      <w:pPr>
        <w:spacing w:after="40"/>
        <w:ind w:left="340"/>
      </w:pPr>
      <w:r>
        <w:rPr>
          <w:rFonts w:ascii="Times New Roman" w:hAnsi="Times New Roman" w:eastAsia="宋体"/>
          <w:b w:val="0"/>
          <w:sz w:val="23"/>
        </w:rPr>
        <w:t>· timing: The opening window is the spring half of the year; no date is given.　／　打开的窗口是一年里春的那半程；不给日期。</w:t>
      </w:r>
    </w:p>
    <w:p>
      <w:pPr>
        <w:spacing w:after="40"/>
        <w:ind w:left="340"/>
      </w:pPr>
      <w:r>
        <w:rPr>
          <w:rFonts w:ascii="Times New Roman" w:hAnsi="Times New Roman" w:eastAsia="宋体"/>
          <w:b w:val="0"/>
          <w:sz w:val="23"/>
        </w:rPr>
        <w:t>· what_to_avoid: Spending into the winter half; moving house; treating the first gain as the whole of it.　／　往冷的那半程里花钱；搬居；拿头一笔进项当成全部。</w:t>
      </w:r>
    </w:p>
    <w:p>
      <w:pPr>
        <w:spacing w:after="40"/>
        <w:ind w:left="340"/>
      </w:pPr>
      <w:r>
        <w:rPr>
          <w:rFonts w:ascii="Times New Roman" w:hAnsi="Times New Roman" w:eastAsia="宋体"/>
          <w:b w:val="0"/>
          <w:sz w:val="23"/>
        </w:rPr>
        <w:t>· reassurance: This is a spring lot with a cold edge; nothing in it needs to be forced early.　／　这是一支春签，带一点冷意；里面没有哪一件事需要提早硬来。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陳東初祭梅得救（主故事 main story）· Chen Dongchu's Plum Rite Brings Rescue</w:t>
      </w:r>
    </w:p>
    <w:p>
      <w:r>
        <w:rPr>
          <w:rFonts w:ascii="Times New Roman" w:hAnsi="Times New Roman" w:eastAsia="宋体"/>
          <w:b w:val="0"/>
          <w:sz w:val="24"/>
        </w:rPr>
        <w:t>唐朝时候，陈东初在朝中做官。宰相卢杞陷害他。他的同科好友梅伯高出面营救，也受到牵连，被关进牢里，一家人被杀，只剩一个儿子梅良玉逃了出来。陈东初辞官回乡，住在扬州。一天，他遇到一个落难的年轻人，化名叫王喜童，就留他在家中的梅园里当差，并不知道他的来历。梅伯高忌日那天，陈东初在梅园设祭。忌日是纪念死者的日子。忽然刮起风雪，满园梅花都落了。陈东初十分伤心，立誓除非梅花重开、能证明梅家还有后人，否则他就出家。他的女儿杏元诚心祝祷，梅花果然第二次开放。随后他们得知王喜童就是老朋友的儿子梅良玉，陈东初便把女儿许配给他。</w:t>
      </w:r>
    </w:p>
    <w:p>
      <w:r>
        <w:rPr>
          <w:rFonts w:ascii="Times New Roman" w:hAnsi="Times New Roman" w:eastAsia="宋体"/>
          <w:b w:val="0"/>
          <w:sz w:val="24"/>
        </w:rPr>
        <w:t>In Tang times Chen Dongchu held office at court. The chancellor Lu Qi plotted against him. His friend Mei Bogao, who had sat the examination in the same year, came forward to save him. Mei Bogao was drawn into the case and put in prison. His whole household was killed, and only one son, Mei Liangyu, escaped. Chen Dongchu gave up his post and went home to live in Yangzhou. One day he met a young man in distress who gave his name as Wang Xitong. He kept him on to work in the plum garden of his house, not knowing where he came from. On the death day of Mei Bogao, a day for remembering the dead, Chen Dongchu held a rite in the plum garden. Suddenly wind and snow came, and every plum blossom in the garden fell. Chen Dongchu was grieved. He swore that unless the plums opened again, and so showed the Mei family still had an heir, he would leave home and become a monk. His daughter Xingyuan prayed with a true heart, and the plums did open a second time. Afterward they learned that Wang Xitong was the son of his old friend, Mei Liangyu. Chen Dongchu betrothed his daughter to him.</w:t>
      </w:r>
    </w:p>
    <w:p>
      <w:pPr>
        <w:spacing w:after="120"/>
        <w:ind w:left="340"/>
      </w:pPr>
      <w:r>
        <w:rPr>
          <w:rFonts w:ascii="Times New Roman" w:hAnsi="Times New Roman" w:eastAsia="楷体"/>
          <w:b w:val="0"/>
          <w:color w:val="555555"/>
          <w:sz w:val="21"/>
        </w:rPr>
        <w:t>与签诗：签诗“看看欲吐百花魁”“若能遇得春色到”，正合梅园花落而二度重开一节，取逢春再发之意。</w:t>
      </w:r>
    </w:p>
    <w:p>
      <w:pPr>
        <w:spacing w:after="120"/>
        <w:ind w:left="340"/>
      </w:pPr>
      <w:r>
        <w:rPr>
          <w:rFonts w:ascii="Times New Roman" w:hAnsi="Times New Roman" w:eastAsia="楷体"/>
          <w:b w:val="0"/>
          <w:color w:val="555555"/>
          <w:sz w:val="21"/>
        </w:rPr>
        <w:t>With the lot poem: The poem speaks of a hundred flowers about to burst and of meeting the spring, which fits the plum garden's blossoms falling and then opening a second time, a sign of spring coming back.</w:t>
      </w:r>
    </w:p>
    <w:p>
      <w:r>
        <w:rPr>
          <w:rFonts w:ascii="Times New Roman" w:hAnsi="Times New Roman" w:eastAsia="宋体"/>
          <w:b/>
          <w:sz w:val="24"/>
        </w:rPr>
        <w:t>趙子龍救阿斗（变体 variant）· Zhao Zilong Rescues A Dou</w:t>
      </w:r>
    </w:p>
    <w:p>
      <w:r>
        <w:rPr>
          <w:rFonts w:ascii="Times New Roman" w:hAnsi="Times New Roman" w:eastAsia="宋体"/>
          <w:b w:val="0"/>
          <w:sz w:val="24"/>
        </w:rPr>
        <w:t>赵云是刘备手下的一员大将，字子龙。曹操带兵南下，刘备带着百姓撤退，在当阳的长坂坡被追上，妻儿都在乱军中失散。赵云一个人拨转马头，回头去找。他先救出甘夫人，送到张飞那里，又转身杀回阵中，找到抱着婴儿阿斗的糜夫人。糜夫人受了重伤，怕拖累他，把阿斗交给他就投井而死。赵云推倒土墙把井盖住，把阿斗抱在怀里，上马突围。曹军一路追杀，他来回冲杀，夺过长枪，杀死敌将，终于冲出重围，战袍上都是血。曹操在山上望见他往来冲杀，传令不许放箭，要活捉，他才得以脱身。</w:t>
      </w:r>
    </w:p>
    <w:p>
      <w:r>
        <w:rPr>
          <w:rFonts w:ascii="Times New Roman" w:hAnsi="Times New Roman" w:eastAsia="宋体"/>
          <w:b w:val="0"/>
          <w:sz w:val="24"/>
        </w:rPr>
        <w:t>Zhao Yun was a great general under Liu Bei, and his courtesy name was Zilong. Cao Cao led his army south. Liu Bei pulled back with the common people, and at Changban Slope in Dangyang the enemy caught up with them. His wife and children were lost in the confusion of the army. Zhao Yun alone turned his horse around and rode back to look for them. First he rescued Lady Gan and brought her to Zhang Fei. Then he turned and charged back into the ranks. He found Lady Mi, who was holding the baby A Dou. Lady Mi was badly hurt. She was afraid of holding him back, so she handed A Dou to him and threw herself into a well. Zhao Yun pushed down an earth wall to cover the well. He held A Dou against his chest, mounted, and broke through. The enemy troops chased him all the way. He charged back and forth, seized a long spear, killed enemy officers, and at last broke out of the ring, his battle robe covered in blood. Cao Cao watched from the hill as he came and went through the fighting. He gave orders that no arrows were to be shot and that Zhao Yun was to be taken alive, and so Zhao Yun got away.</w:t>
      </w:r>
    </w:p>
    <w:p>
      <w:pPr>
        <w:spacing w:after="120"/>
        <w:ind w:left="340"/>
      </w:pPr>
      <w:r>
        <w:rPr>
          <w:rFonts w:ascii="Times New Roman" w:hAnsi="Times New Roman" w:eastAsia="楷体"/>
          <w:b w:val="0"/>
          <w:color w:val="555555"/>
          <w:sz w:val="21"/>
        </w:rPr>
        <w:t>与签诗：签诗说春天的颜色一到，尘埃都洗净了。赵云怀抱幼主冲出重围、脱身而回，正是这一情境。</w:t>
      </w:r>
    </w:p>
    <w:p>
      <w:pPr>
        <w:spacing w:after="120"/>
        <w:ind w:left="340"/>
      </w:pPr>
      <w:r>
        <w:rPr>
          <w:rFonts w:ascii="Times New Roman" w:hAnsi="Times New Roman" w:eastAsia="楷体"/>
          <w:b w:val="0"/>
          <w:color w:val="555555"/>
          <w:sz w:val="21"/>
        </w:rPr>
        <w:t>With the lot poem: The lot poem says that when spring color arrives, the dust is all washed away. Zhao Yun carried the young heir out through the ring of troops and came back alive.</w:t>
      </w:r>
    </w:p>
    <w:p>
      <w:r>
        <w:rPr>
          <w:rFonts w:ascii="Times New Roman" w:hAnsi="Times New Roman" w:eastAsia="宋体"/>
          <w:b/>
          <w:sz w:val="24"/>
        </w:rPr>
        <w:t>薛蛟與薛癸旁州遇彩樓得繡球（变体 variant）· Xue Jiao and Xue Gui Meet the Embroidered Ball at the Painted Tower</w:t>
      </w:r>
    </w:p>
    <w:p>
      <w:r>
        <w:rPr>
          <w:rFonts w:ascii="Times New Roman" w:hAnsi="Times New Roman" w:eastAsia="宋体"/>
          <w:b w:val="0"/>
          <w:sz w:val="24"/>
        </w:rPr>
        <w:t>薛蛟是薛家将的第三代子弟。薛家一门从薛仁贵、薛丁山传下来，世代都是武将。薛家曾遭奸臣陷害，满门受害，薛蛟是侥幸活下来的一支血脉。他和同伴薛癸结伴出门，走到旁州。正赶上当地一户富家在搭彩楼招亲。那家的小姐站在彩楼上，把一只绣球往下抛，球落到谁身上，就把女儿许给谁。围观的人一拥而上，都伸手去抢。绣球最后落到薛蛟身上。他就这样和那家小姐成了婚。旧时富家招亲，常搭彩楼、抛绣球，看中的人便算招得女婿。这桩婚事就成在旁州的彩楼之下。</w:t>
      </w:r>
    </w:p>
    <w:p>
      <w:r>
        <w:rPr>
          <w:rFonts w:ascii="Times New Roman" w:hAnsi="Times New Roman" w:eastAsia="宋体"/>
          <w:b w:val="0"/>
          <w:sz w:val="24"/>
        </w:rPr>
        <w:t>Xue Jiao was a third-generation member of the Xue family of generals. The family ran from Xue Rengui and Xue Dingshan, generation after generation of military men. The Xues had once been ruined by a treacherous minister, and the whole household suffered. Xue Jiao was one branch of the bloodline that survived by luck. He and his companion Xue Gui set out together and came to Pangzhou. It happened that a rich family there was putting up a painted tower to choose a husband for their daughter. The young lady stood on the tower and threw down an embroidered ball. Whoever the ball landed on would get her hand. The crowd surged forward and all stretched out their hands to snatch it. In the end the ball landed on Xue Jiao. That was how he married the young lady. In old times rich families often chose a son-in-law this way, putting up a painted tower and throwing an embroidered ball, and the person it hit was taken as the chosen son-in-law. This match was made under the painted tower at Pangzhou.</w:t>
      </w:r>
    </w:p>
    <w:p>
      <w:pPr>
        <w:spacing w:after="120"/>
        <w:ind w:left="340"/>
      </w:pPr>
      <w:r>
        <w:rPr>
          <w:rFonts w:ascii="Times New Roman" w:hAnsi="Times New Roman" w:eastAsia="楷体"/>
          <w:b w:val="0"/>
          <w:color w:val="555555"/>
          <w:sz w:val="21"/>
        </w:rPr>
        <w:t>与签诗：这一签说正当其时、喜事临门，正配薛蛟在旁州遇上抛绣球招亲、得以成婚。</w:t>
      </w:r>
    </w:p>
    <w:p>
      <w:pPr>
        <w:spacing w:after="120"/>
        <w:ind w:left="340"/>
      </w:pPr>
      <w:r>
        <w:rPr>
          <w:rFonts w:ascii="Times New Roman" w:hAnsi="Times New Roman" w:eastAsia="楷体"/>
          <w:b w:val="0"/>
          <w:color w:val="555555"/>
          <w:sz w:val="21"/>
        </w:rPr>
        <w:t>With the lot poem: This lot says the time is right and a happy event arrives. It fits Xue Jiao meeting the tower where the ball was thrown and gaining a wife.</w:t>
      </w:r>
    </w:p>
    <w:p>
      <w:r>
        <w:rPr>
          <w:rFonts w:ascii="Times New Roman" w:hAnsi="Times New Roman" w:eastAsia="宋体"/>
          <w:b/>
          <w:sz w:val="24"/>
        </w:rPr>
        <w:t>唐太宗選武氏為才人（变体 variant）· Emperor Taizong of Tang Takes the Wu Girl as a Talented Lady</w:t>
      </w:r>
    </w:p>
    <w:p>
      <w:r>
        <w:rPr>
          <w:rFonts w:ascii="Times New Roman" w:hAnsi="Times New Roman" w:eastAsia="宋体"/>
          <w:b w:val="0"/>
          <w:sz w:val="24"/>
        </w:rPr>
        <w:t>武氏是并州文水人，父亲武士彟是唐朝开国的功臣。唐太宗贞观年间，她因容貌出众被选进宫，封为才人。才人是后宫里的一种名号，品级不高。那时她只有十四岁。她在宫里住了十多年，名位一直没有升迁。太宗晚年，宫中传出有“女主武王”的说法，意思是将来会有姓武的女子掌权。太宗去世后，按例她要出宫，进感业寺做了尼姑。后来高宗到寺里进香，又把她召回宫中，一路升为昭仪、皇后。高宗晚年多病，政事多半由她决断。她后来改唐为周，自己称帝。这一题取的，是她当初进宫做才人的那一段。</w:t>
      </w:r>
    </w:p>
    <w:p>
      <w:r>
        <w:rPr>
          <w:rFonts w:ascii="Times New Roman" w:hAnsi="Times New Roman" w:eastAsia="宋体"/>
          <w:b w:val="0"/>
          <w:sz w:val="24"/>
        </w:rPr>
        <w:t>The Wu girl was from Wenshui in Bingzhou. Her father, Wu Shihuo, was a founder of the Tang state. In the Zhenguan years of Emperor Taizong of Tang she was chosen for the palace for her beauty. She was given the title of talented lady, and it was not a high rank. She was only fourteen then. She lived in the palace for more than ten years, and her rank never rose. In the emperor's later years a saying went about the palace. It spoke of a 'woman ruler, King Wu', meaning that a woman of the Wu surname would hold power in time. After Taizong died, custom required her to leave the palace. She entered Ganye Temple as a nun. Later Emperor Gaozong came to the temple to burn incense and called her back into the palace. She rose step by step to be a lady of bright deportment and then empress. In Gaozong's later years he was often ill, and most affairs of state were settled by her. In time she changed Tang into Zhou and took the throne herself. This title takes the part where she first entered the palace.</w:t>
      </w:r>
    </w:p>
    <w:p>
      <w:pPr>
        <w:spacing w:after="120"/>
        <w:ind w:left="340"/>
      </w:pPr>
      <w:r>
        <w:rPr>
          <w:rFonts w:ascii="Times New Roman" w:hAnsi="Times New Roman" w:eastAsia="楷体"/>
          <w:b w:val="0"/>
          <w:color w:val="555555"/>
          <w:sz w:val="21"/>
        </w:rPr>
        <w:t>与签诗：这一签的签诗说眼下正是时候，眼看就要吐出百花之魁，若能遇上春色便清爽吉利。武氏入宫正合“正当时”，从此才有后来一段局面。</w:t>
      </w:r>
    </w:p>
    <w:p>
      <w:pPr>
        <w:spacing w:after="120"/>
        <w:ind w:left="340"/>
      </w:pPr>
      <w:r>
        <w:rPr>
          <w:rFonts w:ascii="Times New Roman" w:hAnsi="Times New Roman" w:eastAsia="楷体"/>
          <w:b w:val="0"/>
          <w:color w:val="555555"/>
          <w:sz w:val="21"/>
        </w:rPr>
        <w:t>With the lot poem: The poem says the time is now, the queen of a hundred flowers is about to open, and meeting spring is clear and lucky. Her entry into the palace fits 'just at the time'.</w:t>
      </w:r>
    </w:p>
    <w:p>
      <w:r>
        <w:rPr>
          <w:rFonts w:ascii="Times New Roman" w:hAnsi="Times New Roman" w:eastAsia="宋体"/>
          <w:b/>
          <w:sz w:val="24"/>
        </w:rPr>
        <w:t>唐太宗令武媚娘賞花（变体 variant）· Emperor Taizong Has Wu Meiniang View the Flowers</w:t>
      </w:r>
    </w:p>
    <w:p>
      <w:r>
        <w:rPr>
          <w:rFonts w:ascii="Times New Roman" w:hAnsi="Times New Roman" w:eastAsia="宋体"/>
          <w:b w:val="0"/>
          <w:sz w:val="24"/>
        </w:rPr>
        <w:t>武媚娘是唐太宗宫中的才人。才人是宫中女官的一种，地位不高，十四岁入宫，太宗赐她这个名号。赏花是宫中春日的一桩常事，园里的花木都有人照管。春日的宫里，花开正盛，太宗命她到园中赏花。园里花枝迎春开放，枝条上花苞连片，正是要绽开的时候。牡丹开得最盛，颜色也最艳，在百花里开在最前，被称作花中之魁，也就是花里头的第一名。这样的好时节就在眼前。武媚娘后来经历了一番很大的起落：太宗去世后她出家为尼，又被高宗接回宫中，最后登上皇位，改唐为周。</w:t>
      </w:r>
    </w:p>
    <w:p>
      <w:r>
        <w:rPr>
          <w:rFonts w:ascii="Times New Roman" w:hAnsi="Times New Roman" w:eastAsia="宋体"/>
          <w:b w:val="0"/>
          <w:sz w:val="24"/>
        </w:rPr>
        <w:t>Wu Meiniang (the future Wu Zetian) was a junior consort in Emperor Taizong's palace. The rank she held was one of the lower palace offices, and she entered the palace at fourteen, when Taizong gave her that title. Viewing flowers was an ordinary spring pastime at court, and the trees and plants in the garden were tended by staff. On a spring day in the palace the flowers were at their fullest, and Taizong ordered her to go into the garden and look at them. The branches opened to meet the spring, each twig heavy with buds, and the moment of blooming had come. The peonies were the fullest in bloom and the richest in color. They opened ahead of all the other flowers and were called the leader of the flowers, that is, the first among them. Such a fine season was right before the eyes. Wu Meiniang later went through great rises and falls. After Taizong died she became a nun. Emperor Gaozong brought her back to the palace, and in the end she took the throne and changed the name of Tang to Zhou.</w:t>
      </w:r>
    </w:p>
    <w:p>
      <w:pPr>
        <w:spacing w:after="120"/>
        <w:ind w:left="340"/>
      </w:pPr>
      <w:r>
        <w:rPr>
          <w:rFonts w:ascii="Times New Roman" w:hAnsi="Times New Roman" w:eastAsia="楷体"/>
          <w:b w:val="0"/>
          <w:color w:val="555555"/>
          <w:sz w:val="21"/>
        </w:rPr>
        <w:t>与签诗：签诗通篇以花为喻，说此景正当时；太宗令武媚娘赏花，正扣一园春色的题面。</w:t>
      </w:r>
    </w:p>
    <w:p>
      <w:pPr>
        <w:spacing w:after="120"/>
        <w:ind w:left="340"/>
      </w:pPr>
      <w:r>
        <w:rPr>
          <w:rFonts w:ascii="Times New Roman" w:hAnsi="Times New Roman" w:eastAsia="楷体"/>
          <w:b w:val="0"/>
          <w:color w:val="555555"/>
          <w:sz w:val="21"/>
        </w:rPr>
        <w:t>With the lot poem: The whole poem uses flowers as its figure and says this scene is timely. Taizong having Wu Meiniang view the flowers matches the picture of a garden in spring.</w:t>
      </w:r>
    </w:p>
    <w:p>
      <w:r>
        <w:rPr>
          <w:rFonts w:ascii="Times New Roman" w:hAnsi="Times New Roman" w:eastAsia="宋体"/>
          <w:b/>
          <w:sz w:val="24"/>
        </w:rPr>
        <w:t>正德君回燕宮（变体 variant）· The Zhengde Emperor Returns to the Yan Palace</w:t>
      </w:r>
    </w:p>
    <w:p>
      <w:r>
        <w:rPr>
          <w:rFonts w:ascii="Times New Roman" w:hAnsi="Times New Roman" w:eastAsia="宋体"/>
          <w:b w:val="0"/>
          <w:sz w:val="24"/>
        </w:rPr>
        <w:t>正德君就是明朝的武宗皇帝朱厚照，都城在北京，那时叫燕京。他在位时喜欢换上便装出宫，先巡宣府、大同，自称威武大将军总兵官，驻在宣府。后来宁王朱宸濠起兵，他借机亲自南下，事情平定之后仍不立刻回京，一路游历扬州、南京等地。他在位期间还流传着私行到梅龙镇、遇见酒家女李凤姐的故事。他在南巡归途中，于清江浦坐船落水，因此得病，回到京城后不久就死了。他出宫的时候，行踪常不让人知道。他在位十几年，出游的次数很多，一路上地方官接驾，排场很大。</w:t>
      </w:r>
    </w:p>
    <w:p>
      <w:r>
        <w:rPr>
          <w:rFonts w:ascii="Times New Roman" w:hAnsi="Times New Roman" w:eastAsia="宋体"/>
          <w:b w:val="0"/>
          <w:sz w:val="24"/>
        </w:rPr>
        <w:t>The Zhengde Emperor was Zhu Houzhao, Emperor Wuzong of the Ming dynasty. His capital was Beijing, which was then called Yanjing. During his reign he liked to leave the palace in ordinary clothes. First he toured Xuanfu and Datong, and there he called himself the General Who Spreads Might and Commander-in-Chief, and made his headquarters at Xuanfu. Later Prince Ning, Zhu Chenhao, raised troops. The emperor took the chance to go south in person. After the rising was put down, he still did not return to the capital at once, and traveled through Yangzhou, Nanjing and other places. During his reign people also told a story of him going out in secret to Meilong Town and meeting Li Fengjie, the daughter of a tavern keeper. On the way back from that southern tour, at Qingjiangpu he fell into the water as he was boarding a boat. He fell ill from it and died soon after he reached the capital. When he left the palace, his whereabouts were often kept from people. He reigned for more than ten years and went out very often; wherever he went, the local officials received him with great display.</w:t>
      </w:r>
    </w:p>
    <w:p>
      <w:pPr>
        <w:spacing w:after="120"/>
        <w:ind w:left="340"/>
      </w:pPr>
      <w:r>
        <w:rPr>
          <w:rFonts w:ascii="Times New Roman" w:hAnsi="Times New Roman" w:eastAsia="楷体"/>
          <w:b w:val="0"/>
          <w:color w:val="555555"/>
          <w:sz w:val="21"/>
        </w:rPr>
        <w:t>与签诗：这一签写出游既久而后回到本处，正扣签诗“若能遇得春色到，一洒清吉脱尘埃”。</w:t>
      </w:r>
    </w:p>
    <w:p>
      <w:pPr>
        <w:spacing w:after="120"/>
        <w:ind w:left="340"/>
      </w:pPr>
      <w:r>
        <w:rPr>
          <w:rFonts w:ascii="Times New Roman" w:hAnsi="Times New Roman" w:eastAsia="楷体"/>
          <w:b w:val="0"/>
          <w:color w:val="555555"/>
          <w:sz w:val="21"/>
        </w:rPr>
        <w:t>With the lot poem: A long journey out that ends with a return to where one belongs fits a lot whose poem speaks of reaching the spring colors and shaking off the dust.</w:t>
      </w:r>
    </w:p>
    <w:p>
      <w:r>
        <w:rPr>
          <w:rFonts w:ascii="Times New Roman" w:hAnsi="Times New Roman" w:eastAsia="宋体"/>
          <w:b/>
          <w:sz w:val="24"/>
        </w:rPr>
        <w:t>姜太公渭濱垂釣（变体 variant）· Jiang Taigong Fishes on the Wei River Bank</w:t>
      </w:r>
    </w:p>
    <w:p>
      <w:r>
        <w:rPr>
          <w:rFonts w:ascii="Times New Roman" w:hAnsi="Times New Roman" w:eastAsia="宋体"/>
          <w:b w:val="0"/>
          <w:sz w:val="24"/>
        </w:rPr>
        <w:t>吕尚年老穷困，隐居在渭水边，靠钓鱼过日子，后人称他姜太公。他的钓法跟别人不一样：鱼钩是直的，不弯成钩形，还离水面好几尺，也不放鱼饵。他要的不是鱼，而是一个能同他共事的人。周族的首领西伯准备出猎，先占了一卦。卦辞说，这趟所得不是龙，也不是熊，而是辅佐霸业的人才。西伯在渭水北岸遇到吕尚，一谈就投合，用车子载他一同回去，拜他为师，后来还亲自为他拉车，表示敬重。吕尚辅佐周室，周武王伐纣而取得天下，他受封于齐。</w:t>
      </w:r>
    </w:p>
    <w:p>
      <w:r>
        <w:rPr>
          <w:rFonts w:ascii="Times New Roman" w:hAnsi="Times New Roman" w:eastAsia="宋体"/>
          <w:b w:val="0"/>
          <w:sz w:val="24"/>
        </w:rPr>
        <w:t>Lu Shang was old and poor. He lived in retirement by the Wei River and got by on fishing. Later people called him Jiang Taigong. His way of fishing was unlike other men's. His hook was straight, not bent into a hook shape, and it hung several feet above the water. He used no bait. What he wanted was not fish, but a man he could work with. The chief of the Zhou people, the Western Earl, was about to go hunting, and first cast a divination. The words of the divination said that what he gained this time would be neither a dragon nor a bear, but a man of talent to aid a great cause. The Western Earl met Lu Shang on the north bank of the Wei River. They took to each other at once. He carried him home in his carriage and honoured him as a teacher, and later even pulled the carriage himself to show respect. Lu Shang aided the house of Zhou. King Wu of Zhou overthrew King Zhou and won the realm, and Lu Shang was enfeoffed in Qi.</w:t>
      </w:r>
    </w:p>
    <w:p>
      <w:pPr>
        <w:spacing w:after="120"/>
        <w:ind w:left="340"/>
      </w:pPr>
      <w:r>
        <w:rPr>
          <w:rFonts w:ascii="Times New Roman" w:hAnsi="Times New Roman" w:eastAsia="楷体"/>
          <w:b w:val="0"/>
          <w:color w:val="555555"/>
          <w:sz w:val="21"/>
        </w:rPr>
        <w:t>与签诗：签诗说于今此景正当时，若能遇得春色到。太公晚年垂钓渭滨，等到文王，正合“正当时”“春色到”的语意。</w:t>
      </w:r>
    </w:p>
    <w:p>
      <w:pPr>
        <w:spacing w:after="120"/>
        <w:ind w:left="340"/>
      </w:pPr>
      <w:r>
        <w:rPr>
          <w:rFonts w:ascii="Times New Roman" w:hAnsi="Times New Roman" w:eastAsia="楷体"/>
          <w:b w:val="0"/>
          <w:color w:val="555555"/>
          <w:sz w:val="21"/>
        </w:rPr>
        <w:t>With the lot poem: The lot poem says this scene is just now timely, if one can meet the spring. Taigong fishes on the Wei bank in old age and meets King Wen, just that timely meeting.</w:t>
      </w:r>
    </w:p>
    <w:p>
      <w:r>
        <w:rPr>
          <w:rFonts w:ascii="Times New Roman" w:hAnsi="Times New Roman" w:eastAsia="宋体"/>
          <w:b/>
          <w:sz w:val="24"/>
        </w:rPr>
        <w:t>夫差奔走（变体 variant）· Fuchai Flees</w:t>
      </w:r>
    </w:p>
    <w:p>
      <w:r>
        <w:rPr>
          <w:rFonts w:ascii="Times New Roman" w:hAnsi="Times New Roman" w:eastAsia="宋体"/>
          <w:b w:val="0"/>
          <w:sz w:val="24"/>
        </w:rPr>
        <w:t>夫差是春秋时吴国的国君。他即位不久，在夫椒把越国打败。越王勾践带五千残兵退守会稽山，派大夫文种来求和。大夫伍子胥劝夫差不要答应，夫差不听，许了越国的和。此后夫差志得意满，掉头北上争霸，在黄池与诸侯会盟，跟晋国争当盟主，先歃了血。越军趁他不在，偷袭吴国，俘了吴国太子，吴军大败。夫差回师与越国讲和，越国暂时答应，过后又来攻打，几年之后围住吴国都城。夫差派人求和，勾践想答应，范蠡说不能许。伍子胥此前屡次进谏，已经被夫差赐死。夫差求和不成，就自杀了。他临死觉得没脸见伍子胥，让人用布蒙住他的脸。吴国由此灭亡。</w:t>
      </w:r>
    </w:p>
    <w:p>
      <w:r>
        <w:rPr>
          <w:rFonts w:ascii="Times New Roman" w:hAnsi="Times New Roman" w:eastAsia="宋体"/>
          <w:b w:val="0"/>
          <w:sz w:val="24"/>
        </w:rPr>
        <w:t>Fuchai was the ruler of the state of Wu in the Spring and Autumn period. Not long after he came to the throne he beat Yue at Fujiao. King Goujian of Yue withdrew with five thousand surviving soldiers to Mount Kuaiji and sent his minister Wen Zhong to ask for peace. The minister Wu Zixu urged Fuchai not to agree, and Fuchai did not listen and granted Yue its peace. After that Fuchai was full of himself and turned north to contend for leadership. He met the other lords at Huangchi and vied with Jin to be first in the oath, and he smeared the blood of the pact himself. The Yue army took the chance of his absence, raided Wu, captured the Wu crown prince, and beat the Wu army badly. Fuchai brought his army back and made peace with Yue. Yue agreed for a time and then attacked again, and after some years ringed the Wu capital. Fuchai sent men to ask for peace, and Goujian meant to agree, but Fan Li said it could not be granted. Wu Zixu had already been put to death by Fuchai after many remonstrances. When peace failed, Fuchai took his own life. At the end he felt he could not face Wu Zixu, and had his face covered with cloth. Wu came to an end with him.</w:t>
      </w:r>
    </w:p>
    <w:p>
      <w:pPr>
        <w:spacing w:after="120"/>
        <w:ind w:left="340"/>
      </w:pPr>
      <w:r>
        <w:rPr>
          <w:rFonts w:ascii="Times New Roman" w:hAnsi="Times New Roman" w:eastAsia="楷体"/>
          <w:b w:val="0"/>
          <w:color w:val="555555"/>
          <w:sz w:val="21"/>
        </w:rPr>
        <w:t>与签诗：签诗写时景春色、百花将开，故事里的夫差却在全国最强的时候北上争长，末了只剩出走一路，时景与人事各翻一面。</w:t>
      </w:r>
    </w:p>
    <w:p>
      <w:pPr>
        <w:spacing w:after="120"/>
        <w:ind w:left="340"/>
      </w:pPr>
      <w:r>
        <w:rPr>
          <w:rFonts w:ascii="Times New Roman" w:hAnsi="Times New Roman" w:eastAsia="楷体"/>
          <w:b w:val="0"/>
          <w:color w:val="555555"/>
          <w:sz w:val="21"/>
        </w:rPr>
        <w:t>With the lot poem: The poem's scene is spring and blossoms about to open, while Fuchai went north to be first among the lords at his strongest, and was left with nothing but the road of flight.</w:t>
      </w:r>
    </w:p>
    <w:p>
      <w:r>
        <w:rPr>
          <w:rFonts w:ascii="Times New Roman" w:hAnsi="Times New Roman" w:eastAsia="宋体"/>
          <w:b/>
          <w:sz w:val="24"/>
        </w:rPr>
        <w:t>楊戩大破五雷鎮（变体 variant）· Yang Jian Smashes the Five-Thunder Pass</w:t>
      </w:r>
    </w:p>
    <w:p>
      <w:r>
        <w:rPr>
          <w:rFonts w:ascii="Times New Roman" w:hAnsi="Times New Roman" w:eastAsia="宋体"/>
          <w:b w:val="0"/>
          <w:sz w:val="24"/>
        </w:rPr>
        <w:t>杨戬是神话里的神将，民间又称他二郎神，住在灌江口。他额上多生一只眼睛，民间说他能看破妖邪的化身，因此专能识破敌阵里的法术。他拜玉泉山金霞洞的玉鼎真人为师，学得一身变化的本领和战场上的法术。后来他奉师父之命下山，帮助姜子牙讨伐商纣王。姜子牙是辅佐周文王、周武王两朝的军师。杨戬在周营中以多变著称，几次深入敌阵，破掉对手布下的法术。“五雷”本是道教雷法的名目，常用来称术士布下的雷阵。题作“大破五雷镇”，说的就是杨戬破去这样一座雷法之阵。</w:t>
      </w:r>
    </w:p>
    <w:p>
      <w:r>
        <w:rPr>
          <w:rFonts w:ascii="Times New Roman" w:hAnsi="Times New Roman" w:eastAsia="宋体"/>
          <w:b w:val="0"/>
          <w:sz w:val="24"/>
        </w:rPr>
        <w:t>Yang Jian is a divine general in myth. Among the people he is also called Erlang Shen, and he lives at the mouth of the Guan River. He has an extra eye on his forehead. People say it lets him see through the disguises of demons, so he is good at spotting spells used in an enemy formation. He took the Daoist master Yuding Zhenren of the Golden Cloud Cave on Jade Spring Mountain as his teacher and learned a whole set of skills in transformation and battle magic. Later, on his teacher's order, he came down from the mountain to help Jiang Ziya attack King Zhou of Shang. Jiang Ziya was the strategist who served King Wen and King Wu of Zhou. In the Zhou camp Yang Jian was known for changing shape. Several times he went deep into enemy lines and broke the spells his opponents had laid. Five Thunder was a name in Daoist thunder ritual, often used for a thunder formation laid by a master of the arts. The title tells how Yang Jian broke a formation of this kind.</w:t>
      </w:r>
    </w:p>
    <w:p>
      <w:pPr>
        <w:spacing w:after="120"/>
        <w:ind w:left="340"/>
      </w:pPr>
      <w:r>
        <w:rPr>
          <w:rFonts w:ascii="Times New Roman" w:hAnsi="Times New Roman" w:eastAsia="楷体"/>
          <w:b w:val="0"/>
          <w:color w:val="555555"/>
          <w:sz w:val="21"/>
        </w:rPr>
        <w:t>与签诗：签诗“于今此景正当时”“一洒清吉脱尘埃”，正对神将临阵破阵、脱身险厄这一段。</w:t>
      </w:r>
    </w:p>
    <w:p>
      <w:pPr>
        <w:spacing w:after="120"/>
        <w:ind w:left="340"/>
      </w:pPr>
      <w:r>
        <w:rPr>
          <w:rFonts w:ascii="Times New Roman" w:hAnsi="Times New Roman" w:eastAsia="楷体"/>
          <w:b w:val="0"/>
          <w:color w:val="555555"/>
          <w:sz w:val="21"/>
        </w:rPr>
        <w:t>With the lot poem: The lot's poem says this scene is just now at its time, and that a cleansing sprinkle frees one from the dust. A divine general facing the enemy and breaking through, escaping danger, fits that.</w:t>
      </w:r>
    </w:p>
    <w:p>
      <w:r>
        <w:rPr>
          <w:rFonts w:ascii="Times New Roman" w:hAnsi="Times New Roman" w:eastAsia="宋体"/>
          <w:b/>
          <w:sz w:val="24"/>
        </w:rPr>
        <w:t>四皓歸隱歌紫芝（变体 variant）· The Four White-Haired Elders Retire and Sing of the Purple Mushroom</w:t>
      </w:r>
    </w:p>
    <w:p>
      <w:r>
        <w:rPr>
          <w:rFonts w:ascii="Times New Roman" w:hAnsi="Times New Roman" w:eastAsia="宋体"/>
          <w:b w:val="0"/>
          <w:sz w:val="24"/>
        </w:rPr>
        <w:t>秦朝末年天下大乱，有四位年高有德的隐士躲进商山，避开战乱。商山在今天陕西商洛一带。四人被人合称商山四皓。皓是洁白的意思，说的是他们须发都已雪白。这四人名叫东园公、绮里季、夏黄公、甪里先生。他们隐居山中，不肯出来做官，靠采一种叫紫芝的菌类充饥。紫芝是长在山里的一种蘑菇。他们还在山中编了歌，唱的就是紫芝。汉朝建立后，开国皇帝刘邦几次派人去请，四人都没有应召。后来刘邦想把太子刘盈废掉，改立戚夫人的儿子。皇后吕氏按谋臣张良的计策，备下厚礼，把四位老人请出山，让他们陪太子入朝。刘邦见到四人须眉雪白，仪态不凡，又知道太子已经得到他们的辅佐，就打消了废太子的念头。这一签说若能遇得春色到，又说一洒清吉脱尘埃，正配四皓弃世归隐、歌咏紫芝而脱出尘网的一段。</w:t>
      </w:r>
    </w:p>
    <w:p>
      <w:r>
        <w:rPr>
          <w:rFonts w:ascii="Times New Roman" w:hAnsi="Times New Roman" w:eastAsia="宋体"/>
          <w:b w:val="0"/>
          <w:sz w:val="24"/>
        </w:rPr>
        <w:t>At the end of the Qin, when the empire fell into disorder, four elders of high years and virtue hid on Mount Shang to keep out of the fighting. Mount Shang is in what is today the Shangluo area of Shaanxi. People called the four together the Four White-Haired Elders of Mount Shang. Hao means white, and it says that their hair and beards were already snow white. The four were Lord Dongyuan, Qili Ji, Lord Xiahuang and Master Luli. They lived in hiding on the mountain and would not come out to hold office, living on a fungus called the purple mushroom, which grows in the mountains. They also made songs on the mountain, and what they sang of was this mushroom. After the Han was founded, the founding emperor Liu Bang sent people to invite them several times, and none of the four answered. Later Liu Bang wanted to set aside the crown prince Liu Ying and make the son of Lady Qi heir in his place. The empress, Lady Lü, on the advice of the minister Zhang Liang, prepared generous gifts and brought the four old men out of the mountain to attend the crown prince at court. Liu Bang saw the four with snow-white brows and beards and uncommon bearing, and knew the crown prince already had their support. He dropped the idea of setting him aside.</w:t>
      </w:r>
    </w:p>
    <w:p>
      <w:pPr>
        <w:spacing w:after="120"/>
        <w:ind w:left="340"/>
      </w:pPr>
      <w:r>
        <w:rPr>
          <w:rFonts w:ascii="Times New Roman" w:hAnsi="Times New Roman" w:eastAsia="楷体"/>
          <w:b w:val="0"/>
          <w:color w:val="555555"/>
          <w:sz w:val="21"/>
        </w:rPr>
        <w:t>与签诗：这一签说若能遇得春色到、一洒清吉脱尘埃，正配四皓避世归隐、歌紫芝而脱于尘网的一段。</w:t>
      </w:r>
    </w:p>
    <w:p>
      <w:pPr>
        <w:spacing w:after="120"/>
        <w:ind w:left="340"/>
      </w:pPr>
      <w:r>
        <w:rPr>
          <w:rFonts w:ascii="Times New Roman" w:hAnsi="Times New Roman" w:eastAsia="楷体"/>
          <w:b w:val="0"/>
          <w:color w:val="555555"/>
          <w:sz w:val="21"/>
        </w:rPr>
        <w:t>With the lot poem: This lot says that if one can meet the color of spring, one comes free of the dust - the four elders withdrawing from the world, singing of the purple mushroom and leaving the net of dust.</w:t>
      </w:r>
    </w:p>
    <w:p>
      <w:r>
        <w:rPr>
          <w:rFonts w:ascii="Times New Roman" w:hAnsi="Times New Roman" w:eastAsia="宋体"/>
          <w:b/>
          <w:sz w:val="24"/>
        </w:rPr>
        <w:t>趙子郎救阿斗（变体 variant）· Zhao Zilang Rescues A Dou</w:t>
      </w:r>
    </w:p>
    <w:p>
      <w:r>
        <w:rPr>
          <w:rFonts w:ascii="Times New Roman" w:hAnsi="Times New Roman" w:eastAsia="宋体"/>
          <w:b w:val="0"/>
          <w:sz w:val="24"/>
        </w:rPr>
        <w:t>赵子郎就是赵子龙的另一种写法，说的是同一个人，也就是赵云。他是东汉末年刘备手下的一员大将。当阳长坂一战，刘备被曹操的追兵打败，仓皇南逃，妻子和儿子都失散了。赵云独自冲回乱军之中，怀里抱着刘备的幼子，就是后来的后主刘禅，又保护着甘夫人，一路杀出重围，使他们都没有遇难。刘备因此升他做牙门将军。民间故事把这一段铺演得更热闹，说他单枪匹马在乱军中几进几出，救出阿斗，到长坂桥交给断后的张飞接应。签题写“赵子郎”而不写“子龙”，是抄写时音近写错所致。</w:t>
      </w:r>
    </w:p>
    <w:p>
      <w:r>
        <w:rPr>
          <w:rFonts w:ascii="Times New Roman" w:hAnsi="Times New Roman" w:eastAsia="宋体"/>
          <w:b w:val="0"/>
          <w:sz w:val="24"/>
        </w:rPr>
        <w:t>Zhao Zilang is another way of writing Zhao Zilong, and both mean the same man, Zhao Yun. He was one of Liu Bei's great generals at the end of the Eastern Han. At the battle of Changban in Dangyang, Liu Bei was beaten by Cao Cao's pursuing troops and fled south in haste, and his wife and son were scattered. Zhao Yun charged back alone into the disordered army. He carried Liu Bei's young son in his arms, the boy who later became the last ruler Liu Shan, and he also protected Lady Gan. He cut his way out of the surrounding troops and brought them all through safely. For this Liu Bei raised him to the rank of general of the gate. The tale makes this episode more lively: he went in and out of the disordered army several times single-handed, saved A Dou, and handed him over at the Changban bridge to Zhang Fei, who was holding the rear. The lot gives Zhao Zilang rather than Zilong.</w:t>
      </w:r>
    </w:p>
    <w:p>
      <w:pPr>
        <w:spacing w:after="120"/>
        <w:ind w:left="340"/>
      </w:pPr>
      <w:r>
        <w:rPr>
          <w:rFonts w:ascii="Times New Roman" w:hAnsi="Times New Roman" w:eastAsia="楷体"/>
          <w:b w:val="0"/>
          <w:color w:val="555555"/>
          <w:sz w:val="21"/>
        </w:rPr>
        <w:t>与签诗：签诗“于今此景正当时”“看看欲吐百花魁”，正当其时而气象将发，正对乘时突围护主。</w:t>
      </w:r>
    </w:p>
    <w:p>
      <w:pPr>
        <w:spacing w:after="120"/>
        <w:ind w:left="340"/>
      </w:pPr>
      <w:r>
        <w:rPr>
          <w:rFonts w:ascii="Times New Roman" w:hAnsi="Times New Roman" w:eastAsia="楷体"/>
          <w:b w:val="0"/>
          <w:color w:val="555555"/>
          <w:sz w:val="21"/>
        </w:rPr>
        <w:t>With the lot poem: The lot's poem says this scene is just now at its time, and that the hundred flowers are about to open. Being at the right time fits breaking out with the young master in the nick of time.</w:t>
      </w:r>
    </w:p>
    <w:p>
      <w:pPr>
        <w:pStyle w:val="Heading1"/>
      </w:pPr>
      <w:r>
        <w:rPr>
          <w:rFonts w:ascii="Times New Roman" w:hAnsi="Times New Roman" w:eastAsia="微软雅黑"/>
          <w:color w:val="0F4A47"/>
        </w:rPr>
        <w:t>Lot 3 · 甲辰（Jia-chen）· Shen Wansan Digs Up Treasure and Matches Wits with the Zhengde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天水讼 Song (Heaven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沈萬三掘寶與正德君鬥法 *Shen Wansan Digs Up Treasure and Matches Wits with the Zhengde Emperor*</w:t>
      </w:r>
    </w:p>
    <w:p>
      <w:pPr>
        <w:spacing w:after="40"/>
        <w:ind w:left="595"/>
      </w:pPr>
      <w:r>
        <w:rPr>
          <w:rFonts w:ascii="Times New Roman" w:hAnsi="Times New Roman" w:eastAsia="宋体"/>
          <w:b w:val="0"/>
          <w:sz w:val="23"/>
        </w:rPr>
        <w:t>· 变体（英）variants (EN): *Zhou Dewu Enters the Temple and Sees Clearly*; *Cui Wende and Hu Fengjiao Reach Home with No Wedding*; *Shi Chong Obtains Green Pearl*; *Zheng Yuanhe Passes the Examination and Takes Office*</w:t>
      </w:r>
    </w:p>
    <w:p>
      <w:pPr>
        <w:spacing w:after="40"/>
        <w:ind w:left="595"/>
      </w:pPr>
      <w:r>
        <w:rPr>
          <w:rFonts w:ascii="Times New Roman" w:hAnsi="Times New Roman" w:eastAsia="宋体"/>
          <w:b w:val="0"/>
          <w:sz w:val="23"/>
        </w:rPr>
        <w:t>· 变体（中·故事组全列）variants (ZH): 周德武入寺相分明、崔文德胡鳳嬌到家空成婚、石崇得綠珠、鄭元和中舉為官</w:t>
      </w:r>
    </w:p>
    <w:p>
      <w:pPr>
        <w:spacing w:after="40"/>
        <w:ind w:left="595"/>
      </w:pPr>
      <w:r>
        <w:rPr>
          <w:rFonts w:ascii="Times New Roman" w:hAnsi="Times New Roman" w:eastAsia="宋体"/>
          <w:b w:val="0"/>
          <w:sz w:val="23"/>
        </w:rPr>
        <w:t>· 注: *the temple site carries a shorter group for this lot: 朱德武入寺相分明; 崔文德胡鳳嬌到家空成婚; 沈萬三掘寶與正德君鬥法. This one is primary because the poem speaks of livelihood already sufficient and of meeting the bright pearl (衣祿自有餘／終遇得明珠).*</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is favourable across the whole of this lot — general affairs, undertakings, household, family fortune, marriage, children, income, advancement, the year's ruler, illness, travel, trade, boats, moving house, lost property, legal matters, livestock, field work, building, graves, sea work, ponds, fry, the month's season, finding people and distant news all sit on the positive side, with the good news arriving on the later side throughout; only the legal line leaves room between its two halves. We read it as favourable.</w:t>
      </w:r>
    </w:p>
    <w:p>
      <w:pPr>
        <w:spacing w:after="40"/>
        <w:ind w:left="595"/>
      </w:pPr>
      <w:r>
        <w:rPr>
          <w:rFonts w:ascii="Times New Roman" w:hAnsi="Times New Roman" w:eastAsia="宋体"/>
          <w:b w:val="0"/>
          <w:sz w:val="23"/>
        </w:rPr>
        <w:t>· 判据（中·对外件，我方概括）: 庙本判词在这一签上处处偏正面——总类、作事、家事、家运、婚姻、求儿、子嗣、求财、功名、岁君、治病、出外、经商、行舟、迁居、失物、官事、六畜、耕作、筑室、坟墓、讨海、作塭、鱼苗、月令、寻人、远信都落在正面一侧，只是好处的到来偏后段；官事一项在无惧与耗财之间留有余地。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勸君把定心莫虛，　／　I counsel you: hold your heart steady, and do not let it run empty;</w:t>
      </w:r>
    </w:p>
    <w:p>
      <w:pPr>
        <w:spacing w:after="120"/>
        <w:ind w:left="340"/>
      </w:pPr>
      <w:r>
        <w:rPr>
          <w:rFonts w:ascii="Times New Roman" w:hAnsi="Times New Roman" w:eastAsia="楷体"/>
          <w:b w:val="0"/>
          <w:color w:val="555555"/>
          <w:sz w:val="21"/>
        </w:rPr>
        <w:t>天註衣祿自有餘，　／　clothes and stipend are written in heaven's record, and there is more than enough;</w:t>
      </w:r>
    </w:p>
    <w:p>
      <w:pPr>
        <w:spacing w:after="120"/>
        <w:ind w:left="340"/>
      </w:pPr>
      <w:r>
        <w:rPr>
          <w:rFonts w:ascii="Times New Roman" w:hAnsi="Times New Roman" w:eastAsia="楷体"/>
          <w:b w:val="0"/>
          <w:color w:val="555555"/>
          <w:sz w:val="21"/>
        </w:rPr>
        <w:t>和合重重常吉慶，　／　accord upon accord — this is good fortune again and again;</w:t>
      </w:r>
    </w:p>
    <w:p>
      <w:pPr>
        <w:spacing w:after="120"/>
        <w:ind w:left="340"/>
      </w:pPr>
      <w:r>
        <w:rPr>
          <w:rFonts w:ascii="Times New Roman" w:hAnsi="Times New Roman" w:eastAsia="楷体"/>
          <w:b w:val="0"/>
          <w:color w:val="555555"/>
          <w:sz w:val="21"/>
        </w:rPr>
        <w:t>時來終遇得明珠。　／　when the time comes, one meets the bright pearl at last.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a fixed course · the second attempt · growing accord · provision already made　／　把定方向 · 第二回 · 和合渐进 · 衣食已足</w:t>
      </w:r>
    </w:p>
    <w:p>
      <w:pPr>
        <w:spacing w:after="40"/>
        <w:ind w:left="340"/>
      </w:pPr>
      <w:r>
        <w:rPr>
          <w:rFonts w:ascii="Times New Roman" w:hAnsi="Times New Roman" w:eastAsia="宋体"/>
          <w:b w:val="0"/>
          <w:sz w:val="23"/>
        </w:rPr>
        <w:t>· 忌 GUARDED: letting the heart run hollow · quitting before the second try · wanting the pearl before the time · treating the first round as the whole　／　让心空落 · 第二回之前就收手 · 时候未到就要明珠 · 拿第一趟当成全部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to hold firm, to hold in place: to steady your own heart; to hold a course or a decision fixed; both senses sit in the same phrase.</w:t>
      </w:r>
    </w:p>
    <w:p>
      <w:pPr>
        <w:spacing w:after="40"/>
        <w:ind w:left="595"/>
      </w:pPr>
      <w:r>
        <w:rPr>
          <w:rFonts w:ascii="Times New Roman" w:hAnsi="Times New Roman" w:eastAsia="宋体"/>
          <w:b w:val="0"/>
          <w:sz w:val="23"/>
        </w:rPr>
        <w:t>· 中：「把定」一是把自家这颗心拿稳，二是把方向、把决定定住；两层都在同一个词里。</w:t>
      </w:r>
    </w:p>
    <w:p>
      <w:pPr>
        <w:spacing w:after="40"/>
        <w:ind w:left="340"/>
      </w:pPr>
      <w:r>
        <w:rPr>
          <w:rFonts w:ascii="Times New Roman" w:hAnsi="Times New Roman" w:eastAsia="宋体"/>
          <w:b w:val="0"/>
          <w:sz w:val="23"/>
        </w:rPr>
        <w:t>· 「衣祿」(yī-lù) — clothing and stipend, that is one's livelihood: the means of living, food and clothes provided; the temple notes that some editions read 姻緣 (marriage) here instead; this edition keeps 衣祿 and does not choose for the reader.</w:t>
      </w:r>
    </w:p>
    <w:p>
      <w:pPr>
        <w:spacing w:after="40"/>
        <w:ind w:left="595"/>
      </w:pPr>
      <w:r>
        <w:rPr>
          <w:rFonts w:ascii="Times New Roman" w:hAnsi="Times New Roman" w:eastAsia="宋体"/>
          <w:b w:val="0"/>
          <w:sz w:val="23"/>
        </w:rPr>
        <w:t>· 中：「衣祿」指衣食生计这份给养；庙本另注，有些版本这里作「姻緣」，本件依底本作「衣祿」，不为读者选边。</w:t>
      </w:r>
    </w:p>
    <w:p>
      <w:pPr>
        <w:spacing w:after="40"/>
        <w:ind w:left="340"/>
      </w:pPr>
      <w:r>
        <w:rPr>
          <w:rFonts w:ascii="Times New Roman" w:hAnsi="Times New Roman" w:eastAsia="宋体"/>
          <w:b w:val="0"/>
          <w:sz w:val="23"/>
        </w:rPr>
        <w:t>· 「明珠」(míng-zhū) — bright pearl: a treasure found at last, the object of long effort; a person or a match met at last; the poem does not say which.</w:t>
      </w:r>
    </w:p>
    <w:p>
      <w:pPr>
        <w:spacing w:after="40"/>
        <w:ind w:left="595"/>
      </w:pPr>
      <w:r>
        <w:rPr>
          <w:rFonts w:ascii="Times New Roman" w:hAnsi="Times New Roman" w:eastAsia="宋体"/>
          <w:b w:val="0"/>
          <w:sz w:val="23"/>
        </w:rPr>
        <w:t>· 中：「明珠」既是长久用力最后寻得的宝物，也指最后遇见的人或一段好姻缘；诗里没有说是哪一个。</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steadying lot: the poem tells someone whose heart is running hollow to hold firm, says the means of living are already provided, and points to accord repeated until the bright pearl is met. The judgements reward patience and a second attempt — the gain arrives after the first try, not with it — so keep the ground you have and let the time ripen.</w:t>
      </w:r>
    </w:p>
    <w:p>
      <w:pPr>
        <w:spacing w:after="40"/>
        <w:ind w:left="340"/>
      </w:pPr>
      <w:r>
        <w:rPr>
          <w:rFonts w:ascii="Times New Roman" w:hAnsi="Times New Roman" w:eastAsia="宋体"/>
          <w:b w:val="0"/>
          <w:sz w:val="23"/>
        </w:rPr>
        <w:t>· 中: 一支让人定心的签：诗里劝的是心要拿定、不要空落，衣食这份生计本就给足了，又指着一再的和合，直到遇见那颗明珠。判词奖的是耐心和第二回——好处是第一趟之后才到的，不是随着第一趟来；守住手里的地，让时间来成全。</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strongly supported match, with accord heaped on accord; the work is to keep faith while it settles.　／　这一签对婚配支持很足，和合一层叠一层；要做的是在落定之前守住信义。</w:t>
      </w:r>
    </w:p>
    <w:p>
      <w:pPr>
        <w:spacing w:after="40"/>
        <w:ind w:left="340"/>
      </w:pPr>
      <w:r>
        <w:rPr>
          <w:rFonts w:ascii="Times New Roman" w:hAnsi="Times New Roman" w:eastAsia="宋体"/>
          <w:b w:val="0"/>
          <w:sz w:val="23"/>
        </w:rPr>
        <w:t>· career: Advancement comes by stages and on a later round; a steady position serves better than a hurried push.　／　功名是一段一段来、落在后头那一科；稳稳守着位子，比赶着使劲好。</w:t>
      </w:r>
    </w:p>
    <w:p>
      <w:pPr>
        <w:spacing w:after="40"/>
        <w:ind w:left="340"/>
      </w:pPr>
      <w:r>
        <w:rPr>
          <w:rFonts w:ascii="Times New Roman" w:hAnsi="Times New Roman" w:eastAsia="宋体"/>
          <w:b w:val="0"/>
          <w:sz w:val="23"/>
        </w:rPr>
        <w:t>· money: The judgements place the gain where you already stand, arriving with help and after a first pass. *(Not financial advice.)*　／　判词把进项放在你已站的地方，是带着贵人、过了头一趟才到的。（非财务建议。）</w:t>
      </w:r>
    </w:p>
    <w:p>
      <w:pPr>
        <w:spacing w:after="40"/>
        <w:ind w:left="340"/>
      </w:pPr>
      <w:r>
        <w:rPr>
          <w:rFonts w:ascii="Times New Roman" w:hAnsi="Times New Roman" w:eastAsia="宋体"/>
          <w:b w:val="0"/>
          <w:sz w:val="23"/>
        </w:rPr>
        <w:t>· health: The judgements read no danger to life and a return to calm; keep anything ongoing with a professional. *(Not medical advice.)*　／　判词上命无碍、会回到平安；手上还在治的，继续交给有资质的专业人士。（非医疗建议。）</w:t>
      </w:r>
    </w:p>
    <w:p>
      <w:pPr>
        <w:spacing w:after="40"/>
        <w:ind w:left="340"/>
      </w:pPr>
      <w:r>
        <w:rPr>
          <w:rFonts w:ascii="Times New Roman" w:hAnsi="Times New Roman" w:eastAsia="宋体"/>
          <w:b w:val="0"/>
          <w:sz w:val="23"/>
        </w:rPr>
        <w:t>· family_home: The household runs on good temper — harmony first, good fortune after.　／　这一家靠的是好脾气——先和气，后祥瑞。</w:t>
      </w:r>
    </w:p>
    <w:p>
      <w:pPr>
        <w:spacing w:after="40"/>
        <w:ind w:left="340"/>
      </w:pPr>
      <w:r>
        <w:rPr>
          <w:rFonts w:ascii="Times New Roman" w:hAnsi="Times New Roman" w:eastAsia="宋体"/>
          <w:b w:val="0"/>
          <w:sz w:val="23"/>
        </w:rPr>
        <w:t>· travel_moving: Going out to the south is favoured and is said to bring help; a change of residence settles well.　／　往南出门是好的，说是能遇贵人；迁居也落得安稳。</w:t>
      </w:r>
    </w:p>
    <w:p>
      <w:pPr>
        <w:spacing w:after="40"/>
        <w:ind w:left="340"/>
      </w:pPr>
      <w:r>
        <w:rPr>
          <w:rFonts w:ascii="Times New Roman" w:hAnsi="Times New Roman" w:eastAsia="宋体"/>
          <w:b w:val="0"/>
          <w:sz w:val="23"/>
        </w:rPr>
        <w:t>· sea_and_voyage: Gain on the water comes late but large; work the season through rather than in one throw.　／　水路的好处来得晚、来得大；按整季做，不要一把押上。</w:t>
      </w:r>
    </w:p>
    <w:p>
      <w:pPr>
        <w:spacing w:after="40"/>
        <w:ind w:left="340"/>
      </w:pPr>
      <w:r>
        <w:rPr>
          <w:rFonts w:ascii="Times New Roman" w:hAnsi="Times New Roman" w:eastAsia="宋体"/>
          <w:b w:val="0"/>
          <w:sz w:val="23"/>
        </w:rPr>
        <w:t>· livelihood_and_seasons: Stock, ponds and fish fry all read profitable, and the later part of the farming year is the better one.　／　六畜、作塭、鱼苗都读得有利可图，农事里后半程更好。</w:t>
      </w:r>
    </w:p>
    <w:p>
      <w:pPr>
        <w:spacing w:after="40"/>
        <w:ind w:left="340"/>
      </w:pPr>
      <w:r>
        <w:rPr>
          <w:rFonts w:ascii="Times New Roman" w:hAnsi="Times New Roman" w:eastAsia="宋体"/>
          <w:b w:val="0"/>
          <w:sz w:val="23"/>
        </w:rPr>
        <w:t>· timing: The movement is gradual — accord first, the pearl later; no date is given.　／　动静是渐进的——先和合，后明珠；不给日期。</w:t>
      </w:r>
    </w:p>
    <w:p>
      <w:pPr>
        <w:spacing w:after="40"/>
        <w:ind w:left="340"/>
      </w:pPr>
      <w:r>
        <w:rPr>
          <w:rFonts w:ascii="Times New Roman" w:hAnsi="Times New Roman" w:eastAsia="宋体"/>
          <w:b w:val="0"/>
          <w:sz w:val="23"/>
        </w:rPr>
        <w:t>· what_to_avoid: Doubt and second-guessing; expecting the result on the first attempt.　／　起疑、反复三心二意；指望第一趟就见结果。</w:t>
      </w:r>
    </w:p>
    <w:p>
      <w:pPr>
        <w:spacing w:after="40"/>
        <w:ind w:left="340"/>
      </w:pPr>
      <w:r>
        <w:rPr>
          <w:rFonts w:ascii="Times New Roman" w:hAnsi="Times New Roman" w:eastAsia="宋体"/>
          <w:b w:val="0"/>
          <w:sz w:val="23"/>
        </w:rPr>
        <w:t>· reassurance: This is a warm lot; its only demand is patience.　／　这是一支暖签；它要的只是耐心。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沈萬三掘寶與正德君鬥法（主故事 main story）· Shen Wansan Digs Up Treasure and Matches Wits with the Zhengde Emperor</w:t>
      </w:r>
    </w:p>
    <w:p>
      <w:r>
        <w:rPr>
          <w:rFonts w:ascii="Times New Roman" w:hAnsi="Times New Roman" w:eastAsia="宋体"/>
          <w:b w:val="0"/>
          <w:sz w:val="24"/>
        </w:rPr>
        <w:t>沈万三是明代初年江南有名的巨富，苏州、南京一带流传许多关于他的说法。民间说，他起初靠打鱼为生，后来挖到一批埋在地下的财宝，一下子发了大财，从此成了江南一带的首富。他家藏着一只聚宝盆。旧话里说，往盆里放金玉，盆就满起来，所以他的钱财多得数不清。南京城南修筑城墙的事，也说和他出的钱有关，他在这上头出力不小。民间又传说，后来有位皇帝南巡到江南，听说他富有，便同他斗法，各出奇物比试高低。这一段在民间流传也很广。</w:t>
      </w:r>
    </w:p>
    <w:p>
      <w:r>
        <w:rPr>
          <w:rFonts w:ascii="Times New Roman" w:hAnsi="Times New Roman" w:eastAsia="宋体"/>
          <w:b w:val="0"/>
          <w:sz w:val="24"/>
        </w:rPr>
        <w:t>Shen Wansan was a famous rich man of Jiangnan in the early Ming dynasty. In the Suzhou and Nanjing regions many sayings grew up about him. Folks said he first made his living by fishing. Later he dug up a batch of treasure buried in the ground. He grew rich at once and became the richest man in Jiangnan. His family kept a treasure-gathering basin. Old tales say that gold and jade put into the basin made it fill up. So his money was too much to count. The building of the city wall south of Nanjing is also said to have been tied to money he gave. He did a great deal there. Folks also tell that a later emperor toured south to Jiangnan. He heard that Shen Wansan was rich and matched wits with him. Each brought out rare things to compare, one against the other. This tale also spread widely among the common people.</w:t>
      </w:r>
    </w:p>
    <w:p>
      <w:pPr>
        <w:spacing w:after="120"/>
        <w:ind w:left="340"/>
      </w:pPr>
      <w:r>
        <w:rPr>
          <w:rFonts w:ascii="Times New Roman" w:hAnsi="Times New Roman" w:eastAsia="楷体"/>
          <w:b w:val="0"/>
          <w:color w:val="555555"/>
          <w:sz w:val="21"/>
        </w:rPr>
        <w:t>与签诗：签诗“天注衣禄自有余”正合沈万三聚宝盆、掘藏发财之说；“时来终遇得明珠”则对应他掘得窖藏那一节。</w:t>
      </w:r>
    </w:p>
    <w:p>
      <w:pPr>
        <w:spacing w:after="120"/>
        <w:ind w:left="340"/>
      </w:pPr>
      <w:r>
        <w:rPr>
          <w:rFonts w:ascii="Times New Roman" w:hAnsi="Times New Roman" w:eastAsia="楷体"/>
          <w:b w:val="0"/>
          <w:color w:val="555555"/>
          <w:sz w:val="21"/>
        </w:rPr>
        <w:t>With the lot poem: The poem says heaven assigns clothing and income so there is always more than enough, which fits Shen Wansan's treasure basin and dug-up hoard; the line about finding a pearl at last matches the buried treasure he digs out.</w:t>
      </w:r>
    </w:p>
    <w:p>
      <w:r>
        <w:rPr>
          <w:rFonts w:ascii="Times New Roman" w:hAnsi="Times New Roman" w:eastAsia="宋体"/>
          <w:b/>
          <w:sz w:val="24"/>
        </w:rPr>
        <w:t>周德武入寺相分明（变体 variant）· Zhou Dewu Enters the Temple and Sees Clearly</w:t>
      </w:r>
    </w:p>
    <w:p>
      <w:r>
        <w:rPr>
          <w:rFonts w:ascii="Times New Roman" w:hAnsi="Times New Roman" w:eastAsia="宋体"/>
          <w:b w:val="0"/>
          <w:sz w:val="24"/>
        </w:rPr>
        <w:t>周德武是永嘉人，家里穷，靠打柴养活母亲，为人孝顺。他和张瑞英早有姻缘，传说由月老牵线，两人在荒山里见了面。里正是管一乡事务的小吏，却诬告他拐带妇女，后来又有人从中陷害，夫妻二人都被充军到山东。颠沛的路上，张瑞英进了一座寺庙出家为尼，寺庙是僧人修行居住的地方，夫妻从此分开。过了些时候，机缘凑巧，两人在同一座寺里相遇，当面认出了彼此。当初分离的缘由、所受的冤屈，到这时都讲明白了。后来冤情得以洗清，夫妻重新团聚，两地的事才算了结。</w:t>
      </w:r>
    </w:p>
    <w:p>
      <w:r>
        <w:rPr>
          <w:rFonts w:ascii="Times New Roman" w:hAnsi="Times New Roman" w:eastAsia="宋体"/>
          <w:b w:val="0"/>
          <w:sz w:val="24"/>
        </w:rPr>
        <w:t>Zhu Dewu was a man of Yongjia. His family was poor, and he supported his mother by cutting firewood, and he was a dutiful son. He and Zhang Ruiying had long been joined in marriage. In the tale the match was made by the Old Man of the Moon, and the two met in the wild hills. The lizheng, a petty officer in charge of a district, falsely accused him of carrying off a woman. Later others plotted against them too, and husband and wife were both sent into exile in Shandong. On the hard road Zhang Ruiying entered a temple and became a nun. A temple is the place where monks and nuns live and practice, and from then on the couple were apart. Some time later chance brought them together in the same temple, and they knew each other face to face. The reason they had been parted and the wrongs they had suffered were all made clear then. Later the false charge was cleared, husband and wife were reunited, and the affairs of the two places were settled.</w:t>
      </w:r>
    </w:p>
    <w:p>
      <w:pPr>
        <w:spacing w:after="120"/>
        <w:ind w:left="340"/>
      </w:pPr>
      <w:r>
        <w:rPr>
          <w:rFonts w:ascii="Times New Roman" w:hAnsi="Times New Roman" w:eastAsia="楷体"/>
          <w:b w:val="0"/>
          <w:color w:val="555555"/>
          <w:sz w:val="21"/>
        </w:rPr>
        <w:t>与签诗：签诗说时运来时终于得到明珠。夫妻离散多年又在寺中相认，就像重得明珠一样。</w:t>
      </w:r>
    </w:p>
    <w:p>
      <w:pPr>
        <w:spacing w:after="120"/>
        <w:ind w:left="340"/>
      </w:pPr>
      <w:r>
        <w:rPr>
          <w:rFonts w:ascii="Times New Roman" w:hAnsi="Times New Roman" w:eastAsia="楷体"/>
          <w:b w:val="0"/>
          <w:color w:val="555555"/>
          <w:sz w:val="21"/>
        </w:rPr>
        <w:t>With the lot poem: The lot poem says that when the time comes, a bright pearl is gained at last. The couple, long parted, met again in the temple, like a pearl found again.</w:t>
      </w:r>
    </w:p>
    <w:p>
      <w:r>
        <w:rPr>
          <w:rFonts w:ascii="Times New Roman" w:hAnsi="Times New Roman" w:eastAsia="宋体"/>
          <w:b/>
          <w:sz w:val="24"/>
        </w:rPr>
        <w:t>崔文德胡鳳嬌到家空成婚（变体 variant）· Cui Wende and Hu Fengjiao Reach Home with No Wedding</w:t>
      </w:r>
    </w:p>
    <w:p>
      <w:r>
        <w:rPr>
          <w:rFonts w:ascii="Times New Roman" w:hAnsi="Times New Roman" w:eastAsia="宋体"/>
          <w:b w:val="0"/>
          <w:sz w:val="24"/>
        </w:rPr>
        <w:t>胡凤娇和母亲文氏寄住在陵州的表兄崔文德家里。母女两人相依为命，寄人篱下。崔文德一心想娶表妹，对姨母百般孝敬。有一回借着看海棠花的机会，他当面向凤娇提亲。凤娇心意坚决，不肯改口，崔文德只好把婚书退回去。母亲过六十大寿时，凤娇绣了一幅王母蟠桃图当作贺礼。崔文德却当着众人的面说，这是自己的妻子胡氏绣的。众人纷纷称好，婚事又被提了起来。凤娇还是不肯回心，最后投江自尽，以成全自己的名节。她被接到崔家，这门亲事终究没有成。</w:t>
      </w:r>
    </w:p>
    <w:p>
      <w:r>
        <w:rPr>
          <w:rFonts w:ascii="Times New Roman" w:hAnsi="Times New Roman" w:eastAsia="宋体"/>
          <w:b w:val="0"/>
          <w:sz w:val="24"/>
        </w:rPr>
        <w:t>Hu Fengjiao and her mother, whose family name was Wen, were staying with her cousin Cui Wende in Lingzhou. Mother and daughter depended on each other and lived under another family's roof. Cui Wende wanted to marry his cousin, and he was all courtesy toward his aunt. Once, using the chance of looking at crab-apple blossoms, he proposed to Fengjiao face to face. Fengjiao's mind was firm and she would not change her word, so Cui Wende had to return the marriage contract. When her mother turned sixty, Fengjiao embroidered a picture of the Queen Mother of the West with peaches of immortality as a birthday gift. Cui Wende, in front of everyone, said it was embroidered by his own wife, of the Hu family. The guests praised it, and the marriage was raised again. Fengjiao still would not change her heart, and in the end she threw herself into the river to keep her honor. She was brought to the Cui house, but the match never came to anything.</w:t>
      </w:r>
    </w:p>
    <w:p>
      <w:pPr>
        <w:spacing w:after="120"/>
        <w:ind w:left="340"/>
      </w:pPr>
      <w:r>
        <w:rPr>
          <w:rFonts w:ascii="Times New Roman" w:hAnsi="Times New Roman" w:eastAsia="楷体"/>
          <w:b w:val="0"/>
          <w:color w:val="555555"/>
          <w:sz w:val="21"/>
        </w:rPr>
        <w:t>与签诗：这一签说把定心意、莫要心虚，正配胡凤娇不改其志、到家成婚却终究落空。</w:t>
      </w:r>
    </w:p>
    <w:p>
      <w:pPr>
        <w:spacing w:after="120"/>
        <w:ind w:left="340"/>
      </w:pPr>
      <w:r>
        <w:rPr>
          <w:rFonts w:ascii="Times New Roman" w:hAnsi="Times New Roman" w:eastAsia="楷体"/>
          <w:b w:val="0"/>
          <w:color w:val="555555"/>
          <w:sz w:val="21"/>
        </w:rPr>
        <w:t>With the lot poem: This lot says hold your resolve and do not let your heart waver. It fits Hu Fengjiao refusing to change her mind and the wedding at the house coming to nothing.</w:t>
      </w:r>
    </w:p>
    <w:p>
      <w:r>
        <w:rPr>
          <w:rFonts w:ascii="Times New Roman" w:hAnsi="Times New Roman" w:eastAsia="宋体"/>
          <w:b/>
          <w:sz w:val="24"/>
        </w:rPr>
        <w:t>石崇得綠珠（变体 variant）· Shi Chong Obtains Green Pearl</w:t>
      </w:r>
    </w:p>
    <w:p>
      <w:r>
        <w:rPr>
          <w:rFonts w:ascii="Times New Roman" w:hAnsi="Times New Roman" w:eastAsia="宋体"/>
          <w:b w:val="0"/>
          <w:sz w:val="24"/>
        </w:rPr>
        <w:t>绿珠是白州人，生得美貌，又善于吹笛。石崇是西晋的巨富，做过荆州刺史，家财雄厚，在洛阳建了一座金谷园，园里宾客往来，是洛阳有名的地方。明珠是当时难得的宝物，他用几斛明珠买下绿珠做妾，对她十分宠爱。当时赵王司马伦把持朝政，他的党羽孙秀向石崇索取绿珠，石崇不肯给。孙秀就劝司马伦杀掉石崇，假传诏令来抓人。石崇正在楼上宴饮，被抓时说自己获罪，全是因为绿珠。绿珠听了，从楼上跳下而死。石崇一家后来也都遭到杀害。</w:t>
      </w:r>
    </w:p>
    <w:p>
      <w:r>
        <w:rPr>
          <w:rFonts w:ascii="Times New Roman" w:hAnsi="Times New Roman" w:eastAsia="宋体"/>
          <w:b w:val="0"/>
          <w:sz w:val="24"/>
        </w:rPr>
        <w:t>Green Pearl was a woman of Baizhou. She was beautiful and skilled at the flute. Shi Chong was a man of great wealth in the Western Jin. He had served as inspector of Jingzhou, and his fortune was huge. He built Golden Valley Garden in Luoyang. Guests came and went there, and it was a famous place in the city. Pearls were a rare treasure in those days. He bought Green Pearl as a concubine for several measures of pearls. He was very fond of her. At that time Prince Sima Lun of Zhao held the court in his hand. His follower Sun Xiu asked Shi Chong for Green Pearl, and Shi Chong refused to give her up. Sun Xiu then urged Sima Lun to put Shi Chong to death. He had an order forged to arrest him. Shi Chong was feasting upstairs. When he was taken, he said that he had fallen into trouble entirely because of Green Pearl. When she heard this, she threw herself from the upper floor and died. Shi Chong's whole household was later put to death as well.</w:t>
      </w:r>
    </w:p>
    <w:p>
      <w:pPr>
        <w:spacing w:after="120"/>
        <w:ind w:left="340"/>
      </w:pPr>
      <w:r>
        <w:rPr>
          <w:rFonts w:ascii="Times New Roman" w:hAnsi="Times New Roman" w:eastAsia="楷体"/>
          <w:b w:val="0"/>
          <w:color w:val="555555"/>
          <w:sz w:val="21"/>
        </w:rPr>
        <w:t>与签诗：这一签的签诗说把心把定，命中该有的衣禄自然有余，时候到了终会遇到明珠。题面就是“得绿珠”，讲的正是以明珠换人。</w:t>
      </w:r>
    </w:p>
    <w:p>
      <w:pPr>
        <w:spacing w:after="120"/>
        <w:ind w:left="340"/>
      </w:pPr>
      <w:r>
        <w:rPr>
          <w:rFonts w:ascii="Times New Roman" w:hAnsi="Times New Roman" w:eastAsia="楷体"/>
          <w:b w:val="0"/>
          <w:color w:val="555555"/>
          <w:sz w:val="21"/>
        </w:rPr>
        <w:t>With the lot poem: The poem says to set your heart firm; the clothes and food you are owed come to more than enough, and in time you meet the pearl. The title itself is obtaining Green Pearl.</w:t>
      </w:r>
    </w:p>
    <w:p>
      <w:r>
        <w:rPr>
          <w:rFonts w:ascii="Times New Roman" w:hAnsi="Times New Roman" w:eastAsia="宋体"/>
          <w:b/>
          <w:sz w:val="24"/>
        </w:rPr>
        <w:t>鄭元和中舉為官（变体 variant）· Zheng Yuanhe Passes the Examination and Takes Office</w:t>
      </w:r>
    </w:p>
    <w:p>
      <w:r>
        <w:rPr>
          <w:rFonts w:ascii="Times New Roman" w:hAnsi="Times New Roman" w:eastAsia="宋体"/>
          <w:b w:val="0"/>
          <w:sz w:val="24"/>
        </w:rPr>
        <w:t>郑元和是荥阳公的儿子，到京城长安应试。他爱上长安的名妓李娃，把钱财花光了，被鸨母设局赶出门，流落在丧事铺子里做挽郎，替人唱挽歌。父亲进京得知，气得把他打得几乎死去。郑元和醒后沦为乞丐，一路讨饭，讨到李娃门前。李娃念着旧情，替自己赎了身，租屋住下，替他调养身体。等他身强体健，又买书劝他读书，陪他读到深夜。郑元和接连考中，做了成都府的参军。李娃自请退为婢妾，郑元和不肯；后来得到父亲的许可，两人成婚，李娃受封汧国夫人。</w:t>
      </w:r>
    </w:p>
    <w:p>
      <w:r>
        <w:rPr>
          <w:rFonts w:ascii="Times New Roman" w:hAnsi="Times New Roman" w:eastAsia="宋体"/>
          <w:b w:val="0"/>
          <w:sz w:val="24"/>
        </w:rPr>
        <w:t>Zheng Yuanhe was the son of the Duke of Xingyang and went to the capital Chang'an for the examinations. He fell in love with Li Wa, a famous courtesan of Chang'an, and spent all his money. The madam set a trap and had him thrown out. He drifted into an undertaker's shop and worked as a mourner, singing laments for the dead. His father came to the capital, learned of it, and beat him so badly that he nearly died. Zheng Yuanhe woke up a beggar and lived by asking alms from door to door. One day he begged at Li Wa's gate. Li Wa remembered their old bond, bought her own freedom, rented a house, and nursed him back to health. When he had recovered, she bought books and urged him to study, sitting with him late into the night. Zheng Yuanhe passed the examinations one after another and became an army administrator in the Chengdu prefecture. Li Wa asked to step down to the rank of a maidservant concubine, and he refused. Later, with his father's consent, the two married, and Li Wa was given the title Lady of Qian.</w:t>
      </w:r>
    </w:p>
    <w:p>
      <w:pPr>
        <w:spacing w:after="120"/>
        <w:ind w:left="340"/>
      </w:pPr>
      <w:r>
        <w:rPr>
          <w:rFonts w:ascii="Times New Roman" w:hAnsi="Times New Roman" w:eastAsia="楷体"/>
          <w:b w:val="0"/>
          <w:color w:val="555555"/>
          <w:sz w:val="21"/>
        </w:rPr>
        <w:t>与签诗：签诗说把定心莫虚、时来终遇明珠；郑元和苦读登第、终得显达，正合这一层。</w:t>
      </w:r>
    </w:p>
    <w:p>
      <w:pPr>
        <w:spacing w:after="120"/>
        <w:ind w:left="340"/>
      </w:pPr>
      <w:r>
        <w:rPr>
          <w:rFonts w:ascii="Times New Roman" w:hAnsi="Times New Roman" w:eastAsia="楷体"/>
          <w:b w:val="0"/>
          <w:color w:val="555555"/>
          <w:sz w:val="21"/>
        </w:rPr>
        <w:t>With the lot poem: The poem says to set the heart firm and not be anxious, and that in time one meets the pearl. Zheng Yuanhe studied through hardship, passed, and rose, which fits.</w:t>
      </w:r>
    </w:p>
    <w:p>
      <w:pPr>
        <w:pStyle w:val="Heading1"/>
      </w:pPr>
      <w:r>
        <w:rPr>
          <w:rFonts w:ascii="Times New Roman" w:hAnsi="Times New Roman" w:eastAsia="微软雅黑"/>
          <w:color w:val="0F4A47"/>
        </w:rPr>
        <w:t>Lot 4 · 甲午（Jia-wu）· The Dragon King of Lu Seeks a Match for His Son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地泽临 Lin (Earth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盧龍王次子招親 *The Dragon King of Lu Seeks a Match for His Son*</w:t>
      </w:r>
    </w:p>
    <w:p>
      <w:pPr>
        <w:spacing w:after="40"/>
        <w:ind w:left="595"/>
      </w:pPr>
      <w:r>
        <w:rPr>
          <w:rFonts w:ascii="Times New Roman" w:hAnsi="Times New Roman" w:eastAsia="宋体"/>
          <w:b w:val="0"/>
          <w:sz w:val="23"/>
        </w:rPr>
        <w:t>· 变体（英）variants (EN): *The Dragon Girl Takes Liu Yi*; *Lord Mengchang Returns to Xue*; *Zhao Zilong Breaks the Ring of Troops to Save A Dou*; *Li Taibai Makes His Name*; *Zhuge Kongming Leaves the Mountains*; *Goujian Sleeps on Brushwood and Tastes Gall*; *Goujian Restores His State*</w:t>
      </w:r>
    </w:p>
    <w:p>
      <w:pPr>
        <w:spacing w:after="40"/>
        <w:ind w:left="595"/>
      </w:pPr>
      <w:r>
        <w:rPr>
          <w:rFonts w:ascii="Times New Roman" w:hAnsi="Times New Roman" w:eastAsia="宋体"/>
          <w:b w:val="0"/>
          <w:sz w:val="23"/>
        </w:rPr>
        <w:t>· 变体（中·故事组全列）variants (ZH): 龍女招柳毅、孟嘗君回薛、趙子龍重圍救阿斗、李太白成名、諸葛孔明出山、勾踐臥薪嘗膽、勾踐復國</w:t>
      </w:r>
    </w:p>
    <w:p>
      <w:pPr>
        <w:spacing w:after="40"/>
        <w:ind w:left="595"/>
      </w:pPr>
      <w:r>
        <w:rPr>
          <w:rFonts w:ascii="Times New Roman" w:hAnsi="Times New Roman" w:eastAsia="宋体"/>
          <w:b w:val="0"/>
          <w:sz w:val="23"/>
        </w:rPr>
        <w:t>· 注: *the temple site carries only one title for this lot (盧龍王次子招親), while the wiki group runs to eight stories. Primary because the poem's boat on still water belongs to the dragon-water tale (風恬浪靜可行舟).*</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is broadly favourable on this lot — general affairs, undertakings, household, family fortune, marriage, children, advancement, the year's ruler, illness, going out, trade, visitors, boats, moving house, livestock, field work, building, graves, sea work, ponds, fry, the month's season and finding people all sit on the positive side, many of them tied to the middle or the end of the month; two lines are left open — income reads better at home than abroad, and distant news runs slow. We read it as favourable.</w:t>
      </w:r>
    </w:p>
    <w:p>
      <w:pPr>
        <w:spacing w:after="40"/>
        <w:ind w:left="595"/>
      </w:pPr>
      <w:r>
        <w:rPr>
          <w:rFonts w:ascii="Times New Roman" w:hAnsi="Times New Roman" w:eastAsia="宋体"/>
          <w:b w:val="0"/>
          <w:sz w:val="23"/>
        </w:rPr>
        <w:t>· 判据（中·对外件，我方概括）: 庙本判词在这一签上大体偏正面——总类、作事、家事、家运、婚姻、求儿、子嗣、功名、岁君、治病、出外、经商、来客、行舟、迁居、六畜、耕作、筑室、坟墓、讨海、作塭、鱼苗、月令、寻人都落在正面一侧，许多项点在月中、月末这个窗口上；两处留有余地：求财一项偏在家、远出则弱，远信一项来得迟。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風恬浪靜可行舟，　／　The wind is still and the waves are calm — the boat can put out;</w:t>
      </w:r>
    </w:p>
    <w:p>
      <w:pPr>
        <w:spacing w:after="120"/>
        <w:ind w:left="340"/>
      </w:pPr>
      <w:r>
        <w:rPr>
          <w:rFonts w:ascii="Times New Roman" w:hAnsi="Times New Roman" w:eastAsia="楷体"/>
          <w:b w:val="0"/>
          <w:color w:val="555555"/>
          <w:sz w:val="21"/>
        </w:rPr>
        <w:t>恰是中秋月一輪，　／　it is precisely the mid-autumn moon, one single round;</w:t>
      </w:r>
    </w:p>
    <w:p>
      <w:pPr>
        <w:spacing w:after="120"/>
        <w:ind w:left="340"/>
      </w:pPr>
      <w:r>
        <w:rPr>
          <w:rFonts w:ascii="Times New Roman" w:hAnsi="Times New Roman" w:eastAsia="楷体"/>
          <w:b w:val="0"/>
          <w:color w:val="555555"/>
          <w:sz w:val="21"/>
        </w:rPr>
        <w:t>凡事不須多憂慮，　／　in all matters there is no need for much worry;</w:t>
      </w:r>
    </w:p>
    <w:p>
      <w:pPr>
        <w:spacing w:after="120"/>
        <w:ind w:left="340"/>
      </w:pPr>
      <w:r>
        <w:rPr>
          <w:rFonts w:ascii="Times New Roman" w:hAnsi="Times New Roman" w:eastAsia="楷体"/>
          <w:b w:val="0"/>
          <w:color w:val="555555"/>
          <w:sz w:val="21"/>
        </w:rPr>
        <w:t>福祿自有慶家門。　／　blessing and stipend of themselves bring gladness to the house.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still water · a full moon at mid-month · the house in good order · setting worry down　／　风平浪静 · 月半月圆 · 门庭安好 · 把心放下</w:t>
      </w:r>
    </w:p>
    <w:p>
      <w:pPr>
        <w:spacing w:after="40"/>
        <w:ind w:left="340"/>
      </w:pPr>
      <w:r>
        <w:rPr>
          <w:rFonts w:ascii="Times New Roman" w:hAnsi="Times New Roman" w:eastAsia="宋体"/>
          <w:b w:val="0"/>
          <w:sz w:val="23"/>
        </w:rPr>
        <w:t>· 忌 GUARDED: going far for what is near · carrying worry that is not owed · waiting on news that is slow · pushing past a settled season　／　舍近求远 · 背不该背的操心 · 干等迟来的消息 · 在已经定下的时节里再使劲</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「風恬浪靜」(fēng-tián-làng-jìng) — still wind and calm water: the weather of the sea, the standing figure for safe passage; a household or an affair with no inner conflict in it.</w:t>
      </w:r>
    </w:p>
    <w:p>
      <w:pPr>
        <w:spacing w:after="40"/>
        <w:ind w:left="595"/>
      </w:pPr>
      <w:r>
        <w:rPr>
          <w:rFonts w:ascii="Times New Roman" w:hAnsi="Times New Roman" w:eastAsia="宋体"/>
          <w:b w:val="0"/>
          <w:sz w:val="23"/>
        </w:rPr>
        <w:t>· 中：「風恬浪靜」一是海上的天气，是行船平安的老话；二也指一个家里、一件事里头没有内耗。</w:t>
      </w:r>
    </w:p>
    <w:p>
      <w:pPr>
        <w:spacing w:after="40"/>
        <w:ind w:left="340"/>
      </w:pPr>
      <w:r>
        <w:rPr>
          <w:rFonts w:ascii="Times New Roman" w:hAnsi="Times New Roman" w:eastAsia="宋体"/>
          <w:b w:val="0"/>
          <w:sz w:val="23"/>
        </w:rPr>
        <w:t>· 「中秋月一輪」(zhōng-qiū-yuè-yī-lún) — the mid-autumn moon, one full round: the eighth-month full moon, an image of completeness; a moon-round — that is, the middle of any month — the judgements here date matters to 月半 and 月光, not to a fixed festival.</w:t>
      </w:r>
    </w:p>
    <w:p>
      <w:pPr>
        <w:spacing w:after="40"/>
        <w:ind w:left="595"/>
      </w:pPr>
      <w:r>
        <w:rPr>
          <w:rFonts w:ascii="Times New Roman" w:hAnsi="Times New Roman" w:eastAsia="宋体"/>
          <w:b w:val="0"/>
          <w:sz w:val="23"/>
        </w:rPr>
        <w:t>· 中：「中秋月一輪」一是八月十五那轮圆月，是圆满的景象；二也指月圆，也就是每月月中——这一签判词把事都定在「月半」「月光」，不是定在某一个节日。</w:t>
      </w:r>
    </w:p>
    <w:p>
      <w:pPr>
        <w:spacing w:after="40"/>
        <w:ind w:left="340"/>
      </w:pPr>
      <w:r>
        <w:rPr>
          <w:rFonts w:ascii="Times New Roman" w:hAnsi="Times New Roman" w:eastAsia="宋体"/>
          <w:b w:val="0"/>
          <w:sz w:val="23"/>
        </w:rPr>
        <w:t>· 「自有」(zì-yǒu) — comes of itself, is already there: assured provision, the lot's assurance that the house is supplied; it does not mean no work is needed; the 耕作 and 六畜 judgements still ask for the work.</w:t>
      </w:r>
    </w:p>
    <w:p>
      <w:pPr>
        <w:spacing w:after="40"/>
        <w:ind w:left="595"/>
      </w:pPr>
      <w:r>
        <w:rPr>
          <w:rFonts w:ascii="Times New Roman" w:hAnsi="Times New Roman" w:eastAsia="宋体"/>
          <w:b w:val="0"/>
          <w:sz w:val="23"/>
        </w:rPr>
        <w:t>· 中：「自有」是本来就备着、自己会来；但不是说不用做事——判词里「耕作」「六畜」两项仍在要这份工。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calm, well-lit season: the wind is still, a boat can put out, and the mid-autumn moon stands full. The poem asks the reader to set worry down, and the judgements agree — the household prospers, the work completes, the harvest comes in. The one caution sits outside the gate: gain made at home is read better than gain made far away.</w:t>
      </w:r>
    </w:p>
    <w:p>
      <w:pPr>
        <w:spacing w:after="40"/>
        <w:ind w:left="340"/>
      </w:pPr>
      <w:r>
        <w:rPr>
          <w:rFonts w:ascii="Times New Roman" w:hAnsi="Times New Roman" w:eastAsia="宋体"/>
          <w:b w:val="0"/>
          <w:sz w:val="23"/>
        </w:rPr>
        <w:t>· 中: 一段平静、明亮的时节：风停浪静，船可以开出去，中秋的月正圆。诗是让人把操心放下的，判词也顺着说——家门兴旺、事情做得成、收成进得来。只有一条提醒，是在门外：在家里挣的，读得比远出挣的好。</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judgements give a harmonious match that settles at the middle of the month; the poem's counsel is calm rather than urgency.　／　判词给的是和谐的一段婚配，落在月半前后定下来；诗里劝的是平心，不是着急。</w:t>
      </w:r>
    </w:p>
    <w:p>
      <w:pPr>
        <w:spacing w:after="40"/>
        <w:ind w:left="340"/>
      </w:pPr>
      <w:r>
        <w:rPr>
          <w:rFonts w:ascii="Times New Roman" w:hAnsi="Times New Roman" w:eastAsia="宋体"/>
          <w:b w:val="0"/>
          <w:sz w:val="23"/>
        </w:rPr>
        <w:t>· career: The work completes and the name is carried home — a lot for finishing well rather than for a new push outward.　／　事情做得成，名声也带得回家——这是一支把收尾做好的签，不是往外开新局的签。</w:t>
      </w:r>
    </w:p>
    <w:p>
      <w:pPr>
        <w:spacing w:after="40"/>
        <w:ind w:left="340"/>
      </w:pPr>
      <w:r>
        <w:rPr>
          <w:rFonts w:ascii="Times New Roman" w:hAnsi="Times New Roman" w:eastAsia="宋体"/>
          <w:b w:val="0"/>
          <w:sz w:val="23"/>
        </w:rPr>
        <w:t>· money: Gain made at home is read better than gain made far away; keep the base and gather in. *(Not financial advice.)*　／　在家挣的，读得比远出挣的好；守住根基，往里收。（非财务建议。）</w:t>
      </w:r>
    </w:p>
    <w:p>
      <w:pPr>
        <w:spacing w:after="40"/>
        <w:ind w:left="340"/>
      </w:pPr>
      <w:r>
        <w:rPr>
          <w:rFonts w:ascii="Times New Roman" w:hAnsi="Times New Roman" w:eastAsia="宋体"/>
          <w:b w:val="0"/>
          <w:sz w:val="23"/>
        </w:rPr>
        <w:t>· health: The judgements read recovery close at hand; rest and quiet are the counsel, with a professional in the picture for anything ongoing. *(Not medical advice.)*　／　判词上痊愈就在眼前；宜歇、宜安静，还在治的要把有资质的专业人士算进来。（非医疗建议。）</w:t>
      </w:r>
    </w:p>
    <w:p>
      <w:pPr>
        <w:spacing w:after="40"/>
        <w:ind w:left="340"/>
      </w:pPr>
      <w:r>
        <w:rPr>
          <w:rFonts w:ascii="Times New Roman" w:hAnsi="Times New Roman" w:eastAsia="宋体"/>
          <w:b w:val="0"/>
          <w:sz w:val="23"/>
        </w:rPr>
        <w:t>· family_home: The strong line of this lot: the household is prosperous and glad; the work here is to notice what is already there.　／　这是这一签最重的一条：家门兴旺、和乐；要做的是看见已经有的东西。</w:t>
      </w:r>
    </w:p>
    <w:p>
      <w:pPr>
        <w:spacing w:after="40"/>
        <w:ind w:left="340"/>
      </w:pPr>
      <w:r>
        <w:rPr>
          <w:rFonts w:ascii="Times New Roman" w:hAnsi="Times New Roman" w:eastAsia="宋体"/>
          <w:b w:val="0"/>
          <w:sz w:val="23"/>
        </w:rPr>
        <w:t>· travel_moving: Moving is glad news and journeys come out well, though the gain from going far is read as weaker than the gain at home.　／　迁动是可喜的事，出门也走得顺，只是远出挣的读得比在家挣的弱。</w:t>
      </w:r>
    </w:p>
    <w:p>
      <w:pPr>
        <w:spacing w:after="40"/>
        <w:ind w:left="340"/>
      </w:pPr>
      <w:r>
        <w:rPr>
          <w:rFonts w:ascii="Times New Roman" w:hAnsi="Times New Roman" w:eastAsia="宋体"/>
          <w:b w:val="0"/>
          <w:sz w:val="23"/>
        </w:rPr>
        <w:t>· sea_and_voyage: Still wind and calm water — good water for boats and for those who work it; the judgement puts real money on the boat, so work it steadily rather than in one throw.　／　风平浪静——对船、对靠水吃的人都好；利是一点点来的，不是一把捞足。</w:t>
      </w:r>
    </w:p>
    <w:p>
      <w:pPr>
        <w:spacing w:after="40"/>
        <w:ind w:left="340"/>
      </w:pPr>
      <w:r>
        <w:rPr>
          <w:rFonts w:ascii="Times New Roman" w:hAnsi="Times New Roman" w:eastAsia="宋体"/>
          <w:b w:val="0"/>
          <w:sz w:val="23"/>
        </w:rPr>
        <w:t>· livelihood_and_seasons: Harvest, stock and the season's work all read well; the moon-round of the poem marks the mid-month turning of the work.　／　收成、六畜和这一季的活计都读得好；诗里的月圆，标的是月中的那个转折。</w:t>
      </w:r>
    </w:p>
    <w:p>
      <w:pPr>
        <w:spacing w:after="40"/>
        <w:ind w:left="340"/>
      </w:pPr>
      <w:r>
        <w:rPr>
          <w:rFonts w:ascii="Times New Roman" w:hAnsi="Times New Roman" w:eastAsia="宋体"/>
          <w:b w:val="0"/>
          <w:sz w:val="23"/>
        </w:rPr>
        <w:t>· timing: The turning sits at mid-month and at the full moon — a window, never a date.　／　转折落在月中、落在月圆——是窗口，不是日期。</w:t>
      </w:r>
    </w:p>
    <w:p>
      <w:pPr>
        <w:spacing w:after="40"/>
        <w:ind w:left="340"/>
      </w:pPr>
      <w:r>
        <w:rPr>
          <w:rFonts w:ascii="Times New Roman" w:hAnsi="Times New Roman" w:eastAsia="宋体"/>
          <w:b w:val="0"/>
          <w:sz w:val="23"/>
        </w:rPr>
        <w:t>· what_to_avoid: Carrying worry the lot does not ask for; reaching past the near gain toward the far one.　／　背这一签没让你背的操心；放着眼前的利，去够远的那一份。</w:t>
      </w:r>
    </w:p>
    <w:p>
      <w:pPr>
        <w:spacing w:after="40"/>
        <w:ind w:left="340"/>
      </w:pPr>
      <w:r>
        <w:rPr>
          <w:rFonts w:ascii="Times New Roman" w:hAnsi="Times New Roman" w:eastAsia="宋体"/>
          <w:b w:val="0"/>
          <w:sz w:val="23"/>
        </w:rPr>
        <w:t>· reassurance: Nothing here is ominous; the poem's whole instruction is to stop worrying.　／　这里没有一件事是不祥的；整首诗要说的就是别再操心。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盧龍王次子招親（主故事 main story）· The Dragon King of Lu Seeks a Match for His Son</w:t>
      </w:r>
    </w:p>
    <w:p>
      <w:r>
        <w:rPr>
          <w:rFonts w:ascii="Times New Roman" w:hAnsi="Times New Roman" w:eastAsia="宋体"/>
          <w:b w:val="0"/>
          <w:sz w:val="24"/>
        </w:rPr>
        <w:t>洞庭龙君的小女儿嫁给泾川龙君的次子。婚后丈夫一味游乐，宠爱身边的婢仆，又听信别人挑拨，把妻子赶到荒野去放羊。柳毅到京城应考没有考中，回家路过泾阳，在河边遇见放羊的龙女。龙女托他带一封信回洞庭娘家。柳毅照她的话做，在洞庭湖边找到龙宫的入口，把信交给龙君。龙君的弟弟钱塘君脾气刚烈，听到这件事，立刻飞到泾川，杀了泾川龙子，把龙女带回家来。龙君想把龙女嫁给柳毅，柳毅认为自己替人解困，不该借此占人便宜，没有答应。后来他几次娶妻都不长久，终于和化成凡人的龙女成了婚。</w:t>
      </w:r>
    </w:p>
    <w:p>
      <w:r>
        <w:rPr>
          <w:rFonts w:ascii="Times New Roman" w:hAnsi="Times New Roman" w:eastAsia="宋体"/>
          <w:b w:val="0"/>
          <w:sz w:val="24"/>
        </w:rPr>
        <w:t>The youngest daughter of the Dragon King of Dongting was married to the second son of the Dragon King of Jingchuan. After the wedding, the husband thought only of pleasure. He doted on the servants around him and listened to people who slandered his wife, and in the end he drove her out into the wild to herd sheep. Liu Yi went to the capital to sit for the examination and failed. On his way home he passed through Jingyang and met the dragon girl herding sheep by the river. She asked him to carry a letter back to her family in Dongting. Liu Yi did as she asked, found the entrance to the dragon palace by Lake Dongting, and handed the letter to the Dragon King. The Dragon King's younger brother, Lord Qiantang, had a fierce temper. When he heard what had happened, he flew to Jingchuan at once, killed the son of the Dragon King of Jingchuan, and brought the girl home. The Dragon King wanted to give the girl to Liu Yi in marriage. Liu Yi held that helping someone out of trouble should not be repaid by taking advantage of her, and he refused. Later, several of his marriages were short. In the end he married the dragon girl, who had taken the form of an ordinary woman.</w:t>
      </w:r>
    </w:p>
    <w:p>
      <w:pPr>
        <w:spacing w:after="120"/>
        <w:ind w:left="340"/>
      </w:pPr>
      <w:r>
        <w:rPr>
          <w:rFonts w:ascii="Times New Roman" w:hAnsi="Times New Roman" w:eastAsia="楷体"/>
          <w:b w:val="0"/>
          <w:color w:val="555555"/>
          <w:sz w:val="21"/>
        </w:rPr>
        <w:t>与签诗：这一签写风波平定之后婚姻成合，正扣签诗“风恬浪静可行舟，恰是中秋月一轮”。</w:t>
      </w:r>
    </w:p>
    <w:p>
      <w:pPr>
        <w:spacing w:after="120"/>
        <w:ind w:left="340"/>
      </w:pPr>
      <w:r>
        <w:rPr>
          <w:rFonts w:ascii="Times New Roman" w:hAnsi="Times New Roman" w:eastAsia="楷体"/>
          <w:b w:val="0"/>
          <w:color w:val="555555"/>
          <w:sz w:val="21"/>
        </w:rPr>
        <w:t>With the lot poem: A marriage that comes together after the storm has passed fits a lot whose poem speaks of sailing in calm water and the moon at mid-autumn.</w:t>
      </w:r>
    </w:p>
    <w:p>
      <w:r>
        <w:rPr>
          <w:rFonts w:ascii="Times New Roman" w:hAnsi="Times New Roman" w:eastAsia="宋体"/>
          <w:b/>
          <w:sz w:val="24"/>
        </w:rPr>
        <w:t>龍女招柳毅（变体 variant）· The Dragon Girl Takes Liu Yi</w:t>
      </w:r>
    </w:p>
    <w:p>
      <w:r>
        <w:rPr>
          <w:rFonts w:ascii="Times New Roman" w:hAnsi="Times New Roman" w:eastAsia="宋体"/>
          <w:b w:val="0"/>
          <w:sz w:val="24"/>
        </w:rPr>
        <w:t>柳毅是一个应考落榜的书生，从都城长安还乡。路过泾阳时，他看见一个女子在野地里放羊，脸色憔悴。女子说，自己是洞庭湖龙君的女儿，嫁给泾川龙君的次子，丈夫放纵无行，屡屡欺辱她，公婆又偏护儿子，才把她赶到这里。柳毅听了，答应替她送信，把书信带进洞庭湖。洞庭龙君读到女儿的信，十分悲痛；他的弟弟钱塘龙君性情刚烈，立刻赶到泾川，杀了泾川龙子，把龙女接了回去。龙宫感激柳毅的义气，想将龙女许配给他，柳毅起初推辞。后来龙女化作人间的女子，与柳毅结成夫妻。</w:t>
      </w:r>
    </w:p>
    <w:p>
      <w:r>
        <w:rPr>
          <w:rFonts w:ascii="Times New Roman" w:hAnsi="Times New Roman" w:eastAsia="宋体"/>
          <w:b w:val="0"/>
          <w:sz w:val="24"/>
        </w:rPr>
        <w:t>Liu Yi was a scholar who failed the examinations and was going home from the capital Chang'an. Passing Jingyang, he saw a woman tending sheep in the open country, her face worn and sad. The woman said she was the daughter of the Dragon King of Lake Dongting. She had married the second son of the Dragon King of Jing River. Her husband gave way to his desires and wronged her again and again, and his parents took his side and drove her out here. Liu Yi heard her out and promised to carry her letter. He brought the letter into Lake Dongting. When the Dragon King of Dongting read his daughter's letter, he was overcome with grief. His younger brother, the Dragon King of Qiantang, was fierce by nature. He went at once to Jing River, killed the young dragon, and brought the dragon girl back. The dragon palace was grateful to Liu Yi for his sense of right, and wished to give the dragon girl to him in marriage. Liu Yi refused at first. Later the dragon girl took the form of a mortal woman and became Liu Yi's wife.</w:t>
      </w:r>
    </w:p>
    <w:p>
      <w:pPr>
        <w:spacing w:after="120"/>
        <w:ind w:left="340"/>
      </w:pPr>
      <w:r>
        <w:rPr>
          <w:rFonts w:ascii="Times New Roman" w:hAnsi="Times New Roman" w:eastAsia="楷体"/>
          <w:b w:val="0"/>
          <w:color w:val="555555"/>
          <w:sz w:val="21"/>
        </w:rPr>
        <w:t>与签诗：签诗说风恬浪静可行舟，恰是中秋月一轮，又说福禄自有庆家门。柳毅出入洞庭传书，龙女归嫁，正合这一层。</w:t>
      </w:r>
    </w:p>
    <w:p>
      <w:pPr>
        <w:spacing w:after="120"/>
        <w:ind w:left="340"/>
      </w:pPr>
      <w:r>
        <w:rPr>
          <w:rFonts w:ascii="Times New Roman" w:hAnsi="Times New Roman" w:eastAsia="楷体"/>
          <w:b w:val="0"/>
          <w:color w:val="555555"/>
          <w:sz w:val="21"/>
        </w:rPr>
        <w:t>With the lot poem: The lot poem says that with wind still and waves calm one can sail, and that blessings come to the house. Liu Yi carries the letter through Dongting, and the dragon girl marries him.</w:t>
      </w:r>
    </w:p>
    <w:p>
      <w:r>
        <w:rPr>
          <w:rFonts w:ascii="Times New Roman" w:hAnsi="Times New Roman" w:eastAsia="宋体"/>
          <w:b/>
          <w:sz w:val="24"/>
        </w:rPr>
        <w:t>孟嘗君回薛（变体 variant）· Lord Mengchang Returns to Xue</w:t>
      </w:r>
    </w:p>
    <w:p>
      <w:r>
        <w:rPr>
          <w:rFonts w:ascii="Times New Roman" w:hAnsi="Times New Roman" w:eastAsia="宋体"/>
          <w:b w:val="0"/>
          <w:sz w:val="24"/>
        </w:rPr>
        <w:t>孟尝君名叫田文，是战国时齐国的相国，封地在薛。他在齐国的时候，曾联合韩、魏的兵打败楚国，又率诸侯的军队去打秦国，名声很大。冯谖是他门下的一名食客，自己请求去薛地收债。到了薛地，他把债券烧掉，假托孟尝君的意思，免去百姓欠的钱，回来只说是替孟尝君买了人心。后来孟尝君被免去相位，回到封地薛去，离薛地还有百来里，百姓就扶着老人、带着孩子在路上迎接他。此后冯谖又替他到秦国、齐国之间游说，让齐王恢复他的相位，还请求在薛地立宗庙。孟尝君做相国几十年，没有遭过什么小祸患。冯谖替他谋的三步，后人叫作狡兔三窟，就是兔子要多挖几个洞、好有几处退路的意思。</w:t>
      </w:r>
    </w:p>
    <w:p>
      <w:r>
        <w:rPr>
          <w:rFonts w:ascii="Times New Roman" w:hAnsi="Times New Roman" w:eastAsia="宋体"/>
          <w:b w:val="0"/>
          <w:sz w:val="24"/>
        </w:rPr>
        <w:t>Lord Mengchang was named Tian Wen, and he was chief minister of Qi in the Warring States period, with his fief at Xue. While he was in Qi he once joined the forces of Han and Wei to beat Chu, and led the armies of the lords against Qin. His name was great. Feng Xuan was one of the retainers at his gate and asked of his own accord to go to Xue to collect debts. When he reached Xue he burned the bonds and cancelled what the people owed, saying that this was Lord Mengchang's wish. On his return he said only that he had bought the people's hearts for his lord. Later Lord Mengchang was dismissed from the chief ministry and went back to his fief at Xue. He was still about a hundred li away. The people came out leading the old and carrying the young, to meet him along the road. After that Feng Xuan lobbied for him between Qin and Qi and had the king of Qi restore him to the chief ministry. He also asked that an ancestral temple be set up at Xue. Lord Mengchang was chief minister for several decades and met with no small misfortunes. The three steps Feng Xuan planned for him were later called three burrows for a clever rabbit. It means a rabbit digs several holes so as to have more than one way out.</w:t>
      </w:r>
    </w:p>
    <w:p>
      <w:pPr>
        <w:spacing w:after="120"/>
        <w:ind w:left="340"/>
      </w:pPr>
      <w:r>
        <w:rPr>
          <w:rFonts w:ascii="Times New Roman" w:hAnsi="Times New Roman" w:eastAsia="楷体"/>
          <w:b w:val="0"/>
          <w:color w:val="555555"/>
          <w:sz w:val="21"/>
        </w:rPr>
        <w:t>与签诗：签诗说“凡事不须多忧虑，福禄自有庆家门”，与孟尝君罢相归薛、百姓道路相迎而终复其位一节相合。</w:t>
      </w:r>
    </w:p>
    <w:p>
      <w:pPr>
        <w:spacing w:after="120"/>
        <w:ind w:left="340"/>
      </w:pPr>
      <w:r>
        <w:rPr>
          <w:rFonts w:ascii="Times New Roman" w:hAnsi="Times New Roman" w:eastAsia="楷体"/>
          <w:b w:val="0"/>
          <w:color w:val="555555"/>
          <w:sz w:val="21"/>
        </w:rPr>
        <w:t>With the lot poem: The poem says there is no need for much worry over any matter, since blessings come of themselves to the house; Lord Mengchang lost his place, went home to Xue, was met along the road, and got his place back.</w:t>
      </w:r>
    </w:p>
    <w:p>
      <w:r>
        <w:rPr>
          <w:rFonts w:ascii="Times New Roman" w:hAnsi="Times New Roman" w:eastAsia="宋体"/>
          <w:b/>
          <w:sz w:val="24"/>
        </w:rPr>
        <w:t>趙子龍重圍救阿斗（变体 variant）· Zhao Zilong Breaks the Ring of Troops to Save A Dou</w:t>
      </w:r>
    </w:p>
    <w:p>
      <w:r>
        <w:rPr>
          <w:rFonts w:ascii="Times New Roman" w:hAnsi="Times New Roman" w:eastAsia="宋体"/>
          <w:b w:val="0"/>
          <w:sz w:val="24"/>
        </w:rPr>
        <w:t>赵云字子龙，是常山真定人，真定在今天的河北。他先跟随公孙瓒，后投刘备。长坂坡一战，曹操的大军追上来，刘备兵败，仓皇南逃，妻儿都失散了。赵云独自拨转马头，冲回曹军阵中寻找。曹军人多势众，赵云只带一队人马，往来冲杀，几番出入。他先找到甘夫人和刘备的幼子阿斗，把甘夫人送到长坂桥，交给张飞接应，又回身杀入重围，把阿斗抱在怀里，单骑突围而出。赵云把孩子平安交到刘备手上，自此更受重用。民间说部与戏曲反复搬演这一段救主的事。</w:t>
      </w:r>
    </w:p>
    <w:p>
      <w:r>
        <w:rPr>
          <w:rFonts w:ascii="Times New Roman" w:hAnsi="Times New Roman" w:eastAsia="宋体"/>
          <w:b w:val="0"/>
          <w:sz w:val="24"/>
        </w:rPr>
        <w:t>Zhao Yun, whose courtesy name was Zilong, was from Zhending in Changshan; Zhending is in present-day Hebei. He first followed Gongsun Zan and later joined Liu Bei. At the battle of Changban Slope, Cao Cao's great army caught up. Liu Bei's troops were beaten and fled south in haste, and his wife and children were scattered. Zhao Yun turned his horse around alone and charged back into the Cao lines to look for them. The Cao troops were many and strong, and Zhao Yun had only one unit. He went back and forth, cutting his way in and out several times. He first found Lady Gan and Liu Bei's young son A Dou. He took Lady Gan to the Changban bridge and handed her to Zhang Fei for support, then turned and charged back into the ring of troops. He held A Dou in his arms and broke out alone. Zhao Yun delivered the child safely into Liu Bei's hands, and after that he was trusted even more. Storytellers and opera have staged this rescue of the young master again and again.</w:t>
      </w:r>
    </w:p>
    <w:p>
      <w:pPr>
        <w:spacing w:after="120"/>
        <w:ind w:left="340"/>
      </w:pPr>
      <w:r>
        <w:rPr>
          <w:rFonts w:ascii="Times New Roman" w:hAnsi="Times New Roman" w:eastAsia="楷体"/>
          <w:b w:val="0"/>
          <w:color w:val="555555"/>
          <w:sz w:val="21"/>
        </w:rPr>
        <w:t>与签诗：签诗“风恬浪静可行舟，恰是中秋月一轮”，险境过后归于平静清明，正对抱子突围。</w:t>
      </w:r>
    </w:p>
    <w:p>
      <w:pPr>
        <w:spacing w:after="120"/>
        <w:ind w:left="340"/>
      </w:pPr>
      <w:r>
        <w:rPr>
          <w:rFonts w:ascii="Times New Roman" w:hAnsi="Times New Roman" w:eastAsia="楷体"/>
          <w:b w:val="0"/>
          <w:color w:val="555555"/>
          <w:sz w:val="21"/>
        </w:rPr>
        <w:t>With the lot poem: The lot's poem says the wind is calm and the waves still, so a boat can go, and that it is like a full moon at mid-autumn. Danger past and calm restored fits carrying the child out.</w:t>
      </w:r>
    </w:p>
    <w:p>
      <w:r>
        <w:rPr>
          <w:rFonts w:ascii="Times New Roman" w:hAnsi="Times New Roman" w:eastAsia="宋体"/>
          <w:b/>
          <w:sz w:val="24"/>
        </w:rPr>
        <w:t>李太白成名（变体 variant）· Li Taibai Makes His Name</w:t>
      </w:r>
    </w:p>
    <w:p>
      <w:r>
        <w:rPr>
          <w:rFonts w:ascii="Times New Roman" w:hAnsi="Times New Roman" w:eastAsia="宋体"/>
          <w:b w:val="0"/>
          <w:sz w:val="24"/>
        </w:rPr>
        <w:t>李白字太白，是唐朝有名的大诗人。他年轻时才华出众，喜欢漫游各地，也向往修道求仙。他在岷山、徂徕山一带隐居过一阵。唐玄宗在位的中期，李白奉召来到都城长安。他初到京城，认识他的人并不多。他去拜访贺知章。贺知章当时做太子宾客，是太子的属官，也是文坛上的前辈。贺知章读了他一篇写蜀道艰险的诗，大为叹服，称他是贬到人间的仙人。李白从此名声传遍京城。唐玄宗听说了他的名字，在金銮殿召见他，让他做翰林供奉。翰林供奉是陪在皇帝身边写文章的文学侍从，很受看重。后来李白得罪了朝中权贵，待不下去，皇帝赐他一笔钱，放他还乡。这一签说风恬浪静可行舟，又说凡事不须多忧虑，正配李白初入长安、得到赏识而声名大起的一段。</w:t>
      </w:r>
    </w:p>
    <w:p>
      <w:r>
        <w:rPr>
          <w:rFonts w:ascii="Times New Roman" w:hAnsi="Times New Roman" w:eastAsia="宋体"/>
          <w:b w:val="0"/>
          <w:sz w:val="24"/>
        </w:rPr>
        <w:t>Li Bai, whose courtesy name was Taibai, was a famous great poet of the Tang. In his youth his talent stood out. He loved to travel widely, and he also longed to cultivate the Way and seek immortality. For a time he lived in retreat around Mount Min and Mount Culai. In the middle of the reign of Emperor Xuanzong of the Tang, Li Bai was summoned to the capital, Chang'an. When he first arrived, few people knew him. He went to visit He Zhizhang. He Zhizhang was then a guest of the crown prince, an official attached to the heir, and an elder of the literary world. He Zhizhang read a poem of his on the perils of the Shu roads and was full of admiration, calling him an immortal banished to the human world. From then on Li Bai's name spread through the capital. Emperor Xuanzong heard of him, received him in the Golden Phoenix Hall, and made him a Hanlin Attendant. A Hanlin Attendant was a literary servant who wrote by the emperor's side, and was much respected. Later Li Bai offended the powerful men at court and could not stay. The emperor gave him a sum of money and sent him home.</w:t>
      </w:r>
    </w:p>
    <w:p>
      <w:pPr>
        <w:spacing w:after="120"/>
        <w:ind w:left="340"/>
      </w:pPr>
      <w:r>
        <w:rPr>
          <w:rFonts w:ascii="Times New Roman" w:hAnsi="Times New Roman" w:eastAsia="楷体"/>
          <w:b w:val="0"/>
          <w:color w:val="555555"/>
          <w:sz w:val="21"/>
        </w:rPr>
        <w:t>与签诗：这一签说风恬浪静可行舟、凡事不须多忧虑，正配李白初入长安得人赏识、声名大起的一段。</w:t>
      </w:r>
    </w:p>
    <w:p>
      <w:pPr>
        <w:spacing w:after="120"/>
        <w:ind w:left="340"/>
      </w:pPr>
      <w:r>
        <w:rPr>
          <w:rFonts w:ascii="Times New Roman" w:hAnsi="Times New Roman" w:eastAsia="楷体"/>
          <w:b w:val="0"/>
          <w:color w:val="555555"/>
          <w:sz w:val="21"/>
        </w:rPr>
        <w:t>With the lot poem: This lot says the wind is calm and the waves still and the boat can go, and that nothing needs much worry - Li Bai's first time in Chang'an, admired, and his name rising high.</w:t>
      </w:r>
    </w:p>
    <w:p>
      <w:r>
        <w:rPr>
          <w:rFonts w:ascii="Times New Roman" w:hAnsi="Times New Roman" w:eastAsia="宋体"/>
          <w:b/>
          <w:sz w:val="24"/>
        </w:rPr>
        <w:t>諸葛孔明出山（变体 variant）· Zhuge Kongming Leaves the Mountains</w:t>
      </w:r>
    </w:p>
    <w:p>
      <w:r>
        <w:rPr>
          <w:rFonts w:ascii="Times New Roman" w:hAnsi="Times New Roman" w:eastAsia="宋体"/>
          <w:b w:val="0"/>
          <w:sz w:val="24"/>
        </w:rPr>
        <w:t>东汉末年，刘备带兵驻扎在新野。他四处访求人才，从司马徽、徐庶那里听说了诸葛亮的名字。徐庶对他说，卧龙这样的人不能随便请来，要亲自去求。卧龙是诸葛亮的别号。刘备便同关羽、张飞三次前往隆中。前两次都没见到，第三次才见着。诸葛亮在草屋里给刘备讲天下大势：曹操已经带兵百万，挟持天子号令诸侯，不能同他硬争；孙权占据江东，已经三代，可以结为帮手，不能打他的主意；荆州、益州是用兵的好地方，应当先取下来，再向西安抚各部族，向南安抚夷越，对外结好孙权，对内整治政务。天下有变，就分两路出兵。刘备听完，请他出山相助，诸葛亮答应了。</w:t>
      </w:r>
    </w:p>
    <w:p>
      <w:r>
        <w:rPr>
          <w:rFonts w:ascii="Times New Roman" w:hAnsi="Times New Roman" w:eastAsia="宋体"/>
          <w:b w:val="0"/>
          <w:sz w:val="24"/>
        </w:rPr>
        <w:t>In the late Eastern Han, Liu Bei was stationed with his troops at Xinye. He looked everywhere for talented men. From Sima Hui and Xu Shu he heard the name Zhuge Liang. Xu Shu told him that a man like the Crouching Dragon could not be invited at random. One had to go and ask in person. The Crouching Dragon was Zhuge Liang's alias. So Liu Bei went with Guan Yu and Zhang Fei three times to Longzhong. The first two visits he did not see him. The third time he did. In a thatched hut Zhuge Liang told Liu Bei the state of the realm. Cao Cao already had a million troops and held the emperor to command the lords, so he should not be met in open contest. Sun Quan held Jiangdong for three generations and could be taken as an ally, but not attacked. Jingzhou and Yizhou were good ground for war. They should be taken first. Then one should calm the tribes to the west, calm the Yi and Yue peoples to the south, befriend Sun Quan abroad, and put government in order at home. If the realm changed, two armies could set out. When Liu Bei heard this, he asked him to come out and help. Zhuge Liang agreed.</w:t>
      </w:r>
    </w:p>
    <w:p>
      <w:pPr>
        <w:spacing w:after="120"/>
        <w:ind w:left="340"/>
      </w:pPr>
      <w:r>
        <w:rPr>
          <w:rFonts w:ascii="Times New Roman" w:hAnsi="Times New Roman" w:eastAsia="楷体"/>
          <w:b w:val="0"/>
          <w:color w:val="555555"/>
          <w:sz w:val="21"/>
        </w:rPr>
        <w:t>与签诗：签诗“风恬浪静可行舟”，正合三顾之后刘备得孔明、局面才定下来一节；“福禄自有庆家门”即取贤才入辅之意。</w:t>
      </w:r>
    </w:p>
    <w:p>
      <w:pPr>
        <w:spacing w:after="120"/>
        <w:ind w:left="340"/>
      </w:pPr>
      <w:r>
        <w:rPr>
          <w:rFonts w:ascii="Times New Roman" w:hAnsi="Times New Roman" w:eastAsia="楷体"/>
          <w:b w:val="0"/>
          <w:color w:val="555555"/>
          <w:sz w:val="21"/>
        </w:rPr>
        <w:t>With the lot poem: The poem says that with wind and waves calm one can sail, which fits Liu Bei gaining Kongming after three visits and the situation settling; a worthy man entering service is the blessing of the house.</w:t>
      </w:r>
    </w:p>
    <w:p>
      <w:r>
        <w:rPr>
          <w:rFonts w:ascii="Times New Roman" w:hAnsi="Times New Roman" w:eastAsia="宋体"/>
          <w:b/>
          <w:sz w:val="24"/>
        </w:rPr>
        <w:t>勾踐臥薪嘗膽（变体 variant）· Goujian Sleeps on Brushwood and Tastes Gall</w:t>
      </w:r>
    </w:p>
    <w:p>
      <w:r>
        <w:rPr>
          <w:rFonts w:ascii="Times New Roman" w:hAnsi="Times New Roman" w:eastAsia="宋体"/>
          <w:b w:val="0"/>
          <w:sz w:val="24"/>
        </w:rPr>
        <w:t>勾践是春秋末年越国的君主。他的父亲去世时，吴王阖闾趁丧事发兵来攻，反而被打败，受伤而死。阖闾的儿子夫差继位，日夜练兵，终于在一个叫夫椒的地方大败越国。勾践退到会稽山，听从大夫文种和范蠡的计策，向吴国求和，还亲自到吴国做奴仆，替人养马干活，受尽屈辱。三年以后他才被放回国。回国后他把苦胆挂在屋里，坐着躺着都抬头看它，吃饭前先尝一口苦味，提醒自己不要忘记耻辱。他亲自下田耕作，夫人亲自织布，不吃肉，不穿华服，礼待贤士，安抚百姓。越国慢慢由弱变强，最后出兵灭掉吴国，夫差自杀。</w:t>
      </w:r>
    </w:p>
    <w:p>
      <w:r>
        <w:rPr>
          <w:rFonts w:ascii="Times New Roman" w:hAnsi="Times New Roman" w:eastAsia="宋体"/>
          <w:b w:val="0"/>
          <w:sz w:val="24"/>
        </w:rPr>
        <w:t>Goujian was the ruler of Yue in the late Spring and Autumn period. When his father died, King Helu of Wu sent troops to attack during the mourning, but he was beaten instead, and he died of his wound. Helu's son Fuchai took the throne. He drilled his troops day and night and at last crushed Yue at a place called Fujiao. Goujian pulled back to Mount Kuaiji. On the advice of his ministers Wen Zhong and Fan Li, he sued for peace with Wu. He even went to Wu himself as a slave and worked looking after horses, and he bore every humiliation. Only after three years was he sent home. Back in Yue, he hung a gall bladder in his room. Sitting or lying down he raised his head to look at it, and before each meal he tasted its bitterness, to remind himself not to forget the shame. He plowed the fields himself. His wife wove cloth herself. He ate no meat and wore no fine clothes. He treated worthy men with respect and comforted the people. Yue slowly grew from weak to strong, and in the end it sent out its army and destroyed Wu. Fuchai killed himself.</w:t>
      </w:r>
    </w:p>
    <w:p>
      <w:pPr>
        <w:spacing w:after="120"/>
        <w:ind w:left="340"/>
      </w:pPr>
      <w:r>
        <w:rPr>
          <w:rFonts w:ascii="Times New Roman" w:hAnsi="Times New Roman" w:eastAsia="楷体"/>
          <w:b w:val="0"/>
          <w:color w:val="555555"/>
          <w:sz w:val="21"/>
        </w:rPr>
        <w:t>与签诗：签诗说风平浪静正好行船，又像是中秋的一轮满月。勾践从困厄中熬过来，终于复国，正是这个意象。</w:t>
      </w:r>
    </w:p>
    <w:p>
      <w:pPr>
        <w:spacing w:after="120"/>
        <w:ind w:left="340"/>
      </w:pPr>
      <w:r>
        <w:rPr>
          <w:rFonts w:ascii="Times New Roman" w:hAnsi="Times New Roman" w:eastAsia="楷体"/>
          <w:b w:val="0"/>
          <w:color w:val="555555"/>
          <w:sz w:val="21"/>
        </w:rPr>
        <w:t>With the lot poem: The lot poem says the wind is calm and the sea is level, just right for sailing, and it is like the full moon at mid-autumn. Goujian came through hardship and restored his state.</w:t>
      </w:r>
    </w:p>
    <w:p>
      <w:r>
        <w:rPr>
          <w:rFonts w:ascii="Times New Roman" w:hAnsi="Times New Roman" w:eastAsia="宋体"/>
          <w:b/>
          <w:sz w:val="24"/>
        </w:rPr>
        <w:t>勾踐復國（变体 variant）· Goujian Restores His State</w:t>
      </w:r>
    </w:p>
    <w:p>
      <w:r>
        <w:rPr>
          <w:rFonts w:ascii="Times New Roman" w:hAnsi="Times New Roman" w:eastAsia="宋体"/>
          <w:b w:val="0"/>
          <w:sz w:val="24"/>
        </w:rPr>
        <w:t>越王勾践被吴国打败，带着残兵退到会稽山，向吴王夫差求和。夫差答应了，但要勾践到吴国去做人质。勾践回国以后，一心想着报仇。他在座位旁边挂了一只苦胆。坐下、躺下都抬头看它，吃饭时也要尝一尝，时时提醒自己不要忘了会稽的耻辱。他亲自下田耕作，夫人自己织布。他吃饭不加肉，穿衣不讲花色，放下架子结交贤人，厚待来客，和百姓一起吃苦。越国这样休养了多年，才起兵攻打吴国，大败吴军。夫差求和，勾践不肯，吴国终于被越国灭掉，勾践也成了霸主。</w:t>
      </w:r>
    </w:p>
    <w:p>
      <w:r>
        <w:rPr>
          <w:rFonts w:ascii="Times New Roman" w:hAnsi="Times New Roman" w:eastAsia="宋体"/>
          <w:b w:val="0"/>
          <w:sz w:val="24"/>
        </w:rPr>
        <w:t>King Goujian of Yue was defeated by the state of Wu. He withdrew with the remains of his army to Mount Kuaiji and asked King Fuchai of Wu for peace. Fuchai agreed, but required Goujian to go to Wu as a hostage. After Goujian returned home he thought only of revenge. He hung a bitter gall bladder beside his seat. Whether he sat down or lay down he looked up at it, and at meals he tasted it, to remind himself constantly not to forget the shame of Kuaiji. He plowed the fields himself, and his wife wove cloth herself. He ate no meat and wore clothes of no bright color. He set aside his rank to make friends with worthy men, treated guests generously, and shared hardship with his people. Yue rested and recovered in this way for many years. Only then did he raise troops against Wu and beat its army badly. Fuchai asked for peace and Goujian refused. In the end Wu was destroyed by Yue, and Goujian became a leader among the states.</w:t>
      </w:r>
    </w:p>
    <w:p>
      <w:pPr>
        <w:spacing w:after="120"/>
        <w:ind w:left="340"/>
      </w:pPr>
      <w:r>
        <w:rPr>
          <w:rFonts w:ascii="Times New Roman" w:hAnsi="Times New Roman" w:eastAsia="楷体"/>
          <w:b w:val="0"/>
          <w:color w:val="555555"/>
          <w:sz w:val="21"/>
        </w:rPr>
        <w:t>与签诗：这一签说风平浪静正好行舟、家门自有福庆，正配勾践休养多年、待时而动。</w:t>
      </w:r>
    </w:p>
    <w:p>
      <w:pPr>
        <w:spacing w:after="120"/>
        <w:ind w:left="340"/>
      </w:pPr>
      <w:r>
        <w:rPr>
          <w:rFonts w:ascii="Times New Roman" w:hAnsi="Times New Roman" w:eastAsia="楷体"/>
          <w:b w:val="0"/>
          <w:color w:val="555555"/>
          <w:sz w:val="21"/>
        </w:rPr>
        <w:t>With the lot poem: This lot says the wind is calm and the water still, just right for rowing, and the house has blessings of its own. It fits Goujian resting and recovering for years, waiting for his moment.</w:t>
      </w:r>
    </w:p>
    <w:p>
      <w:pPr>
        <w:pStyle w:val="Heading1"/>
      </w:pPr>
      <w:r>
        <w:rPr>
          <w:rFonts w:ascii="Times New Roman" w:hAnsi="Times New Roman" w:eastAsia="微软雅黑"/>
          <w:color w:val="0F4A47"/>
        </w:rPr>
        <w:t>Lot 5 · 甲申（Jia-shen）· Han Yu Crosses the Qin Mountains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泽火革 Ge (Lake over Fire) — code ●○○○●○ — *shared with Lot 18*</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韓文公過秦嶺遇雪 *Han Yu Crosses the Qin Mountains*</w:t>
      </w:r>
    </w:p>
    <w:p>
      <w:pPr>
        <w:spacing w:after="40"/>
        <w:ind w:left="595"/>
      </w:pPr>
      <w:r>
        <w:rPr>
          <w:rFonts w:ascii="Times New Roman" w:hAnsi="Times New Roman" w:eastAsia="宋体"/>
          <w:b w:val="0"/>
          <w:sz w:val="23"/>
        </w:rPr>
        <w:t>· 变体（英）variants (EN): *Wang Jian Fights Yuan Da*; *Sun Bin Feigns Madness*; *Pang Juan Betrays Sun Bin*</w:t>
      </w:r>
    </w:p>
    <w:p>
      <w:pPr>
        <w:spacing w:after="40"/>
        <w:ind w:left="595"/>
      </w:pPr>
      <w:r>
        <w:rPr>
          <w:rFonts w:ascii="Times New Roman" w:hAnsi="Times New Roman" w:eastAsia="宋体"/>
          <w:b w:val="0"/>
          <w:sz w:val="23"/>
        </w:rPr>
        <w:t>· 变体（中·故事组全列）variants (ZH): 王翦戰袁達、孫臏假顛、龐涓害孫臏</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both ways on this lot — undertakings, family fortune, trade, and travel move from blocked to open, the household entry leaves room for a benefactor and a reunion, and graves, ponds, and fry are hard first and better after; marriage, children, income, advancement, illness, moving house, legal matters, livestock, field work, building, lost property, the month's season, finding people, and distant news run against. The composite sits near the middle, so we read this lot as mixed.</w:t>
      </w:r>
    </w:p>
    <w:p>
      <w:pPr>
        <w:spacing w:after="40"/>
        <w:ind w:left="595"/>
      </w:pPr>
      <w:r>
        <w:rPr>
          <w:rFonts w:ascii="Times New Roman" w:hAnsi="Times New Roman" w:eastAsia="宋体"/>
          <w:b w:val="0"/>
          <w:sz w:val="23"/>
        </w:rPr>
        <w:t>· 判据（中·对外件，我方概括）: 庙本判词在这一签上两头都有——作事、家运、经商、出外一路由阻转顺，家事一项留有贵人团圆的余地，坟墓、作塭、鱼苗三项也是先难后得；而婚姻、求儿、求财、功名、治病、移居、官事、六畜、耕作、筑室、失物、月令、寻人、远信几处偏阻。综合分值贴近正负门槛，故列为本批的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只恐前途命有變，　／　I fear only that the road ahead may change;</w:t>
      </w:r>
    </w:p>
    <w:p>
      <w:pPr>
        <w:spacing w:after="120"/>
        <w:ind w:left="340"/>
      </w:pPr>
      <w:r>
        <w:rPr>
          <w:rFonts w:ascii="Times New Roman" w:hAnsi="Times New Roman" w:eastAsia="楷体"/>
          <w:b w:val="0"/>
          <w:color w:val="555555"/>
          <w:sz w:val="21"/>
        </w:rPr>
        <w:t>勸君作急可宜先，　／　be prompt — act early, and act first;</w:t>
      </w:r>
    </w:p>
    <w:p>
      <w:pPr>
        <w:spacing w:after="120"/>
        <w:ind w:left="340"/>
      </w:pPr>
      <w:r>
        <w:rPr>
          <w:rFonts w:ascii="Times New Roman" w:hAnsi="Times New Roman" w:eastAsia="楷体"/>
          <w:b w:val="0"/>
          <w:color w:val="555555"/>
          <w:sz w:val="21"/>
        </w:rPr>
        <w:t>且守長江無大事，　／　keep to the Long River (the Yangtze) and no great trouble comes;</w:t>
      </w:r>
    </w:p>
    <w:p>
      <w:pPr>
        <w:spacing w:after="120"/>
        <w:ind w:left="340"/>
      </w:pPr>
      <w:r>
        <w:rPr>
          <w:rFonts w:ascii="Times New Roman" w:hAnsi="Times New Roman" w:eastAsia="楷体"/>
          <w:b w:val="0"/>
          <w:color w:val="555555"/>
          <w:sz w:val="21"/>
        </w:rPr>
        <w:t>命逢太白守身邊。　／　the White Star stands at your side.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reversal that rights itself · the White Star at your side · holding to known water · a late-arriving benefactor　／　翻覆之后自会回正 · 太白星守在身边 · 守住熟悉的水域 · 迟来的贵人</w:t>
      </w:r>
    </w:p>
    <w:p>
      <w:pPr>
        <w:spacing w:after="40"/>
        <w:ind w:left="340"/>
      </w:pPr>
      <w:r>
        <w:rPr>
          <w:rFonts w:ascii="Times New Roman" w:hAnsi="Times New Roman" w:eastAsia="宋体"/>
          <w:b w:val="0"/>
          <w:sz w:val="23"/>
        </w:rPr>
        <w:t>· 忌 GUARDED: panic-hurry · quarrelling over the first bad turn · setting out on an untested road · expecting an even season　／　惊慌赶急 · 为第一个坏转折争吵 · 走上没试过的路 · 指望一段平顺的时节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「作急」(zuò-jí) — to make haste: at once *panic*; *the early act on the one thing that can be acted on*.</w:t>
      </w:r>
    </w:p>
    <w:p>
      <w:pPr>
        <w:spacing w:after="40"/>
        <w:ind w:left="595"/>
      </w:pPr>
      <w:r>
        <w:rPr>
          <w:rFonts w:ascii="Times New Roman" w:hAnsi="Times New Roman" w:eastAsia="宋体"/>
          <w:b w:val="0"/>
          <w:sz w:val="23"/>
        </w:rPr>
        <w:t>· 中：「作急」是赶紧：既指慌里慌张，也指在该动手的那一件事上提前动手。诗取的是后一层。</w:t>
      </w:r>
    </w:p>
    <w:p>
      <w:pPr>
        <w:spacing w:after="40"/>
        <w:ind w:left="340"/>
      </w:pPr>
      <w:r>
        <w:rPr>
          <w:rFonts w:ascii="Times New Roman" w:hAnsi="Times New Roman" w:eastAsia="宋体"/>
          <w:b w:val="0"/>
          <w:sz w:val="23"/>
        </w:rPr>
        <w:t>· 「太白」(tài-bái) — the White Star (Venus) of the old almanac: at once a *named star* and the plain sense of *a strong patron standing close*; It names a season, not a fate.</w:t>
      </w:r>
    </w:p>
    <w:p>
      <w:pPr>
        <w:spacing w:after="40"/>
        <w:ind w:left="595"/>
      </w:pPr>
      <w:r>
        <w:rPr>
          <w:rFonts w:ascii="Times New Roman" w:hAnsi="Times New Roman" w:eastAsia="宋体"/>
          <w:b w:val="0"/>
          <w:sz w:val="23"/>
        </w:rPr>
        <w:t>· 中：「太白」是旧历书里的太白金星：既是一颗有名字的星，也直白地指一位靠得住的贵人近身。它点的是一个时节，不是命。</w:t>
      </w:r>
    </w:p>
    <w:p>
      <w:pPr>
        <w:spacing w:after="40"/>
        <w:ind w:left="340"/>
      </w:pPr>
      <w:r>
        <w:rPr>
          <w:rFonts w:ascii="Times New Roman" w:hAnsi="Times New Roman" w:eastAsia="宋体"/>
          <w:b w:val="0"/>
          <w:sz w:val="23"/>
        </w:rPr>
        <w:t>· 「且守」(qiě-shǒu) — "for now, keep to": at once *guard what you have*; *stay on the water you already know*.</w:t>
      </w:r>
    </w:p>
    <w:p>
      <w:pPr>
        <w:spacing w:after="40"/>
        <w:ind w:left="595"/>
      </w:pPr>
      <w:r>
        <w:rPr>
          <w:rFonts w:ascii="Times New Roman" w:hAnsi="Times New Roman" w:eastAsia="宋体"/>
          <w:b w:val="0"/>
          <w:sz w:val="23"/>
        </w:rPr>
        <w:t>· 中：「且守」意为暂且守着：既指守住已有的，也指留在自己已经熟悉的水面上。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early stage is rough and the middle is tangled: something reverses before it rights itself. The counsel is to move early and first on the practical thing, then hold the known ground — the help comes late, not at once.</w:t>
      </w:r>
    </w:p>
    <w:p>
      <w:pPr>
        <w:spacing w:after="40"/>
        <w:ind w:left="340"/>
      </w:pPr>
      <w:r>
        <w:rPr>
          <w:rFonts w:ascii="Times New Roman" w:hAnsi="Times New Roman" w:eastAsia="宋体"/>
          <w:b w:val="0"/>
          <w:sz w:val="23"/>
        </w:rPr>
        <w:t>· 中: 开头一段粗糙，中段纠缠：事情会先翻覆一次，然后才理顺。诗中的意思是，能动手的那件实事要早动手、动在前面，然后守住已经熟悉的地面——助力来得晚，不是马上就到。</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my luck change this season?", rewritten_to:"What should I do first now, and what should I leave alone?", rewrite_reason:"closed_question", blocked:false, disclosed_to_user:true}</w:t>
      </w:r>
    </w:p>
    <w:p>
      <w:pPr>
        <w:spacing w:after="40"/>
        <w:ind w:left="340"/>
      </w:pPr>
      <w:r>
        <w:rPr>
          <w:rFonts w:ascii="Times New Roman" w:hAnsi="Times New Roman" w:eastAsia="宋体"/>
          <w:b w:val="0"/>
          <w:sz w:val="23"/>
        </w:rPr>
        <w:t>· 中: 原问法「我这一季的运气会不会变？」→ 改写为「现在我先做什么，什么该先放着不动？」（原问法是一个封闭式的是非问（只求「会不会」），改为可先做、可先放的可行动问法。）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Quarrels do the damage here; pressure does not settle a match. Speak plainly and early.　／　损事出在口角上；施压并不能让一段姻缘定下来。话要说明白，而且要早说。</w:t>
      </w:r>
    </w:p>
    <w:p>
      <w:pPr>
        <w:spacing w:after="40"/>
        <w:ind w:left="340"/>
      </w:pPr>
      <w:r>
        <w:rPr>
          <w:rFonts w:ascii="Times New Roman" w:hAnsi="Times New Roman" w:eastAsia="宋体"/>
          <w:b w:val="0"/>
          <w:sz w:val="23"/>
        </w:rPr>
        <w:t>· career: The first move is yours to make, and the tangle rights itself after it. Expect the benefactor late, not soon.　／　第一步得你自己迈；迈过之后纠缠自会解开。贵人来得晚，不是很快就到。</w:t>
      </w:r>
    </w:p>
    <w:p>
      <w:pPr>
        <w:spacing w:after="40"/>
        <w:ind w:left="340"/>
      </w:pPr>
      <w:r>
        <w:rPr>
          <w:rFonts w:ascii="Times New Roman" w:hAnsi="Times New Roman" w:eastAsia="宋体"/>
          <w:b w:val="0"/>
          <w:sz w:val="23"/>
        </w:rPr>
        <w:t>· money: A deficit first and a gain after it; keep commitments small until the turn. *(Not financial advice.)*　／　先是短欠，之后才有进项；在转折到来之前，承诺都做小些。（非财务建议。）</w:t>
      </w:r>
    </w:p>
    <w:p>
      <w:pPr>
        <w:spacing w:after="40"/>
        <w:ind w:left="340"/>
      </w:pPr>
      <w:r>
        <w:rPr>
          <w:rFonts w:ascii="Times New Roman" w:hAnsi="Times New Roman" w:eastAsia="宋体"/>
          <w:b w:val="0"/>
          <w:sz w:val="23"/>
        </w:rPr>
        <w:t>· health: A low, unsettled season that improves by degrees; have anything physical seen to early rather than late. *(Not medical advice.)*　／　这一段身心偏低、不安稳，会一点点转好；身体上的事要早看，不要拖。（非医疗建议。）</w:t>
      </w:r>
    </w:p>
    <w:p>
      <w:pPr>
        <w:spacing w:after="40"/>
        <w:ind w:left="340"/>
      </w:pPr>
      <w:r>
        <w:rPr>
          <w:rFonts w:ascii="Times New Roman" w:hAnsi="Times New Roman" w:eastAsia="宋体"/>
          <w:b w:val="0"/>
          <w:sz w:val="23"/>
        </w:rPr>
        <w:t>· family_home: A benefactor appears and the household comes back together; accord is what the poem asks for.　／　会有贵人出现，家里重新团圆；不要去追一个说法对错。</w:t>
      </w:r>
    </w:p>
    <w:p>
      <w:pPr>
        <w:spacing w:after="40"/>
        <w:ind w:left="340"/>
      </w:pPr>
      <w:r>
        <w:rPr>
          <w:rFonts w:ascii="Times New Roman" w:hAnsi="Times New Roman" w:eastAsia="宋体"/>
          <w:b w:val="0"/>
          <w:sz w:val="23"/>
        </w:rPr>
        <w:t>· travel_moving: Passage has weather in it this season — go early and plan for delay.　／　这一季路途上有风雨——早动身，并且给延误留出余地。</w:t>
      </w:r>
    </w:p>
    <w:p>
      <w:pPr>
        <w:spacing w:after="40"/>
        <w:ind w:left="340"/>
      </w:pPr>
      <w:r>
        <w:rPr>
          <w:rFonts w:ascii="Times New Roman" w:hAnsi="Times New Roman" w:eastAsia="宋体"/>
          <w:b w:val="0"/>
          <w:sz w:val="23"/>
        </w:rPr>
        <w:t>· sea_and_voyage: There is squall on the water; put out with the tide and keep to the known channel.　／　水上有风浪；趁潮出去，并且守着熟悉的航道。</w:t>
      </w:r>
    </w:p>
    <w:p>
      <w:pPr>
        <w:spacing w:after="40"/>
        <w:ind w:left="340"/>
      </w:pPr>
      <w:r>
        <w:rPr>
          <w:rFonts w:ascii="Times New Roman" w:hAnsi="Times New Roman" w:eastAsia="宋体"/>
          <w:b w:val="0"/>
          <w:sz w:val="23"/>
        </w:rPr>
        <w:t>· livelihood_and_seasons: The season comes in thin — a shortfall early, then the yield improves; expect more of the late round than of the first.　／　这一季来得薄——先有短欠，之后收成才好转；后半轮要多过第一轮。</w:t>
      </w:r>
    </w:p>
    <w:p>
      <w:pPr>
        <w:spacing w:after="40"/>
        <w:ind w:left="340"/>
      </w:pPr>
      <w:r>
        <w:rPr>
          <w:rFonts w:ascii="Times New Roman" w:hAnsi="Times New Roman" w:eastAsia="宋体"/>
          <w:b w:val="0"/>
          <w:sz w:val="23"/>
        </w:rPr>
        <w:t>· timing: The turn comes late in the season, not at once — a season, never a date.　／　转折在该季的后段才到，不是马上——按季节去读，不要当成日期。</w:t>
      </w:r>
    </w:p>
    <w:p>
      <w:pPr>
        <w:spacing w:after="40"/>
        <w:ind w:left="340"/>
      </w:pPr>
      <w:r>
        <w:rPr>
          <w:rFonts w:ascii="Times New Roman" w:hAnsi="Times New Roman" w:eastAsia="宋体"/>
          <w:b w:val="0"/>
          <w:sz w:val="23"/>
        </w:rPr>
        <w:t>· what_to_avoid: Panic-hurry; quarrelling over the first bad turn.　／　惊慌赶急；为第一个坏转折争吵。</w:t>
      </w:r>
    </w:p>
    <w:p>
      <w:pPr>
        <w:spacing w:after="40"/>
        <w:ind w:left="340"/>
      </w:pPr>
      <w:r>
        <w:rPr>
          <w:rFonts w:ascii="Times New Roman" w:hAnsi="Times New Roman" w:eastAsia="宋体"/>
          <w:b w:val="0"/>
          <w:sz w:val="23"/>
        </w:rPr>
        <w:t>· reassurance: The reversal is already in the pattern.　／　这个翻覆本来就在格局里。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韓文公過秦嶺遇雪（主故事 main story）· Han Yu Crosses the Qin Mountains</w:t>
      </w:r>
    </w:p>
    <w:p>
      <w:r>
        <w:rPr>
          <w:rFonts w:ascii="Times New Roman" w:hAnsi="Times New Roman" w:eastAsia="宋体"/>
          <w:b w:val="0"/>
          <w:sz w:val="24"/>
        </w:rPr>
        <w:t>韩愈，唐代有名的文章大家，世人称他韩文公。他上书反对朝廷把佛骨迎进宫中，触怒皇帝，被贬到南方的潮州做刺史。他从京城长安出发南行，进秦岭时正逢大雪。山路被封，连马也不肯往前走。随行的人里有他的侄孙韩湘。韩愈在蓝关写下诗句：云横秦岭，望不见家乡；雪拥蓝关，马停步不前。他到了潮州，兴办学校，又写文章祭走害人的鳄鱼。后来他调到袁州，再回到朝中做官。这次上书几乎让他丢命，靠几位大臣相救，才只落得贬官出京。他这一路从长安往南，走了几千里，才到潮州。</w:t>
      </w:r>
    </w:p>
    <w:p>
      <w:r>
        <w:rPr>
          <w:rFonts w:ascii="Times New Roman" w:hAnsi="Times New Roman" w:eastAsia="宋体"/>
          <w:b w:val="0"/>
          <w:sz w:val="24"/>
        </w:rPr>
        <w:t>Han Yu was a famous prose master of the Tang dynasty, and people called him Han Wengong. He sent a memorial to the throne against bringing a Buddha relic into the palace. This angered the emperor, and he was demoted to serve as prefect of Chaozhou in the far south. He set out from Chang'an, the capital, and traveled south. When he entered the Qinling, heavy snow began to fall. The mountain road was blocked, and even his horse refused to go forward. His grandnephew Han Xiang was among those traveling with him. At the Blue Pass Han Yu wrote a poem: clouds stretch across the Qinling and home is out of sight; snow heaps up at the Blue Pass and the horse stands still. After he reached Chaozhou, he founded schools and wrote a text to drive off the crocodiles that harmed people. Later he was moved to Yuanzhou and then called back to office at court. That memorial nearly cost him his life, and only the help of several ministers left him with nothing worse than demotion and exile from the capital. His road south from Chang'an ran several thousand li before he reached Chaozhou.</w:t>
      </w:r>
    </w:p>
    <w:p>
      <w:pPr>
        <w:spacing w:after="120"/>
        <w:ind w:left="340"/>
      </w:pPr>
      <w:r>
        <w:rPr>
          <w:rFonts w:ascii="Times New Roman" w:hAnsi="Times New Roman" w:eastAsia="楷体"/>
          <w:b w:val="0"/>
          <w:color w:val="555555"/>
          <w:sz w:val="21"/>
        </w:rPr>
        <w:t>与签诗：这一签写行路途中忽逢变故、前路受阻只能缓行，正扣签诗“只恐前途命有变，劝君作急可宜先”。</w:t>
      </w:r>
    </w:p>
    <w:p>
      <w:pPr>
        <w:spacing w:after="120"/>
        <w:ind w:left="340"/>
      </w:pPr>
      <w:r>
        <w:rPr>
          <w:rFonts w:ascii="Times New Roman" w:hAnsi="Times New Roman" w:eastAsia="楷体"/>
          <w:b w:val="0"/>
          <w:color w:val="555555"/>
          <w:sz w:val="21"/>
        </w:rPr>
        <w:t>With the lot poem: A journey interrupted by sudden trouble, with the road ahead blocked and only slow progress possible, fits the lot's warning that the road can change and a man should act early.</w:t>
      </w:r>
    </w:p>
    <w:p>
      <w:r>
        <w:rPr>
          <w:rFonts w:ascii="Times New Roman" w:hAnsi="Times New Roman" w:eastAsia="宋体"/>
          <w:b/>
          <w:sz w:val="24"/>
        </w:rPr>
        <w:t>王翦戰袁達（变体 variant）· Wang Jian Fights Yuan Da</w:t>
      </w:r>
    </w:p>
    <w:p>
      <w:r>
        <w:rPr>
          <w:rFonts w:ascii="Times New Roman" w:hAnsi="Times New Roman" w:eastAsia="宋体"/>
          <w:b w:val="0"/>
          <w:sz w:val="24"/>
        </w:rPr>
        <w:t>王翦是战国末年秦国的名将，出身军中，靠战功一步步升为将军，带兵以持重闻名。秦王政就是后来统一天下的秦始皇，他要灭六国，先派王翦攻下赵国，再北上打燕国。攻打燕国时，秦军在驻地扎营布阵。燕国派出一名刺客叫袁达，偷偷潜进秦营，想刺杀王翦。袁达没有得手，反被王翦的部下打败。王翦仍旧按住不动，守住阵脚，不与人争先。后来秦王又派他统领六十万大军灭掉楚国。他带兵到了楚地，只筑营垒，不肯出战，楚军几次来挑战，他都不应。等楚军东归，他才出兵，一举取胜。</w:t>
      </w:r>
    </w:p>
    <w:p>
      <w:r>
        <w:rPr>
          <w:rFonts w:ascii="Times New Roman" w:hAnsi="Times New Roman" w:eastAsia="宋体"/>
          <w:b w:val="0"/>
          <w:sz w:val="24"/>
        </w:rPr>
        <w:t>Wang Jian was a famous general of Qin in the late Warring States period. He came up through the army and rose step by step to general on his own battle record. He was known for caution in command. King Zheng of Qin, the man who later unified the realm as the First Emperor, set out to destroy the six states. He first sent Wang Jian to take Zhao, then turned north against Yan. On the Yan campaign the Qin army camped and laid out its formation. Yan sent an assassin named Yuan Da, who crept into the Qin camp to kill Wang Jian. He did not succeed. Wang Jian's officers beat him back. Wang Jian still held his position and kept his ranks steady. He did not race anyone to be first. Later the king gave him command of six hundred thousand troops to destroy Chu. He led them into Chu land and only built ramparts. He refused to come out and fight. The Chu army challenged him several times and he did not answer. When the Chu army turned back east, he moved and took the field in one stroke.</w:t>
      </w:r>
    </w:p>
    <w:p>
      <w:pPr>
        <w:spacing w:after="120"/>
        <w:ind w:left="340"/>
      </w:pPr>
      <w:r>
        <w:rPr>
          <w:rFonts w:ascii="Times New Roman" w:hAnsi="Times New Roman" w:eastAsia="楷体"/>
          <w:b w:val="0"/>
          <w:color w:val="555555"/>
          <w:sz w:val="21"/>
        </w:rPr>
        <w:t>与签诗：签诗劝人先守长江无大事；王翦守营不出、待敌自疲，正合守而不争先这一层。</w:t>
      </w:r>
    </w:p>
    <w:p>
      <w:pPr>
        <w:spacing w:after="120"/>
        <w:ind w:left="340"/>
      </w:pPr>
      <w:r>
        <w:rPr>
          <w:rFonts w:ascii="Times New Roman" w:hAnsi="Times New Roman" w:eastAsia="楷体"/>
          <w:b w:val="0"/>
          <w:color w:val="555555"/>
          <w:sz w:val="21"/>
        </w:rPr>
        <w:t>With the lot poem: The poem advises holding the river line first, with no great trouble. Wang Jian kept to his camp and let the enemy tire, which matches holding without racing to be first.</w:t>
      </w:r>
    </w:p>
    <w:p>
      <w:r>
        <w:rPr>
          <w:rFonts w:ascii="Times New Roman" w:hAnsi="Times New Roman" w:eastAsia="宋体"/>
          <w:b/>
          <w:sz w:val="24"/>
        </w:rPr>
        <w:t>孫臏假顛（变体 variant）· Sun Bin Feigns Madness</w:t>
      </w:r>
    </w:p>
    <w:p>
      <w:r>
        <w:rPr>
          <w:rFonts w:ascii="Times New Roman" w:hAnsi="Times New Roman" w:eastAsia="宋体"/>
          <w:b w:val="0"/>
          <w:sz w:val="24"/>
        </w:rPr>
        <w:t>孙膑是战国时的兵法家，和庞涓一起学过兵法。庞涓先到魏国做将军，自知名声和本事都比不上孙膑，就暗中把孙膑召到魏国，编造罪名，判他割去膝盖骨的刑罚，又在他脸上刺字，要他一生不得出头。孙膑受刑之后，装疯避祸：披散头发乱走，睡在猪圈里，吃喝起居都不像常人。庞涓派人窥看，以为他真的疯了，看管就松了些。后来齐国使者到魏国，孙膑以犯人的身份私下求见，说动了使者。使者把他藏起来，载回齐国。到了齐国，将军田忌待他很好，让他做门下的谋士；齐王向他问兵法，也以师礼相待。此后孙膑替齐国出谋划策，在桂陵一战用“围魏救赵”之计，大败魏军。围魏救赵的意思是绕开正面的敌人，直攻它的后方，逼它回兵自救。</w:t>
      </w:r>
    </w:p>
    <w:p>
      <w:r>
        <w:rPr>
          <w:rFonts w:ascii="Times New Roman" w:hAnsi="Times New Roman" w:eastAsia="宋体"/>
          <w:b w:val="0"/>
          <w:sz w:val="24"/>
        </w:rPr>
        <w:t>Sun Bin was a strategist of the Warring States period. He studied the art of war together with Pang Juan. Pang Juan went to the state of Wei first and became a general there. He knew his own fame and skill were no match for Sun Bin's. So he secretly called Sun Bin to Wei, made up charges against him, and had him sentenced to have his kneecaps cut off. He also had Sun Bin's face tattooed, so he could never rise in the world. After the punishment, Sun Bin feigned madness to escape harm. He let his hair hang loose and wandered about. He slept in the pigsty. He ate and lived in ways no ordinary man would. Pang Juan sent men to watch him. They believed he was truly mad, and the guard over him grew slack. Later an envoy from the state of Qi came to Wei. Sun Bin, as a prisoner, asked to see him in private and persuaded him. The envoy hid him and carried him back to Qi. In Qi, the general Tian Ji treated him well and kept him as a strategist. The king of Qi asked him about the art of war and honoured him as a teacher. After that Sun Bin gave Qi advice, and at the battle of Guiling he used the plan of besieging Wei to rescue Zhao and badly defeated the Wei army. Besieging Wei to rescue Zhao means to avoid the enemy in front and strike at his rear, forcing him to pull back and save himself.</w:t>
      </w:r>
    </w:p>
    <w:p>
      <w:pPr>
        <w:spacing w:after="120"/>
        <w:ind w:left="340"/>
      </w:pPr>
      <w:r>
        <w:rPr>
          <w:rFonts w:ascii="Times New Roman" w:hAnsi="Times New Roman" w:eastAsia="楷体"/>
          <w:b w:val="0"/>
          <w:color w:val="555555"/>
          <w:sz w:val="21"/>
        </w:rPr>
        <w:t>与签诗：签诗说只恐前途命有变，劝君作急可宜先。孙膑受刑之后闭门自守，靠装疯保住性命，正与这一节相应。</w:t>
      </w:r>
    </w:p>
    <w:p>
      <w:pPr>
        <w:spacing w:after="120"/>
        <w:ind w:left="340"/>
      </w:pPr>
      <w:r>
        <w:rPr>
          <w:rFonts w:ascii="Times New Roman" w:hAnsi="Times New Roman" w:eastAsia="楷体"/>
          <w:b w:val="0"/>
          <w:color w:val="555555"/>
          <w:sz w:val="21"/>
        </w:rPr>
        <w:t>With the lot poem: The lot poem warns that the road ahead can change and urges one to act early. After his punishment Sun Bin kept to himself and saved his life by feigning madness.</w:t>
      </w:r>
    </w:p>
    <w:p>
      <w:r>
        <w:rPr>
          <w:rFonts w:ascii="Times New Roman" w:hAnsi="Times New Roman" w:eastAsia="宋体"/>
          <w:b/>
          <w:sz w:val="24"/>
        </w:rPr>
        <w:t>龐涓害孫臏（变体 variant）· Pang Juan Harms Sun Bin</w:t>
      </w:r>
    </w:p>
    <w:p>
      <w:r>
        <w:rPr>
          <w:rFonts w:ascii="Times New Roman" w:hAnsi="Times New Roman" w:eastAsia="宋体"/>
          <w:b w:val="0"/>
          <w:sz w:val="24"/>
        </w:rPr>
        <w:t>孙膑与庞涓一同跟老师学兵法。庞涓先出去做事，到魏国做了将军。他知道自己的本事不如孙膑，就暗中把孙膑召到魏国，借罪名砍掉他的双脚，又在他脸上刺字，想让他一辈子做不了官。齐国的使者到魏国，看出孙膑是难得的人才，悄悄用车把他载回齐国。孙膑到齐国后，替大将军田忌出主意赛马，把马分上中下三等，调换出场的次序，赢了比赛，由此被齐威王看中。后来魏国出兵攻赵国，齐国用孙膑的计策，不去邯郸硬救，直扑魏国的都城，逼魏军回师，在桂陵把魏军打得大败。又过了几年，魏国攻韩国，齐国再救韩国。孙膑让士兵一天天减少做饭的灶数，做出齐军逃亡的假象。魏将庞涓追到马陵道，夜里举火去看树上的字，齐军万箭齐发。庞涓自知兵败无路，拔剑自尽。孙膑从此名扬天下，他的兵法也传了下来。</w:t>
      </w:r>
    </w:p>
    <w:p>
      <w:r>
        <w:rPr>
          <w:rFonts w:ascii="Times New Roman" w:hAnsi="Times New Roman" w:eastAsia="宋体"/>
          <w:b w:val="0"/>
          <w:sz w:val="24"/>
        </w:rPr>
        <w:t>Sun Bin and Pang Juan studied military strategy together under the same teacher. Pang Juan went out to work first and became a general in Wei. He knew his own ability was not equal to Sun Bin's. So he secretly called Sun Bin to Wei, had his feet cut off on a false charge, and had his face tattooed, to keep him from office for life. Envoys from Qi at Wei saw he was a rare talent and quietly carried him back to Qi. In Qi he advised the general Tian Ji on a horse race. The horses were divided into three grades and the running order changed. He won, and King Wei of Qi took notice of him. Later Wei sent troops against Zhao. Qi used Sun Bin's plan, striking at the Wei capital instead of forcing a rescue at Handan. This forced the Wei army back, and Qi beat it badly at Guiling. Some years later Wei attacked Han and Qi rescued Han again. Sun Bin had his soldiers cut the number of cooking stoves each day, faking flight from the ranks. General Pang Juan chased him to the Maling road. At night he lit a torch to read writing on a tree. Qi archers shot in volleys. Pang Juan knew he was beaten, with no way out. He drew his sword and killed himself. Sun Bin's name spread through the world, and his art of war was handed down.</w:t>
      </w:r>
    </w:p>
    <w:p>
      <w:pPr>
        <w:spacing w:after="120"/>
        <w:ind w:left="340"/>
      </w:pPr>
      <w:r>
        <w:rPr>
          <w:rFonts w:ascii="Times New Roman" w:hAnsi="Times New Roman" w:eastAsia="楷体"/>
          <w:b w:val="0"/>
          <w:color w:val="555555"/>
          <w:sz w:val="21"/>
        </w:rPr>
        <w:t>与签诗：签诗说“只恐前途命有变，劝君作急可宜先”，故事里的庞涓急于先下手除去同门，孙膑的前途也正从此生变。</w:t>
      </w:r>
    </w:p>
    <w:p>
      <w:pPr>
        <w:spacing w:after="120"/>
        <w:ind w:left="340"/>
      </w:pPr>
      <w:r>
        <w:rPr>
          <w:rFonts w:ascii="Times New Roman" w:hAnsi="Times New Roman" w:eastAsia="楷体"/>
          <w:b w:val="0"/>
          <w:color w:val="555555"/>
          <w:sz w:val="21"/>
        </w:rPr>
        <w:t>With the lot poem: The poem warns that the road ahead can change and urges haste; Pang Juan hurried to strike at his fellow student first, and Sun Bin's road turned from there.</w:t>
      </w:r>
    </w:p>
    <w:p>
      <w:r>
        <w:rPr>
          <w:rFonts w:ascii="Times New Roman" w:hAnsi="Times New Roman" w:eastAsia="宋体"/>
          <w:b/>
          <w:sz w:val="24"/>
        </w:rPr>
        <w:t>韓文公過秦嶺遇霜雪凍（变体 variant）· Han Wengong Crosses the Qinling in Snow</w:t>
      </w:r>
    </w:p>
    <w:p>
      <w:r>
        <w:rPr>
          <w:rFonts w:ascii="Times New Roman" w:hAnsi="Times New Roman" w:eastAsia="宋体"/>
          <w:b w:val="0"/>
          <w:sz w:val="24"/>
        </w:rPr>
        <w:t>韩愈字退之，河阳人，家在今天的河南孟州。他是唐朝有名的文章大家，一生反对佛教和道教。唐宪宗在位时，他上表反对朝廷迎奉佛骨，触怒了皇帝，被贬到潮州去做刺史。潮州在今天的广东。刺史是一州的长官。他从京城出发南行，走到蓝关，正碰上大雪封山，道路难走，随行的人也困顿不堪。他在路上写了一首诗寄给侄孙，诗里有云横秦岭家何在、雪拥蓝关马不前两句。秦岭是横贯东西的大山。民间又说，他的侄孙韩湘子随后赶到。韩湘子是八仙中的一位。他解下佩剑一指，把路上的积雪化开，替叔父开出一条路。这一签说只恐前途命有变，又说且守长江无大事，正配韩愈被贬南行、受雪所阻的一段。</w:t>
      </w:r>
    </w:p>
    <w:p>
      <w:r>
        <w:rPr>
          <w:rFonts w:ascii="Times New Roman" w:hAnsi="Times New Roman" w:eastAsia="宋体"/>
          <w:b w:val="0"/>
          <w:sz w:val="24"/>
        </w:rPr>
        <w:t>Han Yu, whose courtesy name was Tuizhi, was a man of Heyang, whose home is in what is today Mengzhou in Henan. He was a famous master of prose in the Tang, and all his life he opposed Buddhism and Daoism. In the reign of Emperor Xianzong of the Tang he sent up a memorial against the court's reception of a Buddha relic, angered the emperor, and was banished to Chaozhou as its prefect. Chaozhou is in what is today Guangdong. A prefect was the chief official of a prefecture. He set out from the capital and went south, and at the Blue Pass he ran into heavy snow that closed the mountain, with the road hard to travel and his escort worn out. On the way he wrote a poem and sent it to his grandnephew; in it are the lines: clouds across the Qinling, where is home; snow hems in the Blue Pass, the horse would not go on. The Qinling is the great range that runs east and west. His grandnephew Han Xiangzi is said to have come after him. Han Xiangzi is one of the Eight Immortals. He unstrapped his sword and pointed it, and the snow on the road melted, opening a path for his uncle.</w:t>
      </w:r>
    </w:p>
    <w:p>
      <w:pPr>
        <w:spacing w:after="120"/>
        <w:ind w:left="340"/>
      </w:pPr>
      <w:r>
        <w:rPr>
          <w:rFonts w:ascii="Times New Roman" w:hAnsi="Times New Roman" w:eastAsia="楷体"/>
          <w:b w:val="0"/>
          <w:color w:val="555555"/>
          <w:sz w:val="21"/>
        </w:rPr>
        <w:t>与签诗：这一签说只恐前途命有变、且守长江无大事，正配韩愈贬潮过蓝关、雪阻难行的一段。</w:t>
      </w:r>
    </w:p>
    <w:p>
      <w:pPr>
        <w:spacing w:after="120"/>
        <w:ind w:left="340"/>
      </w:pPr>
      <w:r>
        <w:rPr>
          <w:rFonts w:ascii="Times New Roman" w:hAnsi="Times New Roman" w:eastAsia="楷体"/>
          <w:b w:val="0"/>
          <w:color w:val="555555"/>
          <w:sz w:val="21"/>
        </w:rPr>
        <w:t>With the lot poem: This lot says the road ahead is feared to change, and that holding to the Long River means no great trouble - Han Yu banished and going south, held up by snow at the Blue Pass.</w:t>
      </w:r>
    </w:p>
    <w:p>
      <w:r>
        <w:rPr>
          <w:rFonts w:ascii="Times New Roman" w:hAnsi="Times New Roman" w:eastAsia="宋体"/>
          <w:b/>
          <w:sz w:val="24"/>
        </w:rPr>
        <w:t>王剪戰袁達（变体 variant）· Wang Jian Fights Yuan Da</w:t>
      </w:r>
    </w:p>
    <w:p>
      <w:r>
        <w:rPr>
          <w:rFonts w:ascii="Times New Roman" w:hAnsi="Times New Roman" w:eastAsia="宋体"/>
          <w:b w:val="0"/>
          <w:sz w:val="24"/>
        </w:rPr>
        <w:t>秦王政要吞并天下，派王翦做大将去攻打燕国。王翦善于用兵，先扎稳营盘，再往前推进，在易水西边打败了燕军。传说燕国派刺客袁达去刺杀他。袁达勇猛好斗，一直冲到秦营里。王翦按兵不动，引他往深处闯，然后用伏兵截住，袁达大败退走。王翦攻燕是史书上的事，袁达行刺这一段，正史里却没有记载，应当是后来的小说、戏曲添出来的，这个人和这件事都无从查实。这一签里另收了一条韩愈被贬潮州、在蓝关遇雪的故事，同本条并列。袁达的名字史书上没有，或许是小说家造的，和荆轲刺秦王一类情节相近，只是另立了一个人。</w:t>
      </w:r>
    </w:p>
    <w:p>
      <w:r>
        <w:rPr>
          <w:rFonts w:ascii="Times New Roman" w:hAnsi="Times New Roman" w:eastAsia="宋体"/>
          <w:b w:val="0"/>
          <w:sz w:val="24"/>
        </w:rPr>
        <w:t>King Zheng of Qin wanted to swallow the realm. He sent Wang Jian as great general to attack Yan. Wang Jian was skilled at war. He first made his camp firm, then pushed forward, and he beat the Yan army west of the Yi River. Yan sent an assassin, Yuan Da, to kill him. Yuan Da was fierce and fond of fighting. He charged straight into the Qin camp. Wang Jian held his troops back and drew him in deeper. Then he cut him off with troops in ambush, and Yuan Da was badly beaten and fell back. This lot also carries, side by side, the story of Han Yu sent down to Chaozhou, meeting snow at Blue Pass.</w:t>
      </w:r>
    </w:p>
    <w:p>
      <w:pPr>
        <w:spacing w:after="120"/>
        <w:ind w:left="340"/>
      </w:pPr>
      <w:r>
        <w:rPr>
          <w:rFonts w:ascii="Times New Roman" w:hAnsi="Times New Roman" w:eastAsia="楷体"/>
          <w:b w:val="0"/>
          <w:color w:val="555555"/>
          <w:sz w:val="21"/>
        </w:rPr>
        <w:t>与签诗：签诗“只恐前途命有变”，正合袁达行刺、事出意外一节；“命逢太白守身边”则取身陷险中而得保全之意。</w:t>
      </w:r>
    </w:p>
    <w:p>
      <w:pPr>
        <w:spacing w:after="120"/>
        <w:ind w:left="340"/>
      </w:pPr>
      <w:r>
        <w:rPr>
          <w:rFonts w:ascii="Times New Roman" w:hAnsi="Times New Roman" w:eastAsia="楷体"/>
          <w:b w:val="0"/>
          <w:color w:val="555555"/>
          <w:sz w:val="21"/>
        </w:rPr>
        <w:t>With the lot poem: The poem says one fears only that the road ahead could change, which fits Yuan Da's attempt and the unexpected turn; the line about the Great White Star guarding one takes being kept safe in the midst of danger.</w:t>
      </w:r>
    </w:p>
    <w:p>
      <w:pPr>
        <w:pStyle w:val="Heading1"/>
      </w:pPr>
      <w:r>
        <w:rPr>
          <w:rFonts w:ascii="Times New Roman" w:hAnsi="Times New Roman" w:eastAsia="微软雅黑"/>
          <w:color w:val="0F4A47"/>
        </w:rPr>
        <w:t>Lot 6 · 甲戌（Jia-xu）· The Roc-Spirit Brings Chaos to the Song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火天大有 Dayou (Fire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大鵬鳥精亂宋朝 *The Roc-Spirit Brings Chaos to the Song*</w:t>
      </w:r>
    </w:p>
    <w:p>
      <w:pPr>
        <w:spacing w:after="40"/>
        <w:ind w:left="595"/>
      </w:pPr>
      <w:r>
        <w:rPr>
          <w:rFonts w:ascii="Times New Roman" w:hAnsi="Times New Roman" w:eastAsia="宋体"/>
          <w:b w:val="0"/>
          <w:sz w:val="23"/>
        </w:rPr>
        <w:t>· 变体（英）variants (EN): *Guanyin Subdues the Roc*; *Lu Xun Enters the Stone Maze*; *Liu Bei Attacks Wu*</w:t>
      </w:r>
    </w:p>
    <w:p>
      <w:pPr>
        <w:spacing w:after="40"/>
        <w:ind w:left="595"/>
      </w:pPr>
      <w:r>
        <w:rPr>
          <w:rFonts w:ascii="Times New Roman" w:hAnsi="Times New Roman" w:eastAsia="宋体"/>
          <w:b w:val="0"/>
          <w:sz w:val="23"/>
        </w:rPr>
        <w:t>· 变体（中·故事组全列）variants (ZH): 觀音大士收大鵬鳥、陸遜入石頭陣、劉先主攻東吳</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On this lot the temple book runs against the matter almost everywhere — general affairs, undertakings, household, family fortune, marriage, children, income, advancement, the year's ruler, illness, going out, trade, boats, moving house, lost property, legal matters, livestock, field work, building, graves, sea work, ponds, fry, the month's season, finding people, and distant news; only the child line is left open. We read it as unfavourable.</w:t>
      </w:r>
    </w:p>
    <w:p>
      <w:pPr>
        <w:spacing w:after="40"/>
        <w:ind w:left="595"/>
      </w:pPr>
      <w:r>
        <w:rPr>
          <w:rFonts w:ascii="Times New Roman" w:hAnsi="Times New Roman" w:eastAsia="宋体"/>
          <w:b w:val="0"/>
          <w:sz w:val="23"/>
        </w:rPr>
        <w:t>· 判据（中·对外件，我方概括）: 庙本判词在这一签上差不多处处偏阻——总类、作事、家事、家运、婚姻、求儿、求财、功名、岁君、治病、出外、经商、行舟、移居、失物、官事、六畜、耕作、筑室、坟墓、讨海、作塭、鱼苗、月令、寻人、远信都在负面一侧；唯子嗣（六甲）一项留有余地。故列为本批的偏负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風雲致雨落洋洋，　／　Wind and cloud bring the rain down in sheets;</w:t>
      </w:r>
    </w:p>
    <w:p>
      <w:pPr>
        <w:spacing w:after="120"/>
        <w:ind w:left="340"/>
      </w:pPr>
      <w:r>
        <w:rPr>
          <w:rFonts w:ascii="Times New Roman" w:hAnsi="Times New Roman" w:eastAsia="楷体"/>
          <w:b w:val="0"/>
          <w:color w:val="555555"/>
          <w:sz w:val="21"/>
        </w:rPr>
        <w:t>天災時氣必有傷，　／　the season's disorder leaves its wound;</w:t>
      </w:r>
    </w:p>
    <w:p>
      <w:pPr>
        <w:spacing w:after="120"/>
        <w:ind w:left="340"/>
      </w:pPr>
      <w:r>
        <w:rPr>
          <w:rFonts w:ascii="Times New Roman" w:hAnsi="Times New Roman" w:eastAsia="楷体"/>
          <w:b w:val="0"/>
          <w:color w:val="555555"/>
          <w:sz w:val="21"/>
        </w:rPr>
        <w:t>命內此事難和合，　／　this matter is hard to bring into accord;</w:t>
      </w:r>
    </w:p>
    <w:p>
      <w:pPr>
        <w:spacing w:after="120"/>
        <w:ind w:left="340"/>
      </w:pPr>
      <w:r>
        <w:rPr>
          <w:rFonts w:ascii="Times New Roman" w:hAnsi="Times New Roman" w:eastAsia="楷体"/>
          <w:b w:val="0"/>
          <w:color w:val="555555"/>
          <w:sz w:val="21"/>
        </w:rPr>
        <w:t>更逢一足出外鄉。　／　and one foot is already outside the village.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 keeping the household together · guarding what is already earned　／　等这段时节过去 · 把一家人拢在一起 · 守住已经挣到的</w:t>
      </w:r>
    </w:p>
    <w:p>
      <w:pPr>
        <w:spacing w:after="40"/>
        <w:ind w:left="340"/>
      </w:pPr>
      <w:r>
        <w:rPr>
          <w:rFonts w:ascii="Times New Roman" w:hAnsi="Times New Roman" w:eastAsia="宋体"/>
          <w:b w:val="0"/>
          <w:sz w:val="23"/>
        </w:rPr>
        <w:t>· 忌 GUARDED: forcing an accord that will not hold · spending into a bad season · sending more out from home · reading warning signs as noise　／　强求一个拢不住的共识 · 往坏时节里花钱 · 再从家里往外放人放钱 · 把预警信号当成杂音</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「時氣」(shí-qì) — the *seasonal air*: at once the weather of the moment and *an epidemic influence* in the old medical sense; The line blames the time, not the person.</w:t>
      </w:r>
    </w:p>
    <w:p>
      <w:pPr>
        <w:spacing w:after="40"/>
        <w:ind w:left="595"/>
      </w:pPr>
      <w:r>
        <w:rPr>
          <w:rFonts w:ascii="Times New Roman" w:hAnsi="Times New Roman" w:eastAsia="宋体"/>
          <w:b w:val="0"/>
          <w:sz w:val="23"/>
        </w:rPr>
        <w:t>· 中：「時氣」既指当下的天气，也指旧医书所说的疫气；这一句怪的是时令，不是人。</w:t>
      </w:r>
    </w:p>
    <w:p>
      <w:pPr>
        <w:spacing w:after="40"/>
        <w:ind w:left="340"/>
      </w:pPr>
      <w:r>
        <w:rPr>
          <w:rFonts w:ascii="Times New Roman" w:hAnsi="Times New Roman" w:eastAsia="宋体"/>
          <w:b w:val="0"/>
          <w:sz w:val="23"/>
        </w:rPr>
        <w:t>· 「和合」(hé-hé) — to bring into accord: both *making peace between people* and *making a thing work*; The poem says it will not come together now.</w:t>
      </w:r>
    </w:p>
    <w:p>
      <w:pPr>
        <w:spacing w:after="40"/>
        <w:ind w:left="595"/>
      </w:pPr>
      <w:r>
        <w:rPr>
          <w:rFonts w:ascii="Times New Roman" w:hAnsi="Times New Roman" w:eastAsia="宋体"/>
          <w:b w:val="0"/>
          <w:sz w:val="23"/>
        </w:rPr>
        <w:t>· 中：「和合」既可指人跟人讲和，也可指把事情做圆；此诗说现在圆不起来。</w:t>
      </w:r>
    </w:p>
    <w:p>
      <w:pPr>
        <w:spacing w:after="40"/>
        <w:ind w:left="340"/>
      </w:pPr>
      <w:r>
        <w:rPr>
          <w:rFonts w:ascii="Times New Roman" w:hAnsi="Times New Roman" w:eastAsia="宋体"/>
          <w:b w:val="0"/>
          <w:sz w:val="23"/>
        </w:rPr>
        <w:t>· 「一足出外鄉」(yī-zú-chū-wài-xiāng) — "one foot out of the home village": at once *a departure already made*; *a warning against setting out further*.</w:t>
      </w:r>
    </w:p>
    <w:p>
      <w:pPr>
        <w:spacing w:after="40"/>
        <w:ind w:left="595"/>
      </w:pPr>
      <w:r>
        <w:rPr>
          <w:rFonts w:ascii="Times New Roman" w:hAnsi="Times New Roman" w:eastAsia="宋体"/>
          <w:b w:val="0"/>
          <w:sz w:val="23"/>
        </w:rPr>
        <w:t>· 中：「一足出外鄉」既指那一步已经迈了出去，也指别再多往外走一层。</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injury in it: the weather and the time work against the matter, agreement is hard, and someone is already away from home. The counsel is protective — hold your people and your resources close, and do not push the matter to a conclusion now.</w:t>
      </w:r>
    </w:p>
    <w:p>
      <w:pPr>
        <w:spacing w:after="40"/>
        <w:ind w:left="340"/>
      </w:pPr>
      <w:r>
        <w:rPr>
          <w:rFonts w:ascii="Times New Roman" w:hAnsi="Times New Roman" w:eastAsia="宋体"/>
          <w:b w:val="0"/>
          <w:sz w:val="23"/>
        </w:rPr>
        <w:t>· 中: 这是一段带着伤损的时节：天时与气候都在跟事情作对，要谈拢很难，而且已经有人离家在外。诗里的意思是保护性的——把自己的人和底子收在身边，现在不要把这件事推到结论上去。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move abroad for work now?", rewritten_to:"What should I protect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原问法「我现在该不该出国工作？」→ 改写为「这一季我该护住什么，什么该等到转机再说？」（原问法是一个封闭式的是非问（只求「该不该」），改为可护住、可等待的问法。）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does not hold now; do not force a decision or a reunion under this sky.　／　现在谈不拢；在这种天色下，不要强求一个决定，也不要强求团聚。</w:t>
      </w:r>
    </w:p>
    <w:p>
      <w:pPr>
        <w:spacing w:after="40"/>
        <w:ind w:left="340"/>
      </w:pPr>
      <w:r>
        <w:rPr>
          <w:rFonts w:ascii="Times New Roman" w:hAnsi="Times New Roman" w:eastAsia="宋体"/>
          <w:b w:val="0"/>
          <w:sz w:val="23"/>
        </w:rPr>
        <w:t>· career: The plan does not come together this season; keep your position rather than enlarge it.　／　计划这一季合不拢；守住现有的位置，别急着扩张。</w:t>
      </w:r>
    </w:p>
    <w:p>
      <w:pPr>
        <w:spacing w:after="40"/>
        <w:ind w:left="340"/>
      </w:pPr>
      <w:r>
        <w:rPr>
          <w:rFonts w:ascii="Times New Roman" w:hAnsi="Times New Roman" w:eastAsia="宋体"/>
          <w:b w:val="0"/>
          <w:sz w:val="23"/>
        </w:rPr>
        <w:t>· money: Loss comes from spending into a bad season; hold reserves and defer commitments. *(Not financial advice.)*　／　损处在于往坏时节里花钱；留住储备，把承诺往后推。（非财务建议。）</w:t>
      </w:r>
    </w:p>
    <w:p>
      <w:pPr>
        <w:spacing w:after="40"/>
        <w:ind w:left="340"/>
      </w:pPr>
      <w:r>
        <w:rPr>
          <w:rFonts w:ascii="Times New Roman" w:hAnsi="Times New Roman" w:eastAsia="宋体"/>
          <w:b w:val="0"/>
          <w:sz w:val="23"/>
        </w:rPr>
        <w:t>· health: Take symptoms seriously and see a qualified professional rather than waiting on the weather to change. *(Not medical advice.)*　／　身体上的信号要当真，去找有资质的专业人士看，不要等着天气转好。（非医疗建议。）</w:t>
      </w:r>
    </w:p>
    <w:p>
      <w:pPr>
        <w:spacing w:after="40"/>
        <w:ind w:left="340"/>
      </w:pPr>
      <w:r>
        <w:rPr>
          <w:rFonts w:ascii="Times New Roman" w:hAnsi="Times New Roman" w:eastAsia="宋体"/>
          <w:b w:val="0"/>
          <w:sz w:val="23"/>
        </w:rPr>
        <w:t>· family_home: The household is unsettled and quarrels do damage; keep close and keep the peace.　／　家里不安，口角最容易伤到人；把人拢住，把和气留住。</w:t>
      </w:r>
    </w:p>
    <w:p>
      <w:pPr>
        <w:spacing w:after="40"/>
        <w:ind w:left="340"/>
      </w:pPr>
      <w:r>
        <w:rPr>
          <w:rFonts w:ascii="Times New Roman" w:hAnsi="Times New Roman" w:eastAsia="宋体"/>
          <w:b w:val="0"/>
          <w:sz w:val="23"/>
        </w:rPr>
        <w:t>· travel_moving: Going far from home is what the poem cautions against; postpone travel if it can wait.　／　离家远走正是诗里提醒要避的；能等的出行就先等。</w:t>
      </w:r>
    </w:p>
    <w:p>
      <w:pPr>
        <w:spacing w:after="40"/>
        <w:ind w:left="340"/>
      </w:pPr>
      <w:r>
        <w:rPr>
          <w:rFonts w:ascii="Times New Roman" w:hAnsi="Times New Roman" w:eastAsia="宋体"/>
          <w:b w:val="0"/>
          <w:sz w:val="23"/>
        </w:rPr>
        <w:t>· sea_and_voyage: An unclean influence on the water — do not put out; bring the boats in.　／　水路不好——不要出海，把船收回来。</w:t>
      </w:r>
    </w:p>
    <w:p>
      <w:pPr>
        <w:spacing w:after="40"/>
        <w:ind w:left="340"/>
      </w:pPr>
      <w:r>
        <w:rPr>
          <w:rFonts w:ascii="Times New Roman" w:hAnsi="Times New Roman" w:eastAsia="宋体"/>
          <w:b w:val="0"/>
          <w:sz w:val="23"/>
        </w:rPr>
        <w:t>· livelihood_and_seasons: The season yields nothing; work from your stores rather than from the field.　／　这一季地里出不来东西；靠存粮过日子，不要指望田里。</w:t>
      </w:r>
    </w:p>
    <w:p>
      <w:pPr>
        <w:spacing w:after="40"/>
        <w:ind w:left="340"/>
      </w:pPr>
      <w:r>
        <w:rPr>
          <w:rFonts w:ascii="Times New Roman" w:hAnsi="Times New Roman" w:eastAsia="宋体"/>
          <w:b w:val="0"/>
          <w:sz w:val="23"/>
        </w:rPr>
        <w:t>· timing: Wait out the reverse of the season; no date is promised.　／　等这一季的逆势过去；不给日期。</w:t>
      </w:r>
    </w:p>
    <w:p>
      <w:pPr>
        <w:spacing w:after="40"/>
        <w:ind w:left="340"/>
      </w:pPr>
      <w:r>
        <w:rPr>
          <w:rFonts w:ascii="Times New Roman" w:hAnsi="Times New Roman" w:eastAsia="宋体"/>
          <w:b w:val="0"/>
          <w:sz w:val="23"/>
        </w:rPr>
        <w:t>· what_to_avoid: Forcing the accord; sending more out from home.　／　强求共识；再从家里往外放人放钱。</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这里说的是一段艰难的时节，不是预告有祸。若这段解读触动了你的焦虑或钱财上的担心，请去找你信得过的人或专业人士谈一谈。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大鵬鳥精亂宋朝（主故事 main story）· The Roc-Spirit Brings Chaos to the Song</w:t>
      </w:r>
    </w:p>
    <w:p>
      <w:r>
        <w:rPr>
          <w:rFonts w:ascii="Times New Roman" w:hAnsi="Times New Roman" w:eastAsia="宋体"/>
          <w:b w:val="0"/>
          <w:sz w:val="24"/>
        </w:rPr>
        <w:t>传说有一只大鹏鸟，本是佛前的护法神鸟。它的翅膀很大，张开能遮住日光。它因犯了戒，被谪落到人间。它落到宋朝，化作人形，到处作乱。它所到之处，风雨失调，天灾接连不断，百姓死伤很多，日子过得很苦。朝廷想不出办法对付它，民间也没有人能治得住它，只盼有神佛来解救。后来观音菩萨下凡，出手把它收服，这场祸乱才平息下来。这就是“大鹏鸟精乱宋朝”这个题名的来由。故事里的风云骤起、灾伤遍地，写的是灾异临头、人事难合的一种局面。</w:t>
      </w:r>
    </w:p>
    <w:p>
      <w:r>
        <w:rPr>
          <w:rFonts w:ascii="Times New Roman" w:hAnsi="Times New Roman" w:eastAsia="宋体"/>
          <w:b w:val="0"/>
          <w:sz w:val="24"/>
        </w:rPr>
        <w:t>A great roc guarded the Buddha's law. Its wings were so wide that when spread they hid the sunlight. It broke a rule of the faith and was banished to the human world. It came down in the Song dynasty and took human form, stirring trouble everywhere. Wherever it went, wind and rain fell out of season. Natural disasters followed one after another. Many common people were killed or hurt, and their lives were hard. The court could find no way to deal with it. No one among the people could subdue it either. They could only hope that a god or a Buddha would come and set them free. Then Guanyin, the Bodhisattva of Compassion, came down to the world. She acted and captured the creature. Only then did the trouble end. The sudden storms and the fields of the wounded, as the story tells them, point to a time when calamity arrives and human plans do not fit together.</w:t>
      </w:r>
    </w:p>
    <w:p>
      <w:pPr>
        <w:spacing w:after="120"/>
        <w:ind w:left="340"/>
      </w:pPr>
      <w:r>
        <w:rPr>
          <w:rFonts w:ascii="Times New Roman" w:hAnsi="Times New Roman" w:eastAsia="楷体"/>
          <w:b w:val="0"/>
          <w:color w:val="555555"/>
          <w:sz w:val="21"/>
        </w:rPr>
        <w:t>与签诗：签诗“风云致雨落洋洋，天灾时气必有伤”写风云灾异，正对鸟精作乱、天灾频仍这一段。</w:t>
      </w:r>
    </w:p>
    <w:p>
      <w:pPr>
        <w:spacing w:after="120"/>
        <w:ind w:left="340"/>
      </w:pPr>
      <w:r>
        <w:rPr>
          <w:rFonts w:ascii="Times New Roman" w:hAnsi="Times New Roman" w:eastAsia="楷体"/>
          <w:b w:val="0"/>
          <w:color w:val="555555"/>
          <w:sz w:val="21"/>
        </w:rPr>
        <w:t>With the lot poem: The lot's poem speaks of wind and clouds bringing rain, and of disasters that bring injury. That fits the bird-spirit's rampage and the run of natural calamities.</w:t>
      </w:r>
    </w:p>
    <w:p>
      <w:r>
        <w:rPr>
          <w:rFonts w:ascii="Times New Roman" w:hAnsi="Times New Roman" w:eastAsia="宋体"/>
          <w:b/>
          <w:sz w:val="24"/>
        </w:rPr>
        <w:t>觀音大士收大鵬鳥（变体 variant）· Guanyin Subdues the Roc</w:t>
      </w:r>
    </w:p>
    <w:p>
      <w:r>
        <w:rPr>
          <w:rFonts w:ascii="Times New Roman" w:hAnsi="Times New Roman" w:eastAsia="宋体"/>
          <w:b w:val="0"/>
          <w:sz w:val="24"/>
        </w:rPr>
        <w:t>观音是佛教里救苦救难的菩萨，长住在南海。她身边有一只大鹏鸟，是传说里翅膀极大、一天能飞千里的神鸟。宋朝仁宗皇帝在位的时候，这只大鹏鸟离开菩萨身边，变成人的模样，落到人间。它一现身，风雨就不调顺，灾害一件接一件。田里的庄稼受害，百姓的日子过不安稳。人们只知道祸事不断，却不知祸从哪里来。观音察觉大鹏鸟私自下凡作乱，便亲自离开南海，来到人间。她现出本相，把大鹏鸟收住，带回身边。大鹏鸟一去，风雨恢复正常，灾害止息，百姓重新安生。这一签说风云致雨落洋洋、天灾时气必有伤，又说命内此事难和合；正像大鹏鸟作乱的那段日子，天灾不断，人事也难以顺当。</w:t>
      </w:r>
    </w:p>
    <w:p>
      <w:r>
        <w:rPr>
          <w:rFonts w:ascii="Times New Roman" w:hAnsi="Times New Roman" w:eastAsia="宋体"/>
          <w:b w:val="0"/>
          <w:sz w:val="24"/>
        </w:rPr>
        <w:t>Guanyin is the bodhisattva of Buddhism who saves people from suffering, and she lives in the South Sea. Beside her lived a roc, a divine bird of legend with enormous wings that could fly a thousand li in a day. When Emperor Renzong of the Song was on the throne, this roc left the bodhisattva, took the shape of a man, and came down to the human world. As soon as it appeared, wind and rain fell out of season and disasters came one after another. The crops in the fields suffered, and ordinary people could not live in peace. People only knew that trouble kept coming, not where it came from. Guanyin noticed that the roc had left on its own to stir up trouble. She left the South Sea herself and came to the human world. She showed her true form and subdued the roc, then took it back with her. Once the roc was gone, wind and rain returned to normal, the disasters stopped, and the people lived at peace again.</w:t>
      </w:r>
    </w:p>
    <w:p>
      <w:pPr>
        <w:spacing w:after="120"/>
        <w:ind w:left="340"/>
      </w:pPr>
      <w:r>
        <w:rPr>
          <w:rFonts w:ascii="Times New Roman" w:hAnsi="Times New Roman" w:eastAsia="楷体"/>
          <w:b w:val="0"/>
          <w:color w:val="555555"/>
          <w:sz w:val="21"/>
        </w:rPr>
        <w:t>与签诗：这一签讲天灾，又讲一事难以和合、有脚走出外乡，正配大鹏鸟离了菩萨、下凡作乱，终被观音收回的一段。</w:t>
      </w:r>
    </w:p>
    <w:p>
      <w:pPr>
        <w:spacing w:after="120"/>
        <w:ind w:left="340"/>
      </w:pPr>
      <w:r>
        <w:rPr>
          <w:rFonts w:ascii="Times New Roman" w:hAnsi="Times New Roman" w:eastAsia="楷体"/>
          <w:b w:val="0"/>
          <w:color w:val="555555"/>
          <w:sz w:val="21"/>
        </w:rPr>
        <w:t>With the lot poem: This lot speaks of disaster from the season and of a matter that does not come into accord: the days when the roc left the bodhisattva and brought trouble until Guanyin took it back.</w:t>
      </w:r>
    </w:p>
    <w:p>
      <w:r>
        <w:rPr>
          <w:rFonts w:ascii="Times New Roman" w:hAnsi="Times New Roman" w:eastAsia="宋体"/>
          <w:b/>
          <w:sz w:val="24"/>
        </w:rPr>
        <w:t>陸遜入石頭陣（变体 variant）· Lu Xun Enters the Stone Maze</w:t>
      </w:r>
    </w:p>
    <w:p>
      <w:r>
        <w:rPr>
          <w:rFonts w:ascii="Times New Roman" w:hAnsi="Times New Roman" w:eastAsia="宋体"/>
          <w:b w:val="0"/>
          <w:sz w:val="24"/>
        </w:rPr>
        <w:t>三国时期，刘备为给关羽报仇，带蜀军东征吴国，结果大败，退守白帝城。吴国的大将陆逊乘胜追击。陆逊是吴国年轻的统帅，很会用兵。他追到夔州鱼腹浦，见江边滩上堆着许多乱石，排成营垒的模样，只当是从前驻军留下的石子，就带兵走了进去。这石阵按一套古阵法摆成，摆阵的人把生路和死路分别藏在乱石之间。人和马一进去就分不清方向，四边全是乱石，进退都找不到路。陆逊困在阵里，来回找路，半天也出不来。正没办法的时候，来了一位老人黄承彦。黄承彦是诸葛亮的岳父，受女婿嘱托，怕吴军人马困死在阵中，便引陆逊一行走出石阵。陆逊出阵之后，才知道自己布阵的本事远不如诸葛亮。</w:t>
      </w:r>
    </w:p>
    <w:p>
      <w:r>
        <w:rPr>
          <w:rFonts w:ascii="Times New Roman" w:hAnsi="Times New Roman" w:eastAsia="宋体"/>
          <w:b w:val="0"/>
          <w:sz w:val="24"/>
        </w:rPr>
        <w:t>During the Three Kingdoms period, Liu Bei marched east against Wu to avenge Guan Yu. His army was crushed, and he fell back to Baidi City. Lu Xun, Wu's young commander and a skilled general, chased the retreat. At Yufupu near Kuizhou he saw heaps of loose stones on a river sandbar, arranged like camp walls. He took them for old army debris and led his men in. The stones were laid out as an ancient battle formation. Its builder had hidden a road of life and a road of death among them. Once men and horses entered, they lost all sense of direction. Stones stood on every side, and no way in or out could be found. Lu Xun was trapped. He searched back and forth and could not get out for half a day. Just as he despaired, an old man, Huang Chengyan, appeared. Huang Chengyan was Zhuge Liang's father-in-law. His son-in-law had asked him to keep Wu's men and horses from dying inside, so he guided Lu Xun and his party out of the stone maze. Only after he came out did Lu Xun understand that his own skill at laying formations was far below Zhuge Liang's.</w:t>
      </w:r>
    </w:p>
    <w:p>
      <w:pPr>
        <w:spacing w:after="120"/>
        <w:ind w:left="340"/>
      </w:pPr>
      <w:r>
        <w:rPr>
          <w:rFonts w:ascii="Times New Roman" w:hAnsi="Times New Roman" w:eastAsia="楷体"/>
          <w:b w:val="0"/>
          <w:color w:val="555555"/>
          <w:sz w:val="21"/>
        </w:rPr>
        <w:t>与签诗：石阵困人，进也进不得，退也退不得，正扣“命内此事难和合”“更逢一足出外乡”的失路之景。</w:t>
      </w:r>
    </w:p>
    <w:p>
      <w:pPr>
        <w:spacing w:after="120"/>
        <w:ind w:left="340"/>
      </w:pPr>
      <w:r>
        <w:rPr>
          <w:rFonts w:ascii="Times New Roman" w:hAnsi="Times New Roman" w:eastAsia="楷体"/>
          <w:b w:val="0"/>
          <w:color w:val="555555"/>
          <w:sz w:val="21"/>
        </w:rPr>
        <w:t>With the lot poem: The stones trap a man who can go neither forward nor back, matching the poem's hard-to-harmonise matter and the line about one foot already outside the village.</w:t>
      </w:r>
    </w:p>
    <w:p>
      <w:r>
        <w:rPr>
          <w:rFonts w:ascii="Times New Roman" w:hAnsi="Times New Roman" w:eastAsia="宋体"/>
          <w:b/>
          <w:sz w:val="24"/>
        </w:rPr>
        <w:t>劉先主攻東吳（变体 variant）· Liu Bei Attacks Eastern Wu</w:t>
      </w:r>
    </w:p>
    <w:p>
      <w:r>
        <w:rPr>
          <w:rFonts w:ascii="Times New Roman" w:hAnsi="Times New Roman" w:eastAsia="宋体"/>
          <w:b w:val="0"/>
          <w:sz w:val="24"/>
        </w:rPr>
        <w:t>刘备是三国时蜀汉的君主。他的大将关羽镇守荆州，被东吴袭杀，荆州也丢了。刘备不顾群臣劝阻，决意出兵攻打东吴。另一员大将张飞因为催办军需，鞭打部下，反被部下杀死，首级被送到孙权那里。刘备更加愤怒，亲自带大军沿长江东下，扎下几百里连营。东吴派陆逊做大将抵挡。陆逊坚守不出，等蜀军疲惫，又把营地移进树林避暑，才用火攻。蜀军连营着火，大败而回。刘备退到白帝城，第二年病死。这一战蜀国元气大伤。此后多年，全靠诸葛亮收拾残局，蜀国才重新立住脚跟。</w:t>
      </w:r>
    </w:p>
    <w:p>
      <w:r>
        <w:rPr>
          <w:rFonts w:ascii="Times New Roman" w:hAnsi="Times New Roman" w:eastAsia="宋体"/>
          <w:b w:val="0"/>
          <w:sz w:val="24"/>
        </w:rPr>
        <w:t>Liu Bei was the ruler of Shu Han during the Three Kingdoms period. His great general Guan Yu was guarding Jingzhou. Eastern Wu attacked and killed Guan Yu, and Jingzhou was lost. Liu Bei did not listen to his ministers, who urged him to stop. He was set on sending an army against Eastern Wu. Another of his great generals, Zhang Fei, pressed his men for military supplies. He beat his officers, and they killed him in turn. They carried his head to Sun Quan. Liu Bei grew even angrier. He led a large army east down the Yangtze River himself. He pitched camps that stretched for hundreds of li. Eastern Wu sent Lu Xun as its commander to hold him off. Lu Xun stayed behind his walls and did not come out. He waited until the Shu troops were worn out. Then he moved his own camps into the woods to escape the heat, and only then used fire. The linked camps of Shu caught fire, and the army was badly beaten. Liu Bei pulled back to Baidicheng and died of illness the next year. This battle drained Shu's strength. For many years after, only Zhuge Liang held things together, and so Shu stood on its feet again.</w:t>
      </w:r>
    </w:p>
    <w:p>
      <w:pPr>
        <w:spacing w:after="120"/>
        <w:ind w:left="340"/>
      </w:pPr>
      <w:r>
        <w:rPr>
          <w:rFonts w:ascii="Times New Roman" w:hAnsi="Times New Roman" w:eastAsia="楷体"/>
          <w:b w:val="0"/>
          <w:color w:val="555555"/>
          <w:sz w:val="21"/>
        </w:rPr>
        <w:t>与签诗：签诗说所求难以凑合，又说到有人出行在外。刘备这次兴兵东下、离国远征，正是这个情境。</w:t>
      </w:r>
    </w:p>
    <w:p>
      <w:pPr>
        <w:spacing w:after="120"/>
        <w:ind w:left="340"/>
      </w:pPr>
      <w:r>
        <w:rPr>
          <w:rFonts w:ascii="Times New Roman" w:hAnsi="Times New Roman" w:eastAsia="楷体"/>
          <w:b w:val="0"/>
          <w:color w:val="555555"/>
          <w:sz w:val="21"/>
        </w:rPr>
        <w:t>With the lot poem: The lot poem says what is sought is hard to bring together, and it speaks of someone traveling far from home. Liu Bei marched east and left his own land, which is just this setting.</w:t>
      </w:r>
    </w:p>
    <w:p>
      <w:r>
        <w:rPr>
          <w:rFonts w:ascii="Times New Roman" w:hAnsi="Times New Roman" w:eastAsia="宋体"/>
          <w:b/>
          <w:sz w:val="24"/>
        </w:rPr>
        <w:t>烏精亂宋朝（变体 variant）· The Dark Spirit Brings Chaos to the Song</w:t>
      </w:r>
    </w:p>
    <w:p>
      <w:r>
        <w:rPr>
          <w:rFonts w:ascii="Times New Roman" w:hAnsi="Times New Roman" w:eastAsia="宋体"/>
          <w:b w:val="0"/>
          <w:sz w:val="24"/>
        </w:rPr>
        <w:t>从前有一只大鹏金翅鸟，是佛祖座前的神鸟，翅膀极大，力气极猛。它啄死了一只蝙蝠，因此被贬下凡，转世成为岳飞。岳飞是南宋的名将，带兵抵抗北方金国的进攻。金国是女真族建立的国家，当时已经打到长江一带。同在这一段因果里的还有别的生灵：一条赤须龙转世成了金国的统帅金兀术，一条蛟精转世成了秦桧，被啄死的那只蝙蝠转世成了秦桧的妻子王氏。几番恩怨牵连在一起，就引出金兵大举南侵、宋朝大乱的局面。岳飞带兵抵抗，屡次取胜，最后却被秦桧设计召回，含冤而死。</w:t>
      </w:r>
    </w:p>
    <w:p>
      <w:r>
        <w:rPr>
          <w:rFonts w:ascii="Times New Roman" w:hAnsi="Times New Roman" w:eastAsia="宋体"/>
          <w:b w:val="0"/>
          <w:sz w:val="24"/>
        </w:rPr>
        <w:t>Long ago there was a great golden-winged roc, a divine bird that sat before the Buddha. Its wings were huge and its strength was great. It pecked a bat to death, and for that it was sent down into the world and reborn as Yue Fei. Yue Fei was a famous general of the Southern Song, and he led troops against the attacks of the Jin state in the north. Jin was a state built by the Jurchen people, and by then they had pushed to the Yangtze River. Other beings were caught in the same chain of cause and effect. A red-whiskered dragon was reborn as Wuzhu, the Jin commander. A flood dragon spirit was reborn as Qin Hui, and the bat that was pecked to death was reborn as Qin Hui's wife, Lady Wang. These debts of grudge and kindness were tangled together, and from them came the great Jin invasion to the south and the disorder in the Song. Yue Fei led the resistance and won again and again. In the end Qin Hui had him called back by a scheme, and he died with his name uncleared.</w:t>
      </w:r>
    </w:p>
    <w:p>
      <w:pPr>
        <w:spacing w:after="120"/>
        <w:ind w:left="340"/>
      </w:pPr>
      <w:r>
        <w:rPr>
          <w:rFonts w:ascii="Times New Roman" w:hAnsi="Times New Roman" w:eastAsia="楷体"/>
          <w:b w:val="0"/>
          <w:color w:val="555555"/>
          <w:sz w:val="21"/>
        </w:rPr>
        <w:t>与签诗：签诗说风雨骤来、水势汪洋，天灾时气之下必有人受伤。妖精乱世、灾祸接连而来，正合这个情境。</w:t>
      </w:r>
    </w:p>
    <w:p>
      <w:pPr>
        <w:spacing w:after="120"/>
        <w:ind w:left="340"/>
      </w:pPr>
      <w:r>
        <w:rPr>
          <w:rFonts w:ascii="Times New Roman" w:hAnsi="Times New Roman" w:eastAsia="楷体"/>
          <w:b w:val="0"/>
          <w:color w:val="555555"/>
          <w:sz w:val="21"/>
        </w:rPr>
        <w:t>With the lot poem: The lot poem says wind and rain come suddenly and the waters spread wide, and that under bad weather from heaven someone is bound to be hurt. Spirits in disorder and one disaster after another fit this.</w:t>
      </w:r>
    </w:p>
    <w:p>
      <w:pPr>
        <w:pStyle w:val="Heading1"/>
      </w:pPr>
      <w:r>
        <w:rPr>
          <w:rFonts w:ascii="Times New Roman" w:hAnsi="Times New Roman" w:eastAsia="微软雅黑"/>
          <w:color w:val="0F4A47"/>
        </w:rPr>
        <w:t>Lot 7 · 乙丑（Yi-chou）· The Duke Secretly Searches for the White-Robed General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风水涣 Huan (Wind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國公暗查白袍將 *The Duke Secretly Searches for the White-Robed General*</w:t>
      </w:r>
    </w:p>
    <w:p>
      <w:pPr>
        <w:spacing w:after="40"/>
        <w:ind w:left="595"/>
      </w:pPr>
      <w:r>
        <w:rPr>
          <w:rFonts w:ascii="Times New Roman" w:hAnsi="Times New Roman" w:eastAsia="宋体"/>
          <w:b w:val="0"/>
          <w:sz w:val="23"/>
        </w:rPr>
        <w:t>· 变体（英）variants (EN): *Yuchi Gong Takes Command*; *Xue Dingshan Marries Fan Lihua*</w:t>
      </w:r>
    </w:p>
    <w:p>
      <w:pPr>
        <w:spacing w:after="40"/>
        <w:ind w:left="595"/>
      </w:pPr>
      <w:r>
        <w:rPr>
          <w:rFonts w:ascii="Times New Roman" w:hAnsi="Times New Roman" w:eastAsia="宋体"/>
          <w:b w:val="0"/>
          <w:sz w:val="23"/>
        </w:rPr>
        <w:t>· 变体（中·故事组全列）variants (ZH): 尉遲恭掛帥、薛丁山娶樊梨花</w:t>
      </w:r>
    </w:p>
    <w:p>
      <w:pPr>
        <w:spacing w:after="40"/>
        <w:ind w:left="595"/>
      </w:pPr>
      <w:r>
        <w:rPr>
          <w:rFonts w:ascii="Times New Roman" w:hAnsi="Times New Roman" w:eastAsia="宋体"/>
          <w:b w:val="0"/>
          <w:sz w:val="23"/>
        </w:rPr>
        <w:t>· 注: *the temple site carries only one title for this lot (國公暗察白袍將), while the wiki group lists three; 察/查 is an orthographic variant. Primary because the hidden general is the figure the poem's moon-out-of-clouds reveals (雲開月出正分明).*</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most of the temple's categories lean supportive — undertakings, household fortune, income — while a caution sits on moving house, boat passage and legal matters, and advancement arrives late. Support and friction are present together, so we read it as mixed rather than cleanly positive.</w:t>
      </w:r>
    </w:p>
    <w:p>
      <w:pPr>
        <w:spacing w:after="40"/>
        <w:ind w:left="595"/>
      </w:pPr>
      <w:r>
        <w:rPr>
          <w:rFonts w:ascii="Times New Roman" w:hAnsi="Times New Roman" w:eastAsia="宋体"/>
          <w:b w:val="0"/>
          <w:sz w:val="23"/>
        </w:rPr>
        <w:t>· 判据（中·对外件，我方概括）: 我方读作 mixed：作事、家运、求财多偏支持，迁居、行舟与官事三处带提醒，功名偏后段。支持与阻力同现，故读作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雲開月出正分明，　／　The clouds open and the moon comes out — all is distinct;</w:t>
      </w:r>
    </w:p>
    <w:p>
      <w:pPr>
        <w:spacing w:after="120"/>
        <w:ind w:left="340"/>
      </w:pPr>
      <w:r>
        <w:rPr>
          <w:rFonts w:ascii="Times New Roman" w:hAnsi="Times New Roman" w:eastAsia="楷体"/>
          <w:b w:val="0"/>
          <w:color w:val="555555"/>
          <w:sz w:val="21"/>
        </w:rPr>
        <w:t>不須進退問前程，　／　there is no need to weigh advance and retreat, or to ask about the road ahead;</w:t>
      </w:r>
    </w:p>
    <w:p>
      <w:pPr>
        <w:spacing w:after="120"/>
        <w:ind w:left="340"/>
      </w:pPr>
      <w:r>
        <w:rPr>
          <w:rFonts w:ascii="Times New Roman" w:hAnsi="Times New Roman" w:eastAsia="楷体"/>
          <w:b w:val="0"/>
          <w:color w:val="555555"/>
          <w:sz w:val="21"/>
        </w:rPr>
        <w:t>婚姻皆由天註定，　／　marriage, too, is set down in heaven's record;</w:t>
      </w:r>
    </w:p>
    <w:p>
      <w:pPr>
        <w:spacing w:after="120"/>
        <w:ind w:left="340"/>
      </w:pPr>
      <w:r>
        <w:rPr>
          <w:rFonts w:ascii="Times New Roman" w:hAnsi="Times New Roman" w:eastAsia="楷体"/>
          <w:b w:val="0"/>
          <w:color w:val="555555"/>
          <w:sz w:val="21"/>
        </w:rPr>
        <w:t>和合清吉萬事成。　／　where there is accord, clear and auspicious, all things turn out well.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clouds breaking · the visible path · middle-of-the-month patience · accord before action　／　云开 · 看得见的路 · 等月中 · 先和合再动手</w:t>
      </w:r>
    </w:p>
    <w:p>
      <w:pPr>
        <w:spacing w:after="40"/>
        <w:ind w:left="340"/>
      </w:pPr>
      <w:r>
        <w:rPr>
          <w:rFonts w:ascii="Times New Roman" w:hAnsi="Times New Roman" w:eastAsia="宋体"/>
          <w:b w:val="0"/>
          <w:sz w:val="23"/>
        </w:rPr>
        <w:t>· 忌 GUARDED: asking everyone about the future · moving house when the judgement says no · pressing for the result before it sets · underrating a slow season　／　逢人就问前路 · 在淡时节搬家 · 还没定就催结果 · 小看了一段慢时节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「不須進退問前程」(bù-xū-jìn-tuì-wèn-qián-chéng) — no need to weigh advance and retreat and ask about the road ahead: stop canvassing other people about your future; an instruction about method rather than a statement that the road is shut.</w:t>
      </w:r>
    </w:p>
    <w:p>
      <w:pPr>
        <w:spacing w:after="40"/>
        <w:ind w:left="595"/>
      </w:pPr>
      <w:r>
        <w:rPr>
          <w:rFonts w:ascii="Times New Roman" w:hAnsi="Times New Roman" w:eastAsia="宋体"/>
          <w:b w:val="0"/>
          <w:sz w:val="23"/>
        </w:rPr>
        <w:t>· 中：「不須進退問前程」一是叫你别再到处采问自己往后的事；二是在说方法，不是在前路已被关死。</w:t>
      </w:r>
    </w:p>
    <w:p>
      <w:pPr>
        <w:spacing w:after="40"/>
        <w:ind w:left="340"/>
      </w:pPr>
      <w:r>
        <w:rPr>
          <w:rFonts w:ascii="Times New Roman" w:hAnsi="Times New Roman" w:eastAsia="宋体"/>
          <w:b w:val="0"/>
          <w:sz w:val="23"/>
        </w:rPr>
        <w:t>· 「天註定」(tiān-zhù-dìng) — set down in heaven's record: the poem's way of lifting a matter out of anxious control; it reads as 'stop forcing it', not as a claim that outcomes are fixed in advance.</w:t>
      </w:r>
    </w:p>
    <w:p>
      <w:pPr>
        <w:spacing w:after="40"/>
        <w:ind w:left="595"/>
      </w:pPr>
      <w:r>
        <w:rPr>
          <w:rFonts w:ascii="Times New Roman" w:hAnsi="Times New Roman" w:eastAsia="宋体"/>
          <w:b w:val="0"/>
          <w:sz w:val="23"/>
        </w:rPr>
        <w:t>· 中：「天註定」是诗把一件事从焦急的手里接过去的说法；读作「别再硬推」，不是断言结局早已定死。</w:t>
      </w:r>
    </w:p>
    <w:p>
      <w:pPr>
        <w:spacing w:after="40"/>
        <w:ind w:left="340"/>
      </w:pPr>
      <w:r>
        <w:rPr>
          <w:rFonts w:ascii="Times New Roman" w:hAnsi="Times New Roman" w:eastAsia="宋体"/>
          <w:b w:val="0"/>
          <w:sz w:val="23"/>
        </w:rPr>
        <w:t>· 「月」(yuè) — moon, and also month: the moon of the poem's opening image; a timing word in this lot's judgements (月中到／月尾有／月光成), so the same character carries both the picture and the window.</w:t>
      </w:r>
    </w:p>
    <w:p>
      <w:pPr>
        <w:spacing w:after="40"/>
        <w:ind w:left="595"/>
      </w:pPr>
      <w:r>
        <w:rPr>
          <w:rFonts w:ascii="Times New Roman" w:hAnsi="Times New Roman" w:eastAsia="宋体"/>
          <w:b w:val="0"/>
          <w:sz w:val="23"/>
        </w:rPr>
        <w:t>· 中：「月」在诗里是开头那轮月亮，在这一签的判词里又是计时的字（月中到／月尾有／月光成）；同一个字既带画面也带窗口。</w:t>
      </w:r>
    </w:p>
    <w:p>
      <w:pPr>
        <w:spacing w:after="40"/>
        <w:ind w:left="340"/>
      </w:pPr>
      <w:r>
        <w:rPr>
          <w:rFonts w:ascii="Times New Roman" w:hAnsi="Times New Roman" w:eastAsia="宋体"/>
          <w:b w:val="0"/>
          <w:sz w:val="23"/>
        </w:rPr>
        <w:t>· 「和合」(hé-hé) — accord, a fitting together: people in agreement with one another; things that fit and work; 清吉 adds the sense of clear and clean on top of it.</w:t>
      </w:r>
    </w:p>
    <w:p>
      <w:pPr>
        <w:spacing w:after="40"/>
        <w:ind w:left="595"/>
      </w:pPr>
      <w:r>
        <w:rPr>
          <w:rFonts w:ascii="Times New Roman" w:hAnsi="Times New Roman" w:eastAsia="宋体"/>
          <w:b w:val="0"/>
          <w:sz w:val="23"/>
        </w:rPr>
        <w:t>· 中：「和合」一是人跟人能讲到一处，二是事情合得上、能成；「清吉」在上面再加一层清朗干净。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Clouds clear and the moon comes out: a season for visible ground rather than guessing. The poem tells the reader to stop testing the road ahead, leaves the marriage question to heaven's record, and makes accord the workable path. The judgements keep asking for month-scale patience — matters mature at the middle of the month, and the results arrive on the later side.</w:t>
      </w:r>
    </w:p>
    <w:p>
      <w:pPr>
        <w:spacing w:after="40"/>
        <w:ind w:left="340"/>
      </w:pPr>
      <w:r>
        <w:rPr>
          <w:rFonts w:ascii="Times New Roman" w:hAnsi="Times New Roman" w:eastAsia="宋体"/>
          <w:b w:val="0"/>
          <w:sz w:val="23"/>
        </w:rPr>
        <w:t>· 中: 云开月出，看得分明：这是看脚下实路、不用靠猜的一段时节。诗让人别再反复试问前路，把婚配的事交回天注，把和合当成走得通的路。判词的尺度是按月算的——事情在月中最熟，结果落在偏后的一头。</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rewritten_from:"Does my partner really care about me, and should we be building a life together?", rewritten_to:"What is mine to do in this relationship this season, and what can I leave alone?", rewrite_reason:"third_party_privacy", blocked:false, disclosed_to_user:true}</w:t>
      </w:r>
    </w:p>
    <w:p>
      <w:pPr>
        <w:spacing w:after="40"/>
        <w:ind w:left="340"/>
      </w:pPr>
      <w:r>
        <w:rPr>
          <w:rFonts w:ascii="Times New Roman" w:hAnsi="Times New Roman" w:eastAsia="宋体"/>
          <w:b w:val="0"/>
          <w:sz w:val="23"/>
        </w:rPr>
        <w:t>· 中: 原问法「我伴侣到底在不在意我，我们该不该一起过下去？」→ 改写为「这段关系里，这一季有哪些是我该做的，哪些我可以放下不管？」（原问法把第三个人的心意拿出来问，涉及他人隐私；改为只问自己这一方可做的部分。）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poem does not refuse the match; it asks you to stop forcing it. Accord is the part that is yours.　／　诗把这段婚配从焦急的手里接出去——不是拒绝，是叫你别再硬推；清朗干净的和合，才是你这一份。</w:t>
      </w:r>
    </w:p>
    <w:p>
      <w:pPr>
        <w:spacing w:after="40"/>
        <w:ind w:left="340"/>
      </w:pPr>
      <w:r>
        <w:rPr>
          <w:rFonts w:ascii="Times New Roman" w:hAnsi="Times New Roman" w:eastAsia="宋体"/>
          <w:b w:val="0"/>
          <w:sz w:val="23"/>
        </w:rPr>
        <w:t>· career: The judgements read the later side of the line for advancement and little for a late push; steady work now, results after.　／　功名判词读的是这一条线的后段，晚来的使劲也读得少；现在稳稳做，结果在后头。</w:t>
      </w:r>
    </w:p>
    <w:p>
      <w:pPr>
        <w:spacing w:after="40"/>
        <w:ind w:left="340"/>
      </w:pPr>
      <w:r>
        <w:rPr>
          <w:rFonts w:ascii="Times New Roman" w:hAnsi="Times New Roman" w:eastAsia="宋体"/>
          <w:b w:val="0"/>
          <w:sz w:val="23"/>
        </w:rPr>
        <w:t>· money: Gain comes on the slow side, with the middle of the month named for it; nothing here needs hurrying. *(Not financial advice.)*　／　进项是偏慢的一头，判词把月中点给了它；这里没有哪一件需要赶。（非财务建议。）</w:t>
      </w:r>
    </w:p>
    <w:p>
      <w:pPr>
        <w:spacing w:after="40"/>
        <w:ind w:left="340"/>
      </w:pPr>
      <w:r>
        <w:rPr>
          <w:rFonts w:ascii="Times New Roman" w:hAnsi="Times New Roman" w:eastAsia="宋体"/>
          <w:b w:val="0"/>
          <w:sz w:val="23"/>
        </w:rPr>
        <w:t>· health: The judgements read light risk for the young and little to fear for the old; keep ordinary complaints with a professional. *(Not medical advice.)*　／　判词上年轻人风险轻、年长者没什么可惧；寻常的不舒服，交给有资质的专业人士。（非医疗建议。）</w:t>
      </w:r>
    </w:p>
    <w:p>
      <w:pPr>
        <w:spacing w:after="40"/>
        <w:ind w:left="340"/>
      </w:pPr>
      <w:r>
        <w:rPr>
          <w:rFonts w:ascii="Times New Roman" w:hAnsi="Times New Roman" w:eastAsia="宋体"/>
          <w:b w:val="0"/>
          <w:sz w:val="23"/>
        </w:rPr>
        <w:t>· family_home: The household settles by degrees rather than at once; give it the time and keep the peace.　／　家里的事是一点点安下来的，不是一下子；给它时间，把和气留住。</w:t>
      </w:r>
    </w:p>
    <w:p>
      <w:pPr>
        <w:spacing w:after="40"/>
        <w:ind w:left="340"/>
      </w:pPr>
      <w:r>
        <w:rPr>
          <w:rFonts w:ascii="Times New Roman" w:hAnsi="Times New Roman" w:eastAsia="宋体"/>
          <w:b w:val="0"/>
          <w:sz w:val="23"/>
        </w:rPr>
        <w:t>· travel_moving: Going out is called fragrant all the way; moving house is not read well, so stay if the choice is open.　／　出门读作一路异香；搬居读得不好，选择还开着，就先别动。</w:t>
      </w:r>
    </w:p>
    <w:p>
      <w:pPr>
        <w:spacing w:after="40"/>
        <w:ind w:left="340"/>
      </w:pPr>
      <w:r>
        <w:rPr>
          <w:rFonts w:ascii="Times New Roman" w:hAnsi="Times New Roman" w:eastAsia="宋体"/>
          <w:b w:val="0"/>
          <w:sz w:val="23"/>
        </w:rPr>
        <w:t>· sea_and_voyage: The water asks for care first and for goodwill among the crew: accord is read as fair and discord as foul.　／　水路要先防一手，也要靠船上人和气：和合读作吉，不合读作凶。</w:t>
      </w:r>
    </w:p>
    <w:p>
      <w:pPr>
        <w:spacing w:after="40"/>
        <w:ind w:left="340"/>
      </w:pPr>
      <w:r>
        <w:rPr>
          <w:rFonts w:ascii="Times New Roman" w:hAnsi="Times New Roman" w:eastAsia="宋体"/>
          <w:b w:val="0"/>
          <w:sz w:val="23"/>
        </w:rPr>
        <w:t>· livelihood_and_seasons: Stock, crops and fish fry all read well, with the middle of the month named for the hatchery; guard the ponds against weather.　／　六畜、耕作、鱼苗都读得好，作塭在月中；塘要防着天气。</w:t>
      </w:r>
    </w:p>
    <w:p>
      <w:pPr>
        <w:spacing w:after="40"/>
        <w:ind w:left="340"/>
      </w:pPr>
      <w:r>
        <w:rPr>
          <w:rFonts w:ascii="Times New Roman" w:hAnsi="Times New Roman" w:eastAsia="宋体"/>
          <w:b w:val="0"/>
          <w:sz w:val="23"/>
        </w:rPr>
        <w:t>· timing: The window is the middle of the month and the later side of the matter; no date is given.　／　窗口是月中、是这件事偏后的一头；不给日期。</w:t>
      </w:r>
    </w:p>
    <w:p>
      <w:pPr>
        <w:spacing w:after="40"/>
        <w:ind w:left="340"/>
      </w:pPr>
      <w:r>
        <w:rPr>
          <w:rFonts w:ascii="Times New Roman" w:hAnsi="Times New Roman" w:eastAsia="宋体"/>
          <w:b w:val="0"/>
          <w:sz w:val="23"/>
        </w:rPr>
        <w:t>· what_to_avoid: Asking everyone else about the road ahead; moving house; forcing the timing.　／　逢人便问前路；搬家；硬催时程。</w:t>
      </w:r>
    </w:p>
    <w:p>
      <w:pPr>
        <w:spacing w:after="40"/>
        <w:ind w:left="340"/>
      </w:pPr>
      <w:r>
        <w:rPr>
          <w:rFonts w:ascii="Times New Roman" w:hAnsi="Times New Roman" w:eastAsia="宋体"/>
          <w:b w:val="0"/>
          <w:sz w:val="23"/>
        </w:rPr>
        <w:t>· reassurance: The clearing has already begun; this reading asks for patience, not for worry.　／　云已经开了；这一签要的是耐心，不是担心。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國公暗查白袍將（主故事 main story）· The Duke Secretly Searches for the White-Robed General</w:t>
      </w:r>
    </w:p>
    <w:p>
      <w:r>
        <w:rPr>
          <w:rFonts w:ascii="Times New Roman" w:hAnsi="Times New Roman" w:eastAsia="宋体"/>
          <w:b w:val="0"/>
          <w:sz w:val="24"/>
        </w:rPr>
        <w:t>唐太宗出兵征高丽，梦见一个穿白袍的小将救了自己。醒来以后，他命兵马总管张士贵去找到这个应梦的人。薛仁贵应募从军，身穿白袍，屡次立下大功。张士贵却先让女婿何宗宪冒名顶替，又把薛仁贵的战功都记在何宗宪名下，还用话骗他，让他藏在军中当伙夫。唐初名将尉迟恭封为国公，奉旨暗查这个白袍将。两军交战时，他看见一个白袍将往来冲杀，想上前相认，却在乱军中被对方走脱。又一次尉迟恭中了埋伏，危急时被白袍将救出，他想去道谢，那白袍将还是躲着不见。后来真相终于明白，薛仁贵才得以显名。</w:t>
      </w:r>
    </w:p>
    <w:p>
      <w:r>
        <w:rPr>
          <w:rFonts w:ascii="Times New Roman" w:hAnsi="Times New Roman" w:eastAsia="宋体"/>
          <w:b w:val="0"/>
          <w:sz w:val="24"/>
        </w:rPr>
        <w:t>Emperor Taizong of Tang sent troops against Goguryeo. He dreamed that a young general in a white robe saved him. When he woke he ordered Zhang Shigui, commander of the army, to find the man of his dream. Xue Rengui joined the army in answer to the call. He wore a white robe and won great merit again and again. But Zhang Shigui first let his son-in-law He Zongxian take his place under a false name. He also had Xue Rengui's battle honours recorded under He Zongxian's name. He even talked Xue Rengui into hiding in the ranks as a cook. Yuchi Gong was a famous general of the early Tang and held the title of duke. He was ordered to search quietly for the white-robed general. Once, in a battle, he saw a white-robed general charging to and fro. He tried to go up and greet him, but the man got away in the press of troops. Another time Yuchi Gong fell into an ambush. He was in dire straits when the white-robed general saved him. He wanted to thank him, but the man still kept out of sight. At last the truth came out, and Xue Rengui won his name.</w:t>
      </w:r>
    </w:p>
    <w:p>
      <w:pPr>
        <w:spacing w:after="120"/>
        <w:ind w:left="340"/>
      </w:pPr>
      <w:r>
        <w:rPr>
          <w:rFonts w:ascii="Times New Roman" w:hAnsi="Times New Roman" w:eastAsia="楷体"/>
          <w:b w:val="0"/>
          <w:color w:val="555555"/>
          <w:sz w:val="21"/>
        </w:rPr>
        <w:t>与签诗：这一签的签诗说云开月出，一切都看得分明，不必再问前程进退。白袍将一再自隐，到后来才云开月出、身份分明，正合这句。</w:t>
      </w:r>
    </w:p>
    <w:p>
      <w:pPr>
        <w:spacing w:after="120"/>
        <w:ind w:left="340"/>
      </w:pPr>
      <w:r>
        <w:rPr>
          <w:rFonts w:ascii="Times New Roman" w:hAnsi="Times New Roman" w:eastAsia="楷体"/>
          <w:b w:val="0"/>
          <w:color w:val="555555"/>
          <w:sz w:val="21"/>
        </w:rPr>
        <w:t>With the lot poem: The poem says the clouds open and the moon comes out, everything is seen plainly, and the road ahead need not be asked. The white-robed general hid himself again and again, and only later did his name show.</w:t>
      </w:r>
    </w:p>
    <w:p>
      <w:r>
        <w:rPr>
          <w:rFonts w:ascii="Times New Roman" w:hAnsi="Times New Roman" w:eastAsia="宋体"/>
          <w:b/>
          <w:sz w:val="24"/>
        </w:rPr>
        <w:t>尉遲恭掛帥（变体 variant）· Yuchi Gong Takes Command</w:t>
      </w:r>
    </w:p>
    <w:p>
      <w:r>
        <w:rPr>
          <w:rFonts w:ascii="Times New Roman" w:hAnsi="Times New Roman" w:eastAsia="宋体"/>
          <w:b w:val="0"/>
          <w:sz w:val="24"/>
        </w:rPr>
        <w:t>尉迟恭是唐朝初年的名将，跟随唐太宗李世民征战，功劳排在前面。唐朝在宫中画下开国功臣的像，放在一座叫凌烟阁的楼里，尉迟恭名列其中。在征东的战事里，唐太宗手下有个穿白袍的年轻将领薛仁贵，屡次立下战功，上司张士贵却把功劳记在何宗宪名下。老将尉迟恭挂帅出征，在阵上几次被那位白袍将军救下，想上前相认又认不出人，于是设法四处查访。最后终于查明真相，替薛仁贵申明功绩。尉迟恭晚年自请退职，闭门谢客十多年，终老家中。</w:t>
      </w:r>
    </w:p>
    <w:p>
      <w:r>
        <w:rPr>
          <w:rFonts w:ascii="Times New Roman" w:hAnsi="Times New Roman" w:eastAsia="宋体"/>
          <w:b w:val="0"/>
          <w:sz w:val="24"/>
        </w:rPr>
        <w:t>Yuchi Gong was a famous general of the early Tang who followed Emperor Taizong, Li Shimin, in his campaigns and stood near the top in merit. The Tang court painted portraits of the founding generals and placed them in a tower called Lingyan Pavilion, and Yuchi Gong was among them. On the eastern campaign Taizong had a young general in a white robe named Xue Rengui, who won honor after honor. His superior Zhang Shigui credited them to He Zongxian instead. The veteran Yuchi Gong took command of the expedition. In the field he was saved several times by that white-robed general. He wanted to greet him and could not tell who he was, so he set about searching everywhere. In the end the truth came out and he made Xue Rengui's service known. In his later years Yuchi Gong asked to retire, shut his door to visitors for more than ten years, and died at home.</w:t>
      </w:r>
    </w:p>
    <w:p>
      <w:pPr>
        <w:spacing w:after="120"/>
        <w:ind w:left="340"/>
      </w:pPr>
      <w:r>
        <w:rPr>
          <w:rFonts w:ascii="Times New Roman" w:hAnsi="Times New Roman" w:eastAsia="楷体"/>
          <w:b w:val="0"/>
          <w:color w:val="555555"/>
          <w:sz w:val="21"/>
        </w:rPr>
        <w:t>与签诗：签诗说云开月出正分明、不须问前程；尉迟恭访得白袍将军、终为表功，正合这一层。</w:t>
      </w:r>
    </w:p>
    <w:p>
      <w:pPr>
        <w:spacing w:after="120"/>
        <w:ind w:left="340"/>
      </w:pPr>
      <w:r>
        <w:rPr>
          <w:rFonts w:ascii="Times New Roman" w:hAnsi="Times New Roman" w:eastAsia="楷体"/>
          <w:b w:val="0"/>
          <w:color w:val="555555"/>
          <w:sz w:val="21"/>
        </w:rPr>
        <w:t>With the lot poem: The poem says the clouds part and the moon comes out clear, so there is no need to ask about the road ahead. Yuchi Gong found the white-robed general and declared his merit, which fits.</w:t>
      </w:r>
    </w:p>
    <w:p>
      <w:r>
        <w:rPr>
          <w:rFonts w:ascii="Times New Roman" w:hAnsi="Times New Roman" w:eastAsia="宋体"/>
          <w:b/>
          <w:sz w:val="24"/>
        </w:rPr>
        <w:t>薛丁山娶樊梨花（变体 variant）· Xue Dingshan Marries Fan Lihua</w:t>
      </w:r>
    </w:p>
    <w:p>
      <w:r>
        <w:rPr>
          <w:rFonts w:ascii="Times New Roman" w:hAnsi="Times New Roman" w:eastAsia="宋体"/>
          <w:b w:val="0"/>
          <w:sz w:val="24"/>
        </w:rPr>
        <w:t>樊梨花是寒江关守将的女儿，自幼跟梨山老母学道，武艺和法术都很精。唐朝军队西征，她在阵前遇见唐将薛丁山，心里中意。两人交手几次，中间几番曲折，终于在阵前成亲。樊梨花归顺唐朝，做了唐军将领，帮助唐军攻破关隘，平定西边。婚后薛丁山曾经疑心她反复，把她休弃，过后又把她请回来。她后来常和花木兰、穆桂英并称，被看作女子中的英雄。梨山老母在故事里也曾几次出面指点。薛家将的故事，在戏台上演得很多，樊梨花在唐军里位列将帅。</w:t>
      </w:r>
    </w:p>
    <w:p>
      <w:r>
        <w:rPr>
          <w:rFonts w:ascii="Times New Roman" w:hAnsi="Times New Roman" w:eastAsia="宋体"/>
          <w:b w:val="0"/>
          <w:sz w:val="24"/>
        </w:rPr>
        <w:t>Fan Lihua was the daughter of the commander who held Hanjiang Pass. From childhood she studied the Way with the Old Mother of Mount Li, and she became highly skilled in arms and in magic. When the Tang army marched west, she met the Tang general Xue Dingshan on the field and took a liking to him. The two fought each other several times, and the matter went through several turns before they were married on the field itself. Fan Lihua then submitted to the Tang and became one of its generals. She helped the Tang army break through the passes and pacify the western lands. After the marriage, Xue Dingshan once suspected her of changing sides and divorced her, and afterwards he called her back. In later times she was often named alongside Hua Mulan and Mu Guiying, and was seen as a heroine. The Old Mother of Mount Li also appears several times in the story to give guidance. The tales of the Xue family generals were performed on stage many times, and Fan Lihua held the rank of commander in the Tang army.</w:t>
      </w:r>
    </w:p>
    <w:p>
      <w:pPr>
        <w:spacing w:after="120"/>
        <w:ind w:left="340"/>
      </w:pPr>
      <w:r>
        <w:rPr>
          <w:rFonts w:ascii="Times New Roman" w:hAnsi="Times New Roman" w:eastAsia="楷体"/>
          <w:b w:val="0"/>
          <w:color w:val="555555"/>
          <w:sz w:val="21"/>
        </w:rPr>
        <w:t>与签诗：这一签写两姓结亲、婚姻成合，正扣签诗“云开月出正分明”“和合清吉万事成”。</w:t>
      </w:r>
    </w:p>
    <w:p>
      <w:pPr>
        <w:spacing w:after="120"/>
        <w:ind w:left="340"/>
      </w:pPr>
      <w:r>
        <w:rPr>
          <w:rFonts w:ascii="Times New Roman" w:hAnsi="Times New Roman" w:eastAsia="楷体"/>
          <w:b w:val="0"/>
          <w:color w:val="555555"/>
          <w:sz w:val="21"/>
        </w:rPr>
        <w:t>With the lot poem: Two families joined in marriage fits a lot whose poem speaks of clouds parting and the moon coming out clear, and of harmony bringing all things to completion.</w:t>
      </w:r>
    </w:p>
    <w:p>
      <w:r>
        <w:rPr>
          <w:rFonts w:ascii="Times New Roman" w:hAnsi="Times New Roman" w:eastAsia="宋体"/>
          <w:b/>
          <w:sz w:val="24"/>
        </w:rPr>
        <w:t>國公暗察白袍將（变体 variant）· The Duke Secretly Investigates the White-Robed General</w:t>
      </w:r>
    </w:p>
    <w:p>
      <w:r>
        <w:rPr>
          <w:rFonts w:ascii="Times New Roman" w:hAnsi="Times New Roman" w:eastAsia="宋体"/>
          <w:b w:val="0"/>
          <w:sz w:val="24"/>
        </w:rPr>
        <w:t>唐太宗决定亲自征讨高丽之前，做过一个梦。军师徐茂公为他解梦，说要去山西龙门县，招到一位穿白袍、姓薛名仁贵的壮士，跨海远征才能取胜。负责招兵的张士贵欺上瞒下。他早把薛仁贵改名为薛礼，藏在营后的洞里。又把白袍将军立下的军功，都记在自己女婿何宗宪的名下。元帅尉迟恭觉得事情可疑，几次暗中查访，想弄清白袍将军到底是谁。张士贵知道尉迟恭爱喝酒，先把他灌醉，点名还没点完，尉迟恭就睡着了。张士贵又放出风声，说要捉拿薛仁贵。薛仁贵只好逃出军营。尉迟恭查来查去，始终没有查出白袍将军是谁。</w:t>
      </w:r>
    </w:p>
    <w:p>
      <w:r>
        <w:rPr>
          <w:rFonts w:ascii="Times New Roman" w:hAnsi="Times New Roman" w:eastAsia="宋体"/>
          <w:b w:val="0"/>
          <w:sz w:val="24"/>
        </w:rPr>
        <w:t>Before Emperor Taizong of Tang decided to campaign against Goguryeo in person, he had a dream. His strategist Xu Maogong read the dream for him and said that they must go to Longmen County in Shanxi and recruit a strong man in white robes, surnamed Xue and named Rengui. Only with him could they cross the sea on the distant campaign and win. Zhang Shigui, who was in charge of recruitment, deceived those above and below him. He had already changed Xue Rengui's name to Xue Li and hidden him in a cave behind the camp. He also recorded the military achievements of the white-robed general under the name of his own son-in-law, He Zongxian. The marshal Yuchi Gong found the matter suspicious and made several secret inquiries, trying to find out who the white-robed general really was. Zhang Shigui knew that Yuchi Gong loved to drink, so he first got him drunk. Before the roll call was finished, Yuchi Gong had fallen asleep. Zhang Shigui then put out word that Xue Rengui was to be arrested, and Xue Rengui had no choice but to flee the camp. Yuchi Gong inquired this way and that and never found out who the white-robed general was.</w:t>
      </w:r>
    </w:p>
    <w:p>
      <w:pPr>
        <w:spacing w:after="120"/>
        <w:ind w:left="340"/>
      </w:pPr>
      <w:r>
        <w:rPr>
          <w:rFonts w:ascii="Times New Roman" w:hAnsi="Times New Roman" w:eastAsia="楷体"/>
          <w:b w:val="0"/>
          <w:color w:val="555555"/>
          <w:sz w:val="21"/>
        </w:rPr>
        <w:t>与签诗：这一签说云开月出正分明，正配尉迟恭暗访白袍将军、想查个分明这一段。</w:t>
      </w:r>
    </w:p>
    <w:p>
      <w:pPr>
        <w:spacing w:after="120"/>
        <w:ind w:left="340"/>
      </w:pPr>
      <w:r>
        <w:rPr>
          <w:rFonts w:ascii="Times New Roman" w:hAnsi="Times New Roman" w:eastAsia="楷体"/>
          <w:b w:val="0"/>
          <w:color w:val="555555"/>
          <w:sz w:val="21"/>
        </w:rPr>
        <w:t>With the lot poem: This lot says the clouds part and the moon comes out, and all is clear. It fits Yuchi Gong inquiring in secret after the white-robed general and trying to see the matter plainly.</w:t>
      </w:r>
    </w:p>
    <w:p>
      <w:pPr>
        <w:pStyle w:val="Heading1"/>
      </w:pPr>
      <w:r>
        <w:rPr>
          <w:rFonts w:ascii="Times New Roman" w:hAnsi="Times New Roman" w:eastAsia="微软雅黑"/>
          <w:color w:val="0F4A47"/>
        </w:rPr>
        <w:t>Lot 8 · 乙卯（Yi-mao）· Xue Rengui Comes Home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山水蒙 Meng (Mountain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(2): 主 primary 薛仁貴回家 *Xue Rengui Comes Home*</w:t>
      </w:r>
    </w:p>
    <w:p>
      <w:pPr>
        <w:spacing w:after="40"/>
        <w:ind w:left="595"/>
      </w:pPr>
      <w:r>
        <w:rPr>
          <w:rFonts w:ascii="Times New Roman" w:hAnsi="Times New Roman" w:eastAsia="宋体"/>
          <w:b w:val="0"/>
          <w:sz w:val="23"/>
        </w:rPr>
        <w:t>· 变体（英）variants (EN): *Zhu Bing Comes Home*</w:t>
      </w:r>
    </w:p>
    <w:p>
      <w:pPr>
        <w:spacing w:after="40"/>
        <w:ind w:left="595"/>
      </w:pPr>
      <w:r>
        <w:rPr>
          <w:rFonts w:ascii="Times New Roman" w:hAnsi="Times New Roman" w:eastAsia="宋体"/>
          <w:b w:val="0"/>
          <w:sz w:val="23"/>
        </w:rPr>
        <w:t>· 变体（中·故事组全列）variants (ZH): 朱並回家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the marriage, household and livestock lines come through well, and income improves in the later half of the season, but going out and the month's turn sit under caution. Support and friction appear together, so we read it as mixed rather than positive.</w:t>
      </w:r>
    </w:p>
    <w:p>
      <w:pPr>
        <w:spacing w:after="40"/>
        <w:ind w:left="595"/>
      </w:pPr>
      <w:r>
        <w:rPr>
          <w:rFonts w:ascii="Times New Roman" w:hAnsi="Times New Roman" w:eastAsia="宋体"/>
          <w:b w:val="0"/>
          <w:sz w:val="23"/>
        </w:rPr>
        <w:t>· 判据（中·对外件，我方概括）: 我方读作 mixed：婚姻、家宅、六畜几处都顺，进项后半季见好；出外与月令两处带提醒。支持与阻力同现，故读作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禾稻看看結成完，　／　Look — the rice has ripened and stands full;</w:t>
      </w:r>
    </w:p>
    <w:p>
      <w:pPr>
        <w:spacing w:after="120"/>
        <w:ind w:left="340"/>
      </w:pPr>
      <w:r>
        <w:rPr>
          <w:rFonts w:ascii="Times New Roman" w:hAnsi="Times New Roman" w:eastAsia="楷体"/>
          <w:b w:val="0"/>
          <w:color w:val="555555"/>
          <w:sz w:val="21"/>
        </w:rPr>
        <w:t>此事必定兩相全，　／　and this matter comes whole for both of you;</w:t>
      </w:r>
    </w:p>
    <w:p>
      <w:pPr>
        <w:spacing w:after="120"/>
        <w:ind w:left="340"/>
      </w:pPr>
      <w:r>
        <w:rPr>
          <w:rFonts w:ascii="Times New Roman" w:hAnsi="Times New Roman" w:eastAsia="楷体"/>
          <w:b w:val="0"/>
          <w:color w:val="555555"/>
          <w:sz w:val="21"/>
        </w:rPr>
        <w:t>回到家中寬心坐，　／　come back into the house and sit at ease;</w:t>
      </w:r>
    </w:p>
    <w:p>
      <w:pPr>
        <w:spacing w:after="120"/>
        <w:ind w:left="340"/>
      </w:pPr>
      <w:r>
        <w:rPr>
          <w:rFonts w:ascii="Times New Roman" w:hAnsi="Times New Roman" w:eastAsia="楷体"/>
          <w:b w:val="0"/>
          <w:color w:val="555555"/>
          <w:sz w:val="21"/>
        </w:rPr>
        <w:t>妻兒鼓舞樂團圓。　／　wife and children clap, and the reunion is glad.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harvest already in hand · a mutual completion · coming home · household gladness　／　收成已经握在手里 · 双方的圆满 · 回到家里 · 一家人的欢喜</w:t>
      </w:r>
    </w:p>
    <w:p>
      <w:pPr>
        <w:spacing w:after="40"/>
        <w:ind w:left="340"/>
      </w:pPr>
      <w:r>
        <w:rPr>
          <w:rFonts w:ascii="Times New Roman" w:hAnsi="Times New Roman" w:eastAsia="宋体"/>
          <w:b w:val="0"/>
          <w:sz w:val="23"/>
        </w:rPr>
        <w:t>· 忌 GUARDED: setting out again too soon · a one-sided settlement · joy that overstays the season　／　太早又出门 · 一边倒的结法 · 欢喜赖过了时节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「看看」(kàn-kàn) — "look, by and by": at once *seeing* and *watching it come about*; The ripening is already under way.</w:t>
      </w:r>
    </w:p>
    <w:p>
      <w:pPr>
        <w:spacing w:after="40"/>
        <w:ind w:left="595"/>
      </w:pPr>
      <w:r>
        <w:rPr>
          <w:rFonts w:ascii="Times New Roman" w:hAnsi="Times New Roman" w:eastAsia="宋体"/>
          <w:b w:val="0"/>
          <w:sz w:val="23"/>
        </w:rPr>
        <w:t>· 中：「看看」是眼看着、渐渐要：既指看见，也指看着它成起来。成熟已经在进行中。</w:t>
      </w:r>
    </w:p>
    <w:p>
      <w:pPr>
        <w:spacing w:after="40"/>
        <w:ind w:left="340"/>
      </w:pPr>
      <w:r>
        <w:rPr>
          <w:rFonts w:ascii="Times New Roman" w:hAnsi="Times New Roman" w:eastAsia="宋体"/>
          <w:b w:val="0"/>
          <w:sz w:val="23"/>
        </w:rPr>
        <w:t>· 「兩相全」(liǎng-xiāng-quán) — "whole for both sides": a mutual completion; not a one-sided win.</w:t>
      </w:r>
    </w:p>
    <w:p>
      <w:pPr>
        <w:spacing w:after="40"/>
        <w:ind w:left="595"/>
      </w:pPr>
      <w:r>
        <w:rPr>
          <w:rFonts w:ascii="Times New Roman" w:hAnsi="Times New Roman" w:eastAsia="宋体"/>
          <w:b w:val="0"/>
          <w:sz w:val="23"/>
        </w:rPr>
        <w:t>· 中：「兩相全」是两边都成全：是双方一齐圆满，不是一方独赢。</w:t>
      </w:r>
    </w:p>
    <w:p>
      <w:pPr>
        <w:spacing w:after="40"/>
        <w:ind w:left="340"/>
      </w:pPr>
      <w:r>
        <w:rPr>
          <w:rFonts w:ascii="Times New Roman" w:hAnsi="Times New Roman" w:eastAsia="宋体"/>
          <w:b w:val="0"/>
          <w:sz w:val="23"/>
        </w:rPr>
        <w:t>· 「鼓舞」(gǔ-wǔ) — to clap and dance: at once *encouragement* and *the drumming of celebration*; One old edition reads 皷腹 (*patting a full belly*) — the sense of plenty is the same.</w:t>
      </w:r>
    </w:p>
    <w:p>
      <w:pPr>
        <w:spacing w:after="40"/>
        <w:ind w:left="595"/>
      </w:pPr>
      <w:r>
        <w:rPr>
          <w:rFonts w:ascii="Times New Roman" w:hAnsi="Times New Roman" w:eastAsia="宋体"/>
          <w:b w:val="0"/>
          <w:sz w:val="23"/>
        </w:rPr>
        <w:t>· 中：「鼓舞」是拍掌起舞：既指鼓舞，也指庆贺的擂鼓。旧本有一处作「皷腹」（拍着吃饱的肚子），饱满这一层意思是一样的。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Something is already ripening: the terms are whole for both sides if you keep to accord, and the poem sends you home to sit at ease rather than to press the matter further. The household is the good ground here.</w:t>
      </w:r>
    </w:p>
    <w:p>
      <w:pPr>
        <w:spacing w:after="40"/>
        <w:ind w:left="340"/>
      </w:pPr>
      <w:r>
        <w:rPr>
          <w:rFonts w:ascii="Times New Roman" w:hAnsi="Times New Roman" w:eastAsia="宋体"/>
          <w:b w:val="0"/>
          <w:sz w:val="23"/>
        </w:rPr>
        <w:t>· 中: 有些东西已经在熟了：只要顺着和气走，条件对双方都是完整的；诗把你送回家里安坐，而不是要你再把事情往前逼。这一签的好地面在家里。</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consenting season; a mutual settlement is well supported — do it in accord, not in argument.　／　一段温厚、彼此愿意的时节；双方的结法有依托——要顺着和气办，不要在争里办。</w:t>
      </w:r>
    </w:p>
    <w:p>
      <w:pPr>
        <w:spacing w:after="40"/>
        <w:ind w:left="340"/>
      </w:pPr>
      <w:r>
        <w:rPr>
          <w:rFonts w:ascii="Times New Roman" w:hAnsi="Times New Roman" w:eastAsia="宋体"/>
          <w:b w:val="0"/>
          <w:sz w:val="23"/>
        </w:rPr>
        <w:t>· career: A hard first stage, then a rise: advance twice, and the second step is the fuller.　／　开头一段辛苦，之后往上走：走两步，第二步更饱满。</w:t>
      </w:r>
    </w:p>
    <w:p>
      <w:pPr>
        <w:spacing w:after="40"/>
        <w:ind w:left="340"/>
      </w:pPr>
      <w:r>
        <w:rPr>
          <w:rFonts w:ascii="Times New Roman" w:hAnsi="Times New Roman" w:eastAsia="宋体"/>
          <w:b w:val="0"/>
          <w:sz w:val="23"/>
        </w:rPr>
        <w:t>· money: The second half of the season is the profitable one, and household money does well. *(Not financial advice.)*　／　这一季的后半程才是进项所在，家里的钱也走得顺。（非财务建议。）</w:t>
      </w:r>
    </w:p>
    <w:p>
      <w:pPr>
        <w:spacing w:after="40"/>
        <w:ind w:left="340"/>
      </w:pPr>
      <w:r>
        <w:rPr>
          <w:rFonts w:ascii="Times New Roman" w:hAnsi="Times New Roman" w:eastAsia="宋体"/>
          <w:b w:val="0"/>
          <w:sz w:val="23"/>
        </w:rPr>
        <w:t>· health: A mild thing in the young, a heavier one in the old — steady care rather than drastic measures. *(Not medical advice.)*　／　年轻的人身上是小事，年长的人身上重一些——要的是稳定的调养，不是猛药。（非医疗建议。）</w:t>
      </w:r>
    </w:p>
    <w:p>
      <w:pPr>
        <w:spacing w:after="40"/>
        <w:ind w:left="340"/>
      </w:pPr>
      <w:r>
        <w:rPr>
          <w:rFonts w:ascii="Times New Roman" w:hAnsi="Times New Roman" w:eastAsia="宋体"/>
          <w:b w:val="0"/>
          <w:sz w:val="23"/>
        </w:rPr>
        <w:t>· family_home: Increase, plenty and reunion; the gladness is at home.　／　进益、丰足与团圆；喜气是在家里的。</w:t>
      </w:r>
    </w:p>
    <w:p>
      <w:pPr>
        <w:spacing w:after="40"/>
        <w:ind w:left="340"/>
      </w:pPr>
      <w:r>
        <w:rPr>
          <w:rFonts w:ascii="Times New Roman" w:hAnsi="Times New Roman" w:eastAsia="宋体"/>
          <w:b w:val="0"/>
          <w:sz w:val="23"/>
        </w:rPr>
        <w:t>· travel_moving: The poem says do not set out; what you want is being assembled at home.　／　诗里说不要出门；你要的东西正在家里聚起来。</w:t>
      </w:r>
    </w:p>
    <w:p>
      <w:pPr>
        <w:spacing w:after="40"/>
        <w:ind w:left="340"/>
      </w:pPr>
      <w:r>
        <w:rPr>
          <w:rFonts w:ascii="Times New Roman" w:hAnsi="Times New Roman" w:eastAsia="宋体"/>
          <w:b w:val="0"/>
          <w:sz w:val="23"/>
        </w:rPr>
        <w:t>· sea_and_voyage: Good water — the catch and the freight both come in well.　／　水路好——渔获与货运都进得来。</w:t>
      </w:r>
    </w:p>
    <w:p>
      <w:pPr>
        <w:spacing w:after="40"/>
        <w:ind w:left="340"/>
      </w:pPr>
      <w:r>
        <w:rPr>
          <w:rFonts w:ascii="Times New Roman" w:hAnsi="Times New Roman" w:eastAsia="宋体"/>
          <w:b w:val="0"/>
          <w:sz w:val="23"/>
        </w:rPr>
        <w:t>· livelihood_and_seasons: The harvest comes late in the year and comes well; the early months are thin.　／　收成在该年的后段，而且收得好；开头的月份是薄的。</w:t>
      </w:r>
    </w:p>
    <w:p>
      <w:pPr>
        <w:spacing w:after="40"/>
        <w:ind w:left="340"/>
      </w:pPr>
      <w:r>
        <w:rPr>
          <w:rFonts w:ascii="Times New Roman" w:hAnsi="Times New Roman" w:eastAsia="宋体"/>
          <w:b w:val="0"/>
          <w:sz w:val="23"/>
        </w:rPr>
        <w:t>· timing: Late in the season — a season, never a date.　／　在该季的后段——按季节去读，不要当成日期。</w:t>
      </w:r>
    </w:p>
    <w:p>
      <w:pPr>
        <w:spacing w:after="40"/>
        <w:ind w:left="340"/>
      </w:pPr>
      <w:r>
        <w:rPr>
          <w:rFonts w:ascii="Times New Roman" w:hAnsi="Times New Roman" w:eastAsia="宋体"/>
          <w:b w:val="0"/>
          <w:sz w:val="23"/>
        </w:rPr>
        <w:t>· what_to_avoid: Setting out again too soon; settling in a one-sided way.　／　太早又出门；用一种一边倒的方式把事情结掉。</w:t>
      </w:r>
    </w:p>
    <w:p>
      <w:pPr>
        <w:spacing w:after="40"/>
        <w:ind w:left="340"/>
      </w:pPr>
      <w:r>
        <w:rPr>
          <w:rFonts w:ascii="Times New Roman" w:hAnsi="Times New Roman" w:eastAsia="宋体"/>
          <w:b w:val="0"/>
          <w:sz w:val="23"/>
        </w:rPr>
        <w:t>· reassurance: The plenty here is already on its way; it does not need to be forced.　／　这里的丰足本来就在长起来；不需要硬求。</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薛仁貴回家（主故事 main story）· Xue Rengui Comes Home</w:t>
      </w:r>
    </w:p>
    <w:p>
      <w:r>
        <w:rPr>
          <w:rFonts w:ascii="Times New Roman" w:hAnsi="Times New Roman" w:eastAsia="宋体"/>
          <w:b w:val="0"/>
          <w:sz w:val="24"/>
        </w:rPr>
        <w:t>薛仁贵是唐朝的将军，家在龙门县。他年轻时家里很穷，妻子柳金花带着女儿金莲住在寒窑里。薛仁贵跟随唐太宗出征高丽，屡次立功。班师回朝后，他被封为平辽王，还奉命在故乡龙门县修建王府，由老将程咬金督造。王府建成，薛仁贵衣锦还乡，从寒窑里接回妻子和女儿。地方上的官吏和乡绅都来道贺。当年他落魄时，曾向伯父薛雄求助，被伯父羞辱。如今伯父送来贺礼，他叫人把礼退回去，说不认这门亲戚。另有一位王茂生，当年挑着杂货担帮他渡过难关，又替他说成这门亲事。王茂生扛着酒来贺，薛仁贵亲自走出府门相迎。</w:t>
      </w:r>
    </w:p>
    <w:p>
      <w:r>
        <w:rPr>
          <w:rFonts w:ascii="Times New Roman" w:hAnsi="Times New Roman" w:eastAsia="宋体"/>
          <w:b w:val="0"/>
          <w:sz w:val="24"/>
        </w:rPr>
        <w:t>Xue Rengui was a general of the Tang dynasty, and his home was in Longmen County. When he was young his family was very poor. His wife Liu Jinhua lived with their daughter Jinlian in a cold, shabby cave dwelling. Xue Rengui followed Emperor Taizong on a campaign against Goguryeo and won merit again and again. After the army returned in triumph, he was made Prince of Pingliao and ordered to build a princely mansion in his home county of Longmen. The old general Cheng Yaojin supervised the work. When the mansion was finished, Xue Rengui came home in fine robes and brought his wife and daughter back from the cave dwelling. Local officials and country gentlemen all came to congratulate him. In the years when he was down and out, he had asked his uncle Xue Xiong for help and been humiliated. Now his uncle sent a congratulatory gift, and he had it sent back, saying he did not recognize this relative. Another man, Wang Maosheng, had once carried a peddler's load to help him through hard times and had arranged his marriage. Wang Maosheng came carrying wine to congratulate him, and Xue Rengui walked out of the gate himself to welcome him.</w:t>
      </w:r>
    </w:p>
    <w:p>
      <w:pPr>
        <w:spacing w:after="120"/>
        <w:ind w:left="340"/>
      </w:pPr>
      <w:r>
        <w:rPr>
          <w:rFonts w:ascii="Times New Roman" w:hAnsi="Times New Roman" w:eastAsia="楷体"/>
          <w:b w:val="0"/>
          <w:color w:val="555555"/>
          <w:sz w:val="21"/>
        </w:rPr>
        <w:t>与签诗：这一签说回到家中宽心坐、妻儿团圆，正配薛仁贵接回妻女、一家团聚这一段。</w:t>
      </w:r>
    </w:p>
    <w:p>
      <w:pPr>
        <w:spacing w:after="120"/>
        <w:ind w:left="340"/>
      </w:pPr>
      <w:r>
        <w:rPr>
          <w:rFonts w:ascii="Times New Roman" w:hAnsi="Times New Roman" w:eastAsia="楷体"/>
          <w:b w:val="0"/>
          <w:color w:val="555555"/>
          <w:sz w:val="21"/>
        </w:rPr>
        <w:t>With the lot poem: This lot speaks of sitting at ease at home with wife and children reunited. That fits the scene where Xue Rengui brings his wife and daughter back and the family is together.</w:t>
      </w:r>
    </w:p>
    <w:p>
      <w:r>
        <w:rPr>
          <w:rFonts w:ascii="Times New Roman" w:hAnsi="Times New Roman" w:eastAsia="宋体"/>
          <w:b/>
          <w:sz w:val="24"/>
        </w:rPr>
        <w:t>朱並回家（变体 variant）· Zhu Bing Returns Home</w:t>
      </w:r>
    </w:p>
    <w:p>
      <w:r>
        <w:rPr>
          <w:rFonts w:ascii="Times New Roman" w:hAnsi="Times New Roman" w:eastAsia="宋体"/>
          <w:b w:val="0"/>
          <w:sz w:val="24"/>
        </w:rPr>
        <w:t>朱并回家，说的是一个离家在外的人重新回到家中。这一签的画面正落在秋收的时候。田里的稻子一株株长成，眼看就要收割完毕，两下里的事都有了着落。秋收是农家一年里最忙、也最踏实的时候，割下谷子，仓里有了存粮。一年的辛苦到了这时才算落定。出门在外的人赶在这个时候动身，一路回到家中。到家以后，妻子和儿女欢喜相迎，一家人重新聚在一处，坐得安稳。乡下人一年到头盼的，就是田里收成好、出门的人平安回来、一家团团圆圆。</w:t>
      </w:r>
    </w:p>
    <w:p>
      <w:r>
        <w:rPr>
          <w:rFonts w:ascii="Times New Roman" w:hAnsi="Times New Roman" w:eastAsia="宋体"/>
          <w:b w:val="0"/>
          <w:sz w:val="24"/>
        </w:rPr>
        <w:t>Zhu Bing returns home: a man who has been away comes back to his own house. The picture in this lot falls at the autumn harvest. The rice in the fields has ripened stalk by stalk. The reaping is nearly done, and both sides of the matter have come to rest. Harvest is the busiest and steadiest time of the year for a farming family. The grain is cut and there is food in the store. Only then does the work of a whole year settle. The man who has been away sets out at this season and travels home. When he arrives, his wife and children come out to meet him gladly. The family is gathered in one place again and sits down at ease. Through the year country people hope for a good harvest, a safe return for those who are away, and a family gathered whole.</w:t>
      </w:r>
    </w:p>
    <w:p>
      <w:pPr>
        <w:spacing w:after="120"/>
        <w:ind w:left="340"/>
      </w:pPr>
      <w:r>
        <w:rPr>
          <w:rFonts w:ascii="Times New Roman" w:hAnsi="Times New Roman" w:eastAsia="楷体"/>
          <w:b w:val="0"/>
          <w:color w:val="555555"/>
          <w:sz w:val="21"/>
        </w:rPr>
        <w:t>与签诗：这一签的签诗说禾稻看看结成，这件事必定两全，回到家中宽心坐着，妻儿欢欣团圆。题面的“回家”二字正与末两句相应。</w:t>
      </w:r>
    </w:p>
    <w:p>
      <w:pPr>
        <w:spacing w:after="120"/>
        <w:ind w:left="340"/>
      </w:pPr>
      <w:r>
        <w:rPr>
          <w:rFonts w:ascii="Times New Roman" w:hAnsi="Times New Roman" w:eastAsia="楷体"/>
          <w:b w:val="0"/>
          <w:color w:val="555555"/>
          <w:sz w:val="21"/>
        </w:rPr>
        <w:t>With the lot poem: The poem says the rice is seen to ripen, the matter must turn out whole, and at home the wife and children are glad. The title's word 'return home' matches the last two lines.</w:t>
      </w:r>
    </w:p>
    <w:p>
      <w:r>
        <w:rPr>
          <w:rFonts w:ascii="Times New Roman" w:hAnsi="Times New Roman" w:eastAsia="宋体"/>
          <w:b/>
          <w:sz w:val="24"/>
        </w:rPr>
        <w:t>朱并(幷)回家（变体 variant）· Zhu Bing Returns Home</w:t>
      </w:r>
    </w:p>
    <w:p>
      <w:r>
        <w:rPr>
          <w:rFonts w:ascii="Times New Roman" w:hAnsi="Times New Roman" w:eastAsia="宋体"/>
          <w:b w:val="0"/>
          <w:sz w:val="24"/>
        </w:rPr>
        <w:t>这一签讲的是回家。朱并出门在外多年，如今动身回来。他上路的时候，田里的稻子正好长成，眼看就要收割完毕。一路上走走停停，等他到了家，收割的事也刚刚了结。人和稻子都到了完满的时候，两下里都没有欠缺。妻子和儿女见到他回来，欢喜得很，一家人重新聚在一处，安心坐下。收成到手，人也到家，一年的心事总算放下。乡下人一年到头盼的，就是田里收成好、出门的人平安回来、一家团团圆圆。题面上只写着“回家”两个字，讲的正是这番景象。</w:t>
      </w:r>
    </w:p>
    <w:p>
      <w:r>
        <w:rPr>
          <w:rFonts w:ascii="Times New Roman" w:hAnsi="Times New Roman" w:eastAsia="宋体"/>
          <w:b w:val="0"/>
          <w:sz w:val="24"/>
        </w:rPr>
        <w:t>This lot is about coming home. Zhu Bing had been away for many years, and now he sets out to return. When he took the road, the rice in the fields had just ripened. The reaping was nearly done. He travelled on and rested by turns. By the time he reached home the harvest had only just been finished. The man and the rice had both come to their completion, and neither side fell short. His wife and children were very glad to see him back. The family gathered in one place again and sat down with peace of mind. The harvest was in hand and the man was home, and the cares of a whole year were set down at last. Through the year country people hope for a good harvest, a safe return for those who are away, and a family gathered whole. The title says only returning home, and this is the picture it tells.</w:t>
      </w:r>
    </w:p>
    <w:p>
      <w:pPr>
        <w:spacing w:after="120"/>
        <w:ind w:left="340"/>
      </w:pPr>
      <w:r>
        <w:rPr>
          <w:rFonts w:ascii="Times New Roman" w:hAnsi="Times New Roman" w:eastAsia="楷体"/>
          <w:b w:val="0"/>
          <w:color w:val="555555"/>
          <w:sz w:val="21"/>
        </w:rPr>
        <w:t>与签诗：这一签的签诗说禾稻眼看结成了，这件事必定两全，回到家中宽心坐下，妻儿欢欣团圆。题面的“回家”二字与末两句正相呼应。</w:t>
      </w:r>
    </w:p>
    <w:p>
      <w:pPr>
        <w:spacing w:after="120"/>
        <w:ind w:left="340"/>
      </w:pPr>
      <w:r>
        <w:rPr>
          <w:rFonts w:ascii="Times New Roman" w:hAnsi="Times New Roman" w:eastAsia="楷体"/>
          <w:b w:val="0"/>
          <w:color w:val="555555"/>
          <w:sz w:val="21"/>
        </w:rPr>
        <w:t>With the lot poem: The poem says the rice is seen to ripen and the matter must turn out whole; back home one sits at ease while wife and children gather gladly. The title's return home answers the last two lines.</w:t>
      </w:r>
    </w:p>
    <w:p>
      <w:pPr>
        <w:pStyle w:val="Heading1"/>
      </w:pPr>
      <w:r>
        <w:rPr>
          <w:rFonts w:ascii="Times New Roman" w:hAnsi="Times New Roman" w:eastAsia="微软雅黑"/>
          <w:color w:val="0F4A47"/>
        </w:rPr>
        <w:t>Lot 9 · 乙巳（Yi-si）· Dragon and Tiger Meet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地天泰 Tai (Earth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龍虎相會 *Dragon and Tiger Meet*</w:t>
      </w:r>
    </w:p>
    <w:p>
      <w:pPr>
        <w:spacing w:after="40"/>
        <w:ind w:left="595"/>
      </w:pPr>
      <w:r>
        <w:rPr>
          <w:rFonts w:ascii="Times New Roman" w:hAnsi="Times New Roman" w:eastAsia="宋体"/>
          <w:b w:val="0"/>
          <w:sz w:val="23"/>
        </w:rPr>
        <w:t>· 变体（英）variants (EN): *Xiang Yu Besieged at Gaixia*; *Emperor Jingtai's Grave Illness*; *Dragon and Tiger Fight*</w:t>
      </w:r>
    </w:p>
    <w:p>
      <w:pPr>
        <w:spacing w:after="40"/>
        <w:ind w:left="595"/>
      </w:pPr>
      <w:r>
        <w:rPr>
          <w:rFonts w:ascii="Times New Roman" w:hAnsi="Times New Roman" w:eastAsia="宋体"/>
          <w:b w:val="0"/>
          <w:sz w:val="23"/>
        </w:rPr>
        <w:t>· 变体（中·故事组全列）variants (ZH): 項王被圍垓下、景泰君重病、龍虎相鬥</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lean blocked across marriage, children, money, advancement, household fortune, travel, trade, water work and the turn of the season; we read it as unfavourable.; only questions of dwelling, burial and "better to wait" keep some room. One textual branch prints xiang-ai-yu (相愛愉) where our base text keeps xiang-ai-wu (相愛誤), following the user ruling and the poem's own closing tone; the difference is recorded, not smoothed over.</w:t>
      </w:r>
    </w:p>
    <w:p>
      <w:pPr>
        <w:spacing w:after="40"/>
        <w:ind w:left="595"/>
      </w:pPr>
      <w:r>
        <w:rPr>
          <w:rFonts w:ascii="Times New Roman" w:hAnsi="Times New Roman" w:eastAsia="宋体"/>
          <w:b w:val="0"/>
          <w:sz w:val="23"/>
        </w:rPr>
        <w:t>· 判据（中·对外件，我方概括）: 庙本判词在婚姻、子嗣、求财、功名、家运、出行、经商、水上作业与月令各处皆受阻，我方读作 unfavourable。；只有居住、丧葬与「稍缓亦可」一处留有余地。底本文字另有一路版本作「相愛愉」，我方按用户裁定与全诗语气保留「誤」，异文照实记录在案。</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「相愛誤 — loving, and mistaken (维基文库; mznn; 91chouqian; 定本白文本)」→「相愛愉 — loving, and pleased (temple01 好廟網; feishuai)」, user ruling (守) — kept 誤: the phrase matches the warning tone and the closing line 「他日與我卻無干」, which 「愉」 contradicts.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龍虎相隨在深山，　／　Dragon and tiger keep company in the deep hills;</w:t>
      </w:r>
    </w:p>
    <w:p>
      <w:pPr>
        <w:spacing w:after="120"/>
        <w:ind w:left="340"/>
      </w:pPr>
      <w:r>
        <w:rPr>
          <w:rFonts w:ascii="Times New Roman" w:hAnsi="Times New Roman" w:eastAsia="楷体"/>
          <w:b w:val="0"/>
          <w:color w:val="555555"/>
          <w:sz w:val="21"/>
        </w:rPr>
        <w:t>君爾何須背後看，　／　what need have you to keep looking behind you?</w:t>
      </w:r>
    </w:p>
    <w:p>
      <w:pPr>
        <w:spacing w:after="120"/>
        <w:ind w:left="340"/>
      </w:pPr>
      <w:r>
        <w:rPr>
          <w:rFonts w:ascii="Times New Roman" w:hAnsi="Times New Roman" w:eastAsia="楷体"/>
          <w:b w:val="0"/>
          <w:color w:val="555555"/>
          <w:sz w:val="21"/>
        </w:rPr>
        <w:t>不知此去相愛誤，　／　you do not see that this union goes wrong —</w:t>
      </w:r>
    </w:p>
    <w:p>
      <w:pPr>
        <w:spacing w:after="120"/>
        <w:ind w:left="340"/>
      </w:pPr>
      <w:r>
        <w:rPr>
          <w:rFonts w:ascii="Times New Roman" w:hAnsi="Times New Roman" w:eastAsia="楷体"/>
          <w:b w:val="0"/>
          <w:color w:val="555555"/>
          <w:sz w:val="21"/>
        </w:rPr>
        <w:t>他日與我卻無干。　／　and afterwards it has nothing to do with 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to your own ground · restraint · a quiet separation from what has soured　／　守住自己脚下这块地 · 收敛克制 · 对已经变味的关系，安静地分开</w:t>
      </w:r>
    </w:p>
    <w:p>
      <w:pPr>
        <w:spacing w:after="40"/>
        <w:ind w:left="340"/>
      </w:pPr>
      <w:r>
        <w:rPr>
          <w:rFonts w:ascii="Times New Roman" w:hAnsi="Times New Roman" w:eastAsia="宋体"/>
          <w:b w:val="0"/>
          <w:sz w:val="23"/>
        </w:rPr>
        <w:t>· 忌 GUARDED: suspicion between close parties · leaning on a bond already straining · expecting a partnership to hold · taking the surface for the substance　／　亲近的人之间彼此猜疑 · 倚靠一段本已吃紧的关系 · 指望合伙与合股撑得住 · 把表面当成实质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「相愛誤」(xiāng-ài-wù) — "loving, and mistaken": at once *an affection that errs* and *a meeting that was a mistake to make*. The dictionary text prints 誤; one branch prints 愉 (*pleased*), which the last line refuses. We keep 誤 and show the variant rather than smooth it away.</w:t>
      </w:r>
    </w:p>
    <w:p>
      <w:pPr>
        <w:spacing w:after="40"/>
        <w:ind w:left="595"/>
      </w:pPr>
      <w:r>
        <w:rPr>
          <w:rFonts w:ascii="Times New Roman" w:hAnsi="Times New Roman" w:eastAsia="宋体"/>
          <w:b w:val="0"/>
          <w:sz w:val="23"/>
        </w:rPr>
        <w:t>· 中：「爱了，也错了」：既指一份用错了地方的情意，也指一场本就不该凑成的相会。字典一路作「誤」；另有一路版本作「愉」（愉悦），末句不接受这个读法。我方保留「誤」，并把异文照实列出，不替读者抹平。</w:t>
      </w:r>
    </w:p>
    <w:p>
      <w:pPr>
        <w:spacing w:after="40"/>
        <w:ind w:left="340"/>
      </w:pPr>
      <w:r>
        <w:rPr>
          <w:rFonts w:ascii="Times New Roman" w:hAnsi="Times New Roman" w:eastAsia="宋体"/>
          <w:b w:val="0"/>
          <w:sz w:val="23"/>
        </w:rPr>
        <w:t>· 「背後看」(bèi-hòu-kàn) — "looking behind you": at once *suspicion of someone at your back* and *the poem's own backward glance*; The line is a caution, not an accusation.</w:t>
      </w:r>
    </w:p>
    <w:p>
      <w:pPr>
        <w:spacing w:after="40"/>
        <w:ind w:left="595"/>
      </w:pPr>
      <w:r>
        <w:rPr>
          <w:rFonts w:ascii="Times New Roman" w:hAnsi="Times New Roman" w:eastAsia="宋体"/>
          <w:b w:val="0"/>
          <w:sz w:val="23"/>
        </w:rPr>
        <w:t>· 中：「往身后看」：既指疑心身后有人，也指这首诗自身的回望。这一句是提醒，不是指控。</w:t>
      </w:r>
    </w:p>
    <w:p>
      <w:pPr>
        <w:spacing w:after="40"/>
        <w:ind w:left="340"/>
      </w:pPr>
      <w:r>
        <w:rPr>
          <w:rFonts w:ascii="Times New Roman" w:hAnsi="Times New Roman" w:eastAsia="宋体"/>
          <w:b w:val="0"/>
          <w:sz w:val="23"/>
        </w:rPr>
        <w:t>· 「與我卻無干」(yǔ-wǒ-què-wú-gān) — "has nothing to do with me": the line marks a *separation*. It states distance; it is not a threat.</w:t>
      </w:r>
    </w:p>
    <w:p>
      <w:pPr>
        <w:spacing w:after="40"/>
        <w:ind w:left="595"/>
      </w:pPr>
      <w:r>
        <w:rPr>
          <w:rFonts w:ascii="Times New Roman" w:hAnsi="Times New Roman" w:eastAsia="宋体"/>
          <w:b w:val="0"/>
          <w:sz w:val="23"/>
        </w:rPr>
        <w:t>· 中：「与我再无相干」：这句标示的是一种分开。它只陈述距离，不是威胁。</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Dragon and tiger lodge in the same hills and do not stay companions: intimacy here is already turning into distance, and suspicion only hurries it. The counsel is to stand on your own ground, keep the matter quiet, and let what is ending end without a quarrel.</w:t>
      </w:r>
    </w:p>
    <w:p>
      <w:pPr>
        <w:spacing w:after="40"/>
        <w:ind w:left="340"/>
      </w:pPr>
      <w:r>
        <w:rPr>
          <w:rFonts w:ascii="Times New Roman" w:hAnsi="Times New Roman" w:eastAsia="宋体"/>
          <w:b w:val="0"/>
          <w:sz w:val="23"/>
        </w:rPr>
        <w:t>· 中: 龙与虎同住一山，却留不住彼此作伴：这一阵的亲近正在转为疏远，猜疑只会让它走得更快。给出的做法是守住自己的本分、把事情放安静，让该结束的关系结束时不必起争执——诗里那句「他日与我却无干」，说的是距离，不是恐吓。</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partner cheating on me?", rewritten_to:"What do I need to watch for in this relationship right now?", rewrite_reason:"third_party_privacy", blocked:false, disclosed_to_user:true}</w:t>
      </w:r>
    </w:p>
    <w:p>
      <w:pPr>
        <w:spacing w:after="40"/>
        <w:ind w:left="340"/>
      </w:pPr>
      <w:r>
        <w:rPr>
          <w:rFonts w:ascii="Times New Roman" w:hAnsi="Times New Roman" w:eastAsia="宋体"/>
          <w:b w:val="0"/>
          <w:sz w:val="23"/>
        </w:rPr>
        <w:t>· 中: 原问法「我的伴侣是不是在出轨？」→ 改写为「在这段关系里，此刻我该留意什么？」（涉及第三方隐私。）</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Affection here tends to turn into distance; do not force a bond that is already separating, and do not act on suspicion.　／　这一阵的情意容易走成疏远；已经在分开的关系不必强求，也不要凭猜疑行事。</w:t>
      </w:r>
    </w:p>
    <w:p>
      <w:pPr>
        <w:spacing w:after="40"/>
        <w:ind w:left="340"/>
      </w:pPr>
      <w:r>
        <w:rPr>
          <w:rFonts w:ascii="Times New Roman" w:hAnsi="Times New Roman" w:eastAsia="宋体"/>
          <w:b w:val="0"/>
          <w:sz w:val="23"/>
        </w:rPr>
        <w:t>· career: Stand on your own ground; partnerships and joint ventures are the weak point this season.　／　守住自己脚下这块地；这一季的弱点是合伙与合股的事。</w:t>
      </w:r>
    </w:p>
    <w:p>
      <w:pPr>
        <w:spacing w:after="40"/>
        <w:ind w:left="340"/>
      </w:pPr>
      <w:r>
        <w:rPr>
          <w:rFonts w:ascii="Times New Roman" w:hAnsi="Times New Roman" w:eastAsia="宋体"/>
          <w:b w:val="0"/>
          <w:sz w:val="23"/>
        </w:rPr>
        <w:t>· money: Little gain and real loss in joining together; keep your accounts separate. *(Not financial advice.)*　／　掺和进去，进项少而实损多；把各自的账目分开。（非财务建议。）</w:t>
      </w:r>
    </w:p>
    <w:p>
      <w:pPr>
        <w:spacing w:after="40"/>
        <w:ind w:left="340"/>
      </w:pPr>
      <w:r>
        <w:rPr>
          <w:rFonts w:ascii="Times New Roman" w:hAnsi="Times New Roman" w:eastAsia="宋体"/>
          <w:b w:val="0"/>
          <w:sz w:val="23"/>
        </w:rPr>
        <w:t>· health: A season to be careful rather than to test; have anything persistent seen to. *(Not medical advice.)*　／　这一季宜谨慎，不宜试探；有持续不退的状况，请找专业人员看一看。（非医疗建议。）</w:t>
      </w:r>
    </w:p>
    <w:p>
      <w:pPr>
        <w:spacing w:after="40"/>
        <w:ind w:left="340"/>
      </w:pPr>
      <w:r>
        <w:rPr>
          <w:rFonts w:ascii="Times New Roman" w:hAnsi="Times New Roman" w:eastAsia="宋体"/>
          <w:b w:val="0"/>
          <w:sz w:val="23"/>
        </w:rPr>
        <w:t>· family_home: A sourness in the household that quarrels feed; keep your own room in order.　／　家中有一股酸涩气，争吵会喂养它；先把自己的房间理清。</w:t>
      </w:r>
    </w:p>
    <w:p>
      <w:pPr>
        <w:spacing w:after="40"/>
        <w:ind w:left="340"/>
      </w:pPr>
      <w:r>
        <w:rPr>
          <w:rFonts w:ascii="Times New Roman" w:hAnsi="Times New Roman" w:eastAsia="宋体"/>
          <w:b w:val="0"/>
          <w:sz w:val="23"/>
        </w:rPr>
        <w:t>· travel_moving: The poem says do not set out.　／　诗里说不要出门。</w:t>
      </w:r>
    </w:p>
    <w:p>
      <w:pPr>
        <w:spacing w:after="40"/>
        <w:ind w:left="340"/>
      </w:pPr>
      <w:r>
        <w:rPr>
          <w:rFonts w:ascii="Times New Roman" w:hAnsi="Times New Roman" w:eastAsia="宋体"/>
          <w:b w:val="0"/>
          <w:sz w:val="23"/>
        </w:rPr>
        <w:t>· sea_and_voyage: There is a bad influence on the water this season — keep the boats in.　／　这一季水上有些不清净的影响——船先留在港里。</w:t>
      </w:r>
    </w:p>
    <w:p>
      <w:pPr>
        <w:spacing w:after="40"/>
        <w:ind w:left="340"/>
      </w:pPr>
      <w:r>
        <w:rPr>
          <w:rFonts w:ascii="Times New Roman" w:hAnsi="Times New Roman" w:eastAsia="宋体"/>
          <w:b w:val="0"/>
          <w:sz w:val="23"/>
        </w:rPr>
        <w:t>· livelihood_and_seasons: The season returns nothing for the work; keep the rounds small.　／　这一季的活计换不回什么；把摊子收小，按部就班地做。</w:t>
      </w:r>
    </w:p>
    <w:p>
      <w:pPr>
        <w:spacing w:after="40"/>
        <w:ind w:left="340"/>
      </w:pPr>
      <w:r>
        <w:rPr>
          <w:rFonts w:ascii="Times New Roman" w:hAnsi="Times New Roman" w:eastAsia="宋体"/>
          <w:b w:val="0"/>
          <w:sz w:val="23"/>
        </w:rPr>
        <w:t>· timing: Nothing is gained by moving on it now — a season, never a date.　／　此刻动手并无所得——只讲一季，不给日子。</w:t>
      </w:r>
    </w:p>
    <w:p>
      <w:pPr>
        <w:spacing w:after="40"/>
        <w:ind w:left="340"/>
      </w:pPr>
      <w:r>
        <w:rPr>
          <w:rFonts w:ascii="Times New Roman" w:hAnsi="Times New Roman" w:eastAsia="宋体"/>
          <w:b w:val="0"/>
          <w:sz w:val="23"/>
        </w:rPr>
        <w:t>· what_to_avoid: Suspicion between close parties; signing into a bond that is already strained.　／　亲近的人之间互相猜疑；签下本已吃紧的约定。</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龍虎相會（主故事 main story）· Dragon and Tiger Meet</w:t>
      </w:r>
    </w:p>
    <w:p>
      <w:r>
        <w:rPr>
          <w:rFonts w:ascii="Times New Roman" w:hAnsi="Times New Roman" w:eastAsia="宋体"/>
          <w:b w:val="0"/>
          <w:sz w:val="24"/>
        </w:rPr>
        <w:t>龙和虎都是山林里最强的一对猛兽：龙腾云降雨，虎长啸生风。旧时把两股强横的力量碰到一起，就叫作龙虎相会。这一则讲的就是这样一个场面。深山人迹不到，只有风声和水声。两强相邻，谁也不肯让谁。龙与虎同处一座深山，一个在前，一个在后，彼此相随。走在后面的人总忍不住回头张望，怕同伴从背后动手。这两股力量本来相处得好，一旦起了猜疑，先前的情分就变成了过错。到那时候，彼此再无干系。题名取的是龙虎并处、由合到分的一层意思，谁强谁弱、谁先谁后，都在这深山里见分晓。</w:t>
      </w:r>
    </w:p>
    <w:p>
      <w:r>
        <w:rPr>
          <w:rFonts w:ascii="Times New Roman" w:hAnsi="Times New Roman" w:eastAsia="宋体"/>
          <w:b w:val="0"/>
          <w:sz w:val="24"/>
        </w:rPr>
        <w:t>The dragon and the tiger are the strongest pair of beasts in the mountain forests. The dragon rises on clouds and brings rain. The tiger roars long and raises wind. In old times, when two harsh powers came against each other, people called it a meeting of dragon and tiger. This entry shows just such a scene. Deep in the mountains no human track is found. Only the sound of wind and the sound of water. The two strong ones live side by side, and neither yields to the other. Dragon and tiger share one deep mountain, one ahead and one behind, each following the other. The one who walks behind cannot help turning his head, for fear his companion might strike from the back. The two powers once got along well. Once suspicion is roused, the former goodwill turns into a fault. By then they have nothing to do with each other. The title takes the sense of dragon and tiger placed together, moving from union to separation. Who is strong and who is weak, who leads and who follows, all come clear in these deep mountains.</w:t>
      </w:r>
    </w:p>
    <w:p>
      <w:pPr>
        <w:spacing w:after="120"/>
        <w:ind w:left="340"/>
      </w:pPr>
      <w:r>
        <w:rPr>
          <w:rFonts w:ascii="Times New Roman" w:hAnsi="Times New Roman" w:eastAsia="楷体"/>
          <w:b w:val="0"/>
          <w:color w:val="555555"/>
          <w:sz w:val="21"/>
        </w:rPr>
        <w:t>与签诗：签诗写龙虎相随在深山，君尔何须背后看。题名“相会”与签诗“相随”“相爱误”同属龙虎并处、由合到分的语意。</w:t>
      </w:r>
    </w:p>
    <w:p>
      <w:pPr>
        <w:spacing w:after="120"/>
        <w:ind w:left="340"/>
      </w:pPr>
      <w:r>
        <w:rPr>
          <w:rFonts w:ascii="Times New Roman" w:hAnsi="Times New Roman" w:eastAsia="楷体"/>
          <w:b w:val="0"/>
          <w:color w:val="555555"/>
          <w:sz w:val="21"/>
        </w:rPr>
        <w:t>With the lot poem: The lot poem has dragon and tiger following each other in deep mountains and asks why one looks behind. The title's meeting shares that sense of two powers together, moving from union to separation.</w:t>
      </w:r>
    </w:p>
    <w:p>
      <w:r>
        <w:rPr>
          <w:rFonts w:ascii="Times New Roman" w:hAnsi="Times New Roman" w:eastAsia="宋体"/>
          <w:b/>
          <w:sz w:val="24"/>
        </w:rPr>
        <w:t>項王被圍垓下（变体 variant）· Xiang Yu Surrounded at Gaixia</w:t>
      </w:r>
    </w:p>
    <w:p>
      <w:r>
        <w:rPr>
          <w:rFonts w:ascii="Times New Roman" w:hAnsi="Times New Roman" w:eastAsia="宋体"/>
          <w:b w:val="0"/>
          <w:sz w:val="24"/>
        </w:rPr>
        <w:t>项羽是秦朝末年起义的首领，自称西楚霸王。他跟刘邦争夺天下，屡次交战，最后兵败，退到垓下，被汉军和各路诸侯的军队团团围住。兵少，粮也尽了。夜里，四周的汉营都唱起楚地的歌。项羽带八百多名壮士趁夜向南突围，渡过淮河时身边只剩一百多人。走到阴陵，他迷了路，向一个种田的老人问路，老人指错方向，一行人陷进沼泽，被汉军追上。再往东走，到东城时只余下二十八骑。最后到乌江边，乌江的亭长备好船，劝他渡江回江东。项羽不肯，下马步战，身上受了十多处伤，自刎而死。</w:t>
      </w:r>
    </w:p>
    <w:p>
      <w:r>
        <w:rPr>
          <w:rFonts w:ascii="Times New Roman" w:hAnsi="Times New Roman" w:eastAsia="宋体"/>
          <w:b w:val="0"/>
          <w:sz w:val="24"/>
        </w:rPr>
        <w:t>Xiang Yu was a leader of the uprising at the end of the Qin dynasty. He called himself the Hegemon King of Western Chu, and he fought Liu Bang for the realm. After many battles he was defeated and fell back to Gaixia, where the Han army and the armies of the other lords closed around him. His men were few and the food was gone. At night, from every Han camp around them, the songs of Chu were sung. Xiang Yu broke out southward in the dark with more than eight hundred picked men. By the time he crossed the Huai River only about a hundred were left. At Yinling he lost the road and asked an old farmer for directions. The man pointed the wrong way. The party rode into marshland and the Han troops caught up. Going further east, at Dongcheng only twenty-eight riders remained. At last he reached the bank of the Wu River. The river warden there had a boat ready and urged him to cross back east. Xiang Yu refused. He got down, fought on foot, took more than ten wounds, and cut his own throat.</w:t>
      </w:r>
    </w:p>
    <w:p>
      <w:pPr>
        <w:spacing w:after="120"/>
        <w:ind w:left="340"/>
      </w:pPr>
      <w:r>
        <w:rPr>
          <w:rFonts w:ascii="Times New Roman" w:hAnsi="Times New Roman" w:eastAsia="楷体"/>
          <w:b w:val="0"/>
          <w:color w:val="555555"/>
          <w:sz w:val="21"/>
        </w:rPr>
        <w:t>与签诗：签诗写深山被围、不必回头张望；项羽垓下受困、四顾无援，正是这一景。</w:t>
      </w:r>
    </w:p>
    <w:p>
      <w:pPr>
        <w:spacing w:after="120"/>
        <w:ind w:left="340"/>
      </w:pPr>
      <w:r>
        <w:rPr>
          <w:rFonts w:ascii="Times New Roman" w:hAnsi="Times New Roman" w:eastAsia="楷体"/>
          <w:b w:val="0"/>
          <w:color w:val="555555"/>
          <w:sz w:val="21"/>
        </w:rPr>
        <w:t>With the lot poem: The poem pictures a deep mountain surround and says there is no need to look back. Xiang Yu trapped at Gaixia, with help nowhere in sight, is exactly that scene.</w:t>
      </w:r>
    </w:p>
    <w:p>
      <w:r>
        <w:rPr>
          <w:rFonts w:ascii="Times New Roman" w:hAnsi="Times New Roman" w:eastAsia="宋体"/>
          <w:b/>
          <w:sz w:val="24"/>
        </w:rPr>
        <w:t>景泰君重病（变体 variant）· Emperor Jingtai Falls Gravely Ill</w:t>
      </w:r>
    </w:p>
    <w:p>
      <w:r>
        <w:rPr>
          <w:rFonts w:ascii="Times New Roman" w:hAnsi="Times New Roman" w:eastAsia="宋体"/>
          <w:b w:val="0"/>
          <w:sz w:val="24"/>
        </w:rPr>
        <w:t>明朝正统年间，皇帝英宗亲自领兵去打北方的瓦剌，兵败被俘。朝中另立他的弟弟朱祁钰为帝，就是景泰帝。后来英宗被放回，安置在南宫，形同幽禁。景泰帝在位时想换掉太子，改立自己的儿子，儿子不久夭折。景泰帝晚年病重，卧床不能上朝。大臣石亨、徐有贞、曹吉祥见机密议，夜里带兵进南宫，拥英宗到奉天殿复位。事成之后，景泰帝被废为郕王，不久死去，英宗重掌大位。当年拥立英宗的人受赏，兵部尚书于谦等人却被加上谋反的罪名处死。</w:t>
      </w:r>
    </w:p>
    <w:p>
      <w:r>
        <w:rPr>
          <w:rFonts w:ascii="Times New Roman" w:hAnsi="Times New Roman" w:eastAsia="宋体"/>
          <w:b w:val="0"/>
          <w:sz w:val="24"/>
        </w:rPr>
        <w:t>During the Zhengtong era of the Ming dynasty, Emperor Yingzong led an army north in person against the Oirat and was defeated and taken prisoner. The court then put his younger brother, Zhu Qiyu, on the throne as Emperor Jingtai. Yingzong was later released and lodged in the Southern Palace, where he lived much like a prisoner. Jingtai wanted to set aside the heir and make his own son crown prince, but the boy soon died. In his last years Jingtai fell gravely ill and could no longer hold court. Three ministers, Shi Heng, Xu Youzhen and Cao Jixiang, met in secret. They took soldiers into the Southern Palace at night and brought Yingzong to the Hall of Heavenly Favor to take back the throne. Once the move succeeded, Jingtai was reduced to Prince of Cheng and died soon after, and Yingzong ruled again. Men who had backed Yingzong received rewards, while Yu Qian, the minister of war, and others were put to death on a charge of treason.</w:t>
      </w:r>
    </w:p>
    <w:p>
      <w:pPr>
        <w:spacing w:after="120"/>
        <w:ind w:left="340"/>
      </w:pPr>
      <w:r>
        <w:rPr>
          <w:rFonts w:ascii="Times New Roman" w:hAnsi="Times New Roman" w:eastAsia="楷体"/>
          <w:b w:val="0"/>
          <w:color w:val="555555"/>
          <w:sz w:val="21"/>
        </w:rPr>
        <w:t>与签诗：这一签写大势在暗中翻转、局中人背后受制，正扣签诗“龙虎相随在深山，君尔何须背后看”。</w:t>
      </w:r>
    </w:p>
    <w:p>
      <w:pPr>
        <w:spacing w:after="120"/>
        <w:ind w:left="340"/>
      </w:pPr>
      <w:r>
        <w:rPr>
          <w:rFonts w:ascii="Times New Roman" w:hAnsi="Times New Roman" w:eastAsia="楷体"/>
          <w:b w:val="0"/>
          <w:color w:val="555555"/>
          <w:sz w:val="21"/>
        </w:rPr>
        <w:t>With the lot poem: A lot about power shifting in the dark, with those involved held from behind, fits, like the poem's dragon and tiger deep in the mountains.</w:t>
      </w:r>
    </w:p>
    <w:p>
      <w:r>
        <w:rPr>
          <w:rFonts w:ascii="Times New Roman" w:hAnsi="Times New Roman" w:eastAsia="宋体"/>
          <w:b/>
          <w:sz w:val="24"/>
        </w:rPr>
        <w:t>龍虎相鬥（变体 variant）· Dragon and Tiger Fight</w:t>
      </w:r>
    </w:p>
    <w:p>
      <w:r>
        <w:rPr>
          <w:rFonts w:ascii="Times New Roman" w:hAnsi="Times New Roman" w:eastAsia="宋体"/>
          <w:b w:val="0"/>
          <w:sz w:val="24"/>
        </w:rPr>
        <w:t>这一题只画一个场面：深山里有龙，也有虎。两样都是极强的东西，各占一段山、一段水，谁也不肯让路。山里的路只有一条，前头有龙，后头有虎，走在中间的人回头看，也还是这两样。龙与虎在山中本来各有去处，硬凑到一处，就免不了相争相斗。斗起来的时候，两方都强，谁也压不住谁，看着像是并立，实则互相牵制。签诗说“龙虎相随在深山，君尔何须背后看”，讲的就是这个处境：人夹在两种强力的中间，前有前者，后有两者的来路，回头再看也看不出个所以然。深山里的这一幅景象就是故事的全部：一龙一虎，一前一后，各不相让。</w:t>
      </w:r>
    </w:p>
    <w:p>
      <w:r>
        <w:rPr>
          <w:rFonts w:ascii="Times New Roman" w:hAnsi="Times New Roman" w:eastAsia="宋体"/>
          <w:b w:val="0"/>
          <w:sz w:val="24"/>
        </w:rPr>
        <w:t>The scene is a single one: in the deep mountains there is a dragon, and there is also a tiger. Both are very strong things. Each holds a stretch of mountain and a stretch of water, and neither yields the road. There is only one road in the hills, dragon in front and tiger behind. A person walking between them looks back and finds the same two. Dragon and tiger each have their own place in the mountains. Forced into one spot, they cannot help coming to blows. When they fight, both are strong and neither can press the other down. It looks like standing side by side, but is really each holding the other back. The poem says, dragon and tiger go together in the deep mountains, why should you look behind you. That is just this position. A person is caught between two strong forces, one ahead and one behind, and finds nothing to learn by turning his head. This one sight is the whole story: one dragon, one tiger, one ahead and one behind, neither giving way.</w:t>
      </w:r>
    </w:p>
    <w:p>
      <w:pPr>
        <w:spacing w:after="120"/>
        <w:ind w:left="340"/>
      </w:pPr>
      <w:r>
        <w:rPr>
          <w:rFonts w:ascii="Times New Roman" w:hAnsi="Times New Roman" w:eastAsia="楷体"/>
          <w:b w:val="0"/>
          <w:color w:val="555555"/>
          <w:sz w:val="21"/>
        </w:rPr>
        <w:t>与签诗：签诗首句写“龙虎相随在深山”，故事题就从这一句里取“龙虎相斗”四字为名，两者共用龙虎这一语汇。</w:t>
      </w:r>
    </w:p>
    <w:p>
      <w:pPr>
        <w:spacing w:after="120"/>
        <w:ind w:left="340"/>
      </w:pPr>
      <w:r>
        <w:rPr>
          <w:rFonts w:ascii="Times New Roman" w:hAnsi="Times New Roman" w:eastAsia="楷体"/>
          <w:b w:val="0"/>
          <w:color w:val="555555"/>
          <w:sz w:val="21"/>
        </w:rPr>
        <w:t>With the lot poem: The poem's first line puts dragon and tiger together in the deep hills; the title takes its two beasts from that line, so both share the same pair.</w:t>
      </w:r>
    </w:p>
    <w:p>
      <w:pPr>
        <w:pStyle w:val="Heading1"/>
      </w:pPr>
      <w:r>
        <w:rPr>
          <w:rFonts w:ascii="Times New Roman" w:hAnsi="Times New Roman" w:eastAsia="微软雅黑"/>
          <w:color w:val="0F4A47"/>
        </w:rPr>
        <w:t>Lot 10 · 乙未（Yi-wei）· Yue Fei Is Put to Death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雷地豫 Yu (Thunder over Earth) — code ●●○●●● — *shared with Lot 35*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岳武穆王被害 *Yue Fei Is Put to Death*</w:t>
      </w:r>
    </w:p>
    <w:p>
      <w:pPr>
        <w:spacing w:after="40"/>
        <w:ind w:left="595"/>
      </w:pPr>
      <w:r>
        <w:rPr>
          <w:rFonts w:ascii="Times New Roman" w:hAnsi="Times New Roman" w:eastAsia="宋体"/>
          <w:b w:val="0"/>
          <w:sz w:val="23"/>
        </w:rPr>
        <w:t>· 变体（英）variants (EN): *Yue Fei and Qin Hui in a Past Life*; *Lady Qi Meets Empress Lü*; *Feng-yin Meets Disaster*; *Liu Zhiyuan Fights the Melon Spirit*; *The Peach Blossom Girl and the Year-Star*</w:t>
      </w:r>
    </w:p>
    <w:p>
      <w:pPr>
        <w:spacing w:after="40"/>
        <w:ind w:left="595"/>
      </w:pPr>
      <w:r>
        <w:rPr>
          <w:rFonts w:ascii="Times New Roman" w:hAnsi="Times New Roman" w:eastAsia="宋体"/>
          <w:b w:val="0"/>
          <w:sz w:val="23"/>
        </w:rPr>
        <w:t>· 变体（中·故事组全列）variants (ZH): 岳飛前世掠秦檜、戚夫人遇呂太后、奉吟受災、智遠戰瓜精、桃花女流勿太歲</w:t>
      </w:r>
    </w:p>
    <w:p>
      <w:pPr>
        <w:spacing w:after="40"/>
        <w:ind w:left="595"/>
      </w:pPr>
      <w:r>
        <w:rPr>
          <w:rFonts w:ascii="Times New Roman" w:hAnsi="Times New Roman" w:eastAsia="宋体"/>
          <w:b w:val="0"/>
          <w:sz w:val="23"/>
        </w:rPr>
        <w:t>· 注: *the temple site carries a different group for this lot: 智遠戰瓜精; 桃花女流勿太歲.*</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close nearly every category except the two open lines on boats and rain - marriage, money, advancement, household fortune, travel, water work and the turn of the season among them -; we read it as unfavourable.; the fields come in level, which leaves some room.</w:t>
      </w:r>
    </w:p>
    <w:p>
      <w:pPr>
        <w:spacing w:after="40"/>
        <w:ind w:left="595"/>
      </w:pPr>
      <w:r>
        <w:rPr>
          <w:rFonts w:ascii="Times New Roman" w:hAnsi="Times New Roman" w:eastAsia="宋体"/>
          <w:b w:val="0"/>
          <w:sz w:val="23"/>
        </w:rPr>
        <w:t>· 判据（中·对外件，我方概括）: 庙本判词除行舟与求雨两处开着口，其余类目几乎全线收紧，婚姻、求财、功名、家运、出行、水上作业与月令都在其中，我方读作 unfavourable。；耕作一项平过，尚留余地。</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花開結子一半枯，　／　The flower opens and sets fruit, and half the fruit withers away;</w:t>
      </w:r>
    </w:p>
    <w:p>
      <w:pPr>
        <w:spacing w:after="120"/>
        <w:ind w:left="340"/>
      </w:pPr>
      <w:r>
        <w:rPr>
          <w:rFonts w:ascii="Times New Roman" w:hAnsi="Times New Roman" w:eastAsia="楷体"/>
          <w:b w:val="0"/>
          <w:color w:val="555555"/>
          <w:sz w:val="21"/>
        </w:rPr>
        <w:t>可惜今年汝虛度，　／　it is a pity: you let this year go by unused;</w:t>
      </w:r>
    </w:p>
    <w:p>
      <w:pPr>
        <w:spacing w:after="120"/>
        <w:ind w:left="340"/>
      </w:pPr>
      <w:r>
        <w:rPr>
          <w:rFonts w:ascii="Times New Roman" w:hAnsi="Times New Roman" w:eastAsia="楷体"/>
          <w:b w:val="0"/>
          <w:color w:val="555555"/>
          <w:sz w:val="21"/>
        </w:rPr>
        <w:t>漸漸日落西山去，　／　the sun goes down, little by little, behind the western hills;</w:t>
      </w:r>
    </w:p>
    <w:p>
      <w:pPr>
        <w:spacing w:after="120"/>
        <w:ind w:left="340"/>
      </w:pPr>
      <w:r>
        <w:rPr>
          <w:rFonts w:ascii="Times New Roman" w:hAnsi="Times New Roman" w:eastAsia="楷体"/>
          <w:b w:val="0"/>
          <w:color w:val="555555"/>
          <w:sz w:val="21"/>
        </w:rPr>
        <w:t>勸君不用向前途。　／　I counsel you not to press on toward what lies ahead.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what is already earned · waiting out a closing season · keeping the household in one place　／　守住已经挣到手的 · 等这个收束的季节过去 · 一家人留在一处不动</w:t>
      </w:r>
    </w:p>
    <w:p>
      <w:pPr>
        <w:spacing w:after="40"/>
        <w:ind w:left="340"/>
      </w:pPr>
      <w:r>
        <w:rPr>
          <w:rFonts w:ascii="Times New Roman" w:hAnsi="Times New Roman" w:eastAsia="宋体"/>
          <w:b w:val="0"/>
          <w:sz w:val="23"/>
        </w:rPr>
        <w:t>· 忌 GUARDED: pressing forward on a dying year · new spending in a closed season · planting again in the same ground · reading a long dusk as sunrise　／　在这一年将尽时硬往前赶 · 在收束的季节里新开支出 · 在同一块地上再种一遍 · 把漫长的黄昏当成天亮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「一半枯」(yī-bàn-kū) — half of it withered: half the fruit withers and half ripens - the season is partly spent, not wholly lost; flower and fruit are one matter at two stages; the poem marks a loss in the middle of the growing.</w:t>
      </w:r>
    </w:p>
    <w:p>
      <w:pPr>
        <w:spacing w:after="40"/>
        <w:ind w:left="595"/>
      </w:pPr>
      <w:r>
        <w:rPr>
          <w:rFonts w:ascii="Times New Roman" w:hAnsi="Times New Roman" w:eastAsia="宋体"/>
          <w:b w:val="0"/>
          <w:sz w:val="23"/>
        </w:rPr>
        <w:t>· 中：「枯了一半」：果子一半枯、一半熟，是说这一季用掉了一半，不是全盘失去。花与果是同一件事的两个阶段，诗是在生长的中途点出亏处。</w:t>
      </w:r>
    </w:p>
    <w:p>
      <w:pPr>
        <w:spacing w:after="40"/>
        <w:ind w:left="340"/>
      </w:pPr>
      <w:r>
        <w:rPr>
          <w:rFonts w:ascii="Times New Roman" w:hAnsi="Times New Roman" w:eastAsia="宋体"/>
          <w:b w:val="0"/>
          <w:sz w:val="23"/>
        </w:rPr>
        <w:t>· 「虛度」(xū-dù) — to pass the time unused: a year spent with nothing to show for it; a year spent without any undertaking brought to its end; the line blames the season, not the person.</w:t>
      </w:r>
    </w:p>
    <w:p>
      <w:pPr>
        <w:spacing w:after="40"/>
        <w:ind w:left="595"/>
      </w:pPr>
      <w:r>
        <w:rPr>
          <w:rFonts w:ascii="Times New Roman" w:hAnsi="Times New Roman" w:eastAsia="宋体"/>
          <w:b w:val="0"/>
          <w:sz w:val="23"/>
        </w:rPr>
        <w:t>· 中：「虚度」：一年过去，没有什么可拿出手；也是说一年里没有一件事做到头。这句怪的是时令，不是人。</w:t>
      </w:r>
    </w:p>
    <w:p>
      <w:pPr>
        <w:spacing w:after="40"/>
        <w:ind w:left="340"/>
      </w:pPr>
      <w:r>
        <w:rPr>
          <w:rFonts w:ascii="Times New Roman" w:hAnsi="Times New Roman" w:eastAsia="宋体"/>
          <w:b w:val="0"/>
          <w:sz w:val="23"/>
        </w:rPr>
        <w:t>· 「日落西山」(rì-luò-xī-shān) — the sun behind the western hills: the plain end of a day; a set phrase for the late stretch of a life or of an enterprise.</w:t>
      </w:r>
    </w:p>
    <w:p>
      <w:pPr>
        <w:spacing w:after="40"/>
        <w:ind w:left="595"/>
      </w:pPr>
      <w:r>
        <w:rPr>
          <w:rFonts w:ascii="Times New Roman" w:hAnsi="Times New Roman" w:eastAsia="宋体"/>
          <w:b w:val="0"/>
          <w:sz w:val="23"/>
        </w:rPr>
        <w:t>· 中：「日落西山」：一是字面上的天晚；二是说一个人的后段、或一桩事业的后段，这是旧话里现成的一句。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closed season: the fruit half forms and half withers, the year goes by with little to show, and the light is already going west. Nothing here rewards pressing forward, so the counsel is protective - hold what you have, stop enlarging, and let this stretch pass. What is set aside now can be taken up when the season turns.</w:t>
      </w:r>
    </w:p>
    <w:p>
      <w:pPr>
        <w:spacing w:after="40"/>
        <w:ind w:left="340"/>
      </w:pPr>
      <w:r>
        <w:rPr>
          <w:rFonts w:ascii="Times New Roman" w:hAnsi="Times New Roman" w:eastAsia="宋体"/>
          <w:b w:val="0"/>
          <w:sz w:val="23"/>
        </w:rPr>
        <w:t>· 中: 这是一个收束的季节：果子结了一半、枯了一半，光阴过去了却没什么留下，日头也已经在往西边落。这一季没有什么值得硬往前推的事，给出的做法是守——守住手上已有的，别再扩大，让这一段过去。此刻搁下的事，等季节转过来再拾起。</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There is no accord to be had in this stretch; do not force a decision, a match or a reunion while the light is going.　／　这一季难得和合；日头在落，别在这时候强定一个决定、一门亲事或一场复合。</w:t>
      </w:r>
    </w:p>
    <w:p>
      <w:pPr>
        <w:spacing w:after="40"/>
        <w:ind w:left="340"/>
      </w:pPr>
      <w:r>
        <w:rPr>
          <w:rFonts w:ascii="Times New Roman" w:hAnsi="Times New Roman" w:eastAsia="宋体"/>
          <w:b w:val="0"/>
          <w:sz w:val="23"/>
        </w:rPr>
        <w:t>· career: The plan does not close now and rank comes slowly; keep the post you hold rather than seek a larger one.　／　眼下的盘算收不了口，名位也来得慢；守住现在这个位置，不必去争更大的。</w:t>
      </w:r>
    </w:p>
    <w:p>
      <w:pPr>
        <w:spacing w:after="40"/>
        <w:ind w:left="340"/>
      </w:pPr>
      <w:r>
        <w:rPr>
          <w:rFonts w:ascii="Times New Roman" w:hAnsi="Times New Roman" w:eastAsia="宋体"/>
          <w:b w:val="0"/>
          <w:sz w:val="23"/>
        </w:rPr>
        <w:t>· money: The first half of the year is where the money leaks away; keep reserves and defer new commitments. *(Not financial advice.)*　／　一年里开着的那半边是漏财的地方；留住储备，新的承诺先往后压。（非财务建议。）</w:t>
      </w:r>
    </w:p>
    <w:p>
      <w:pPr>
        <w:spacing w:after="40"/>
        <w:ind w:left="340"/>
      </w:pPr>
      <w:r>
        <w:rPr>
          <w:rFonts w:ascii="Times New Roman" w:hAnsi="Times New Roman" w:eastAsia="宋体"/>
          <w:b w:val="0"/>
          <w:sz w:val="23"/>
        </w:rPr>
        <w:t>· health: Take anything physical seriously and see a qualified professional rather than waiting on the season to change. *(Not medical advice.)*　／　身体上有什么不适都当回事，请合格的专业人士看一看，不要等季节自己转。（非医疗建议。）</w:t>
      </w:r>
    </w:p>
    <w:p>
      <w:pPr>
        <w:spacing w:after="40"/>
        <w:ind w:left="340"/>
      </w:pPr>
      <w:r>
        <w:rPr>
          <w:rFonts w:ascii="Times New Roman" w:hAnsi="Times New Roman" w:eastAsia="宋体"/>
          <w:b w:val="0"/>
          <w:sz w:val="23"/>
        </w:rPr>
        <w:t>· family_home: The household is unsettled and this year's worry lands at home; keep close and keep the peace, and let no quarrel run.　／　家里不安，这一年的烦心落在屋门内；人守在一处，把和气守住，别让一场争吵拖下去。</w:t>
      </w:r>
    </w:p>
    <w:p>
      <w:pPr>
        <w:spacing w:after="40"/>
        <w:ind w:left="340"/>
      </w:pPr>
      <w:r>
        <w:rPr>
          <w:rFonts w:ascii="Times New Roman" w:hAnsi="Times New Roman" w:eastAsia="宋体"/>
          <w:b w:val="0"/>
          <w:sz w:val="23"/>
        </w:rPr>
        <w:t>· travel_moving: Going out of the gate and moving house are both marked not yet; postpone the journey and the removal if they can wait.　／　出门与搬家这一季都记着「还不是时候」；能等的行程与搬迁，先往后放。</w:t>
      </w:r>
    </w:p>
    <w:p>
      <w:pPr>
        <w:spacing w:after="40"/>
        <w:ind w:left="340"/>
      </w:pPr>
      <w:r>
        <w:rPr>
          <w:rFonts w:ascii="Times New Roman" w:hAnsi="Times New Roman" w:eastAsia="宋体"/>
          <w:b w:val="0"/>
          <w:sz w:val="23"/>
        </w:rPr>
        <w:t>· sea_and_voyage: The water gives little this season and the taking is poor; put out only in calm and with care, or stay in harbour.　／　这一季水里给得少，收成也薄；只在风平的时候小心出去，不然就留在港里。</w:t>
      </w:r>
    </w:p>
    <w:p>
      <w:pPr>
        <w:spacing w:after="40"/>
        <w:ind w:left="340"/>
      </w:pPr>
      <w:r>
        <w:rPr>
          <w:rFonts w:ascii="Times New Roman" w:hAnsi="Times New Roman" w:eastAsia="宋体"/>
          <w:b w:val="0"/>
          <w:sz w:val="23"/>
        </w:rPr>
        <w:t>· livelihood_and_seasons: The fields come in at half and the ponds are judged to return little; work from what is stored rather than sowing more into this season.　／　田里的收成一半，鱼塭是亏的；靠已有的存底过，别再往这一季里下种。</w:t>
      </w:r>
    </w:p>
    <w:p>
      <w:pPr>
        <w:spacing w:after="40"/>
        <w:ind w:left="340"/>
      </w:pPr>
      <w:r>
        <w:rPr>
          <w:rFonts w:ascii="Times New Roman" w:hAnsi="Times New Roman" w:eastAsia="宋体"/>
          <w:b w:val="0"/>
          <w:sz w:val="23"/>
        </w:rPr>
        <w:t>· timing: The turn comes after this stretch of the year passes, not now — a season, never a date.　／　转机在这一段过去之后，不在眼下——只讲一季，不给日子。</w:t>
      </w:r>
    </w:p>
    <w:p>
      <w:pPr>
        <w:spacing w:after="40"/>
        <w:ind w:left="340"/>
      </w:pPr>
      <w:r>
        <w:rPr>
          <w:rFonts w:ascii="Times New Roman" w:hAnsi="Times New Roman" w:eastAsia="宋体"/>
          <w:b w:val="0"/>
          <w:sz w:val="23"/>
        </w:rPr>
        <w:t>· what_to_avoid: Pressing forward on a matter that is already fading; spending into a closing season.　／　硬推一件已经在衰下去的事；在一个收束的季节里把钱花出去。</w:t>
      </w:r>
    </w:p>
    <w:p>
      <w:pPr>
        <w:spacing w:after="40"/>
        <w:ind w:left="340"/>
      </w:pPr>
      <w:r>
        <w:rPr>
          <w:rFonts w:ascii="Times New Roman" w:hAnsi="Times New Roman" w:eastAsia="宋体"/>
          <w:b w:val="0"/>
          <w:sz w:val="23"/>
        </w:rPr>
        <w:t>· reassurance: This describes a difficult season, not a forecast of harm. If this reading touches anxiety or money worry, please reach out to someone you trust or a qualified professional.　／　这里说的是一季难行，不是预告会有伤害。若这段解读触动了你的焦虑或金钱上的担忧，请找一位你信得过的人，或合格的专业人士谈一谈。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岳武穆王被害（主故事 main story）· Yue Fei Is Put to Death</w:t>
      </w:r>
    </w:p>
    <w:p>
      <w:r>
        <w:rPr>
          <w:rFonts w:ascii="Times New Roman" w:hAnsi="Times New Roman" w:eastAsia="宋体"/>
          <w:b w:val="0"/>
          <w:sz w:val="24"/>
        </w:rPr>
        <w:t>岳飞，字鹏举，是南宋的名将。他治军很严，队伍开到之处不扰百姓。金人说过，撼动一座山还容易，撼动岳家军却难。他在南宋初年多次打败金兵，一心要收复中原。当时的宰相秦桧主张与金人和议，暗中和金人来往，忌恨岳飞，就指使万俟卨等人编造罪状，诬告他谋反，把他和儿子岳云、部将张宪一起下狱。案子办不成，秦桧只用“莫须有”三字回答，意思是大约有吧。年底，秦桧写了一纸文书交给牢狱，狱里随即报称岳飞已死，岳云和张宪也一同遇害。岳飞死后，狱卒隗顺背着他的尸身出城安葬。直到宋孝宗时，朝廷才下诏恢复他的官职，以礼改葬。</w:t>
      </w:r>
    </w:p>
    <w:p>
      <w:r>
        <w:rPr>
          <w:rFonts w:ascii="Times New Roman" w:hAnsi="Times New Roman" w:eastAsia="宋体"/>
          <w:b w:val="0"/>
          <w:sz w:val="24"/>
        </w:rPr>
        <w:t>Yue Fei, whose courtesy name was Pengju, was a famous general of the Southern Song. He kept his troops under strict discipline, and wherever they went they did not trouble the people. The Jin people said it was easier to shake a mountain than to shake the Yue family army. In the early years of the Southern Song he beat the Jin troops many times, and his one wish was to recover the Central Plain. The chancellor at the time, Qin Hui, favoured peace with Jin and dealt with Jin in secret. He resented Yue Fei, so he had Wan Qixie and others invent charges and falsely accuse him of rebellion. Yue Fei was thrown into prison with his son Yue Yun and his officer Zhang Xian. The case could not be made to stand. Qin Hui answered only with the words that it was perhaps so. At the end of the year Qin Hui sent a written order to the prison, and the prison reported at once that Yue Fei was dead. Yue Yun and Zhang Xian were killed as well. After Yue Fei's death, the jailer Wei Shun carried his body out of the city and buried it. Only in the reign of Emperor Xiaozong did the court restore his office and rebury him with honour.</w:t>
      </w:r>
    </w:p>
    <w:p>
      <w:pPr>
        <w:spacing w:after="120"/>
        <w:ind w:left="340"/>
      </w:pPr>
      <w:r>
        <w:rPr>
          <w:rFonts w:ascii="Times New Roman" w:hAnsi="Times New Roman" w:eastAsia="楷体"/>
          <w:b w:val="0"/>
          <w:color w:val="555555"/>
          <w:sz w:val="21"/>
        </w:rPr>
        <w:t>与签诗：签诗说花开结子一半枯，渐渐日落西山去。岳飞功业中途被夺，正合“一半枯”“日落西山”的语意。</w:t>
      </w:r>
    </w:p>
    <w:p>
      <w:pPr>
        <w:spacing w:after="120"/>
        <w:ind w:left="340"/>
      </w:pPr>
      <w:r>
        <w:rPr>
          <w:rFonts w:ascii="Times New Roman" w:hAnsi="Times New Roman" w:eastAsia="楷体"/>
          <w:b w:val="0"/>
          <w:color w:val="555555"/>
          <w:sz w:val="21"/>
        </w:rPr>
        <w:t>With the lot poem: The lot poem says the flower blooms and bears fruit, then half withers, and the sun sinks in the west. Yue Fei's work was cut off midway, just that half-withered and setting-sun sense.</w:t>
      </w:r>
    </w:p>
    <w:p>
      <w:r>
        <w:rPr>
          <w:rFonts w:ascii="Times New Roman" w:hAnsi="Times New Roman" w:eastAsia="宋体"/>
          <w:b/>
          <w:sz w:val="24"/>
        </w:rPr>
        <w:t>岳飛前世掠秦檜（变体 variant）· Yue Fei and Qin Hui in a Past Life</w:t>
      </w:r>
    </w:p>
    <w:p>
      <w:r>
        <w:rPr>
          <w:rFonts w:ascii="Times New Roman" w:hAnsi="Times New Roman" w:eastAsia="宋体"/>
          <w:b w:val="0"/>
          <w:sz w:val="24"/>
        </w:rPr>
        <w:t>民间讲岳飞与秦桧的冤仇，说从上一世就结下了。说是佛祖座前有一只金翅大鹏鸟，啄死了一只女土蝠，因此被罚下凡，投胎做了岳飞。大鹏离开的时候，又啄瞎了一条铁背虬龙的左眼。虬龙逃进黄河，后来转世做了秦桧，一心想报前生的仇。另一路的讲法是，玉帝派赤须龙下界做金国的兀术，来扰乱宋室，岳飞上世是大鹏，秦桧上世是虬龙，两个人的过节起在前生。这些说法在旧时说书里讲得很热闹。岳飞的事另有记在史册上的一层，他是在狱中被害死的，与这些前世因缘并没有关系。题名把上一世的仇怨与这一世的加害连在一起讲，讲的就是两个人生来就对着干的一段。</w:t>
      </w:r>
    </w:p>
    <w:p>
      <w:r>
        <w:rPr>
          <w:rFonts w:ascii="Times New Roman" w:hAnsi="Times New Roman" w:eastAsia="宋体"/>
          <w:b w:val="0"/>
          <w:sz w:val="24"/>
        </w:rPr>
        <w:t>In one telling of the feud between Yue Fei and Qin Hui, it began in a life before. Before the Buddha's seat there was a golden-winged roc. It pecked a female bat to death, and so was punished by being sent down into the world, where it was born as Yue Fei. As the roc left, it also pecked out the left eye of an iron-backed horned dragon. The dragon fled into the Yellow River and afterwards was reborn as Qin Hui, set on taking revenge for the life before. Another line of telling has the Jade Emperor send a red-whiskered dragon down to be Wuzhu of the Jin, to throw the Song house into disorder. On this telling Yue Fei was the roc in a former life and Qin Hui the dragon, and the score between the two began in the life before. In the old storytellers' halls these accounts were told with great gusto. The case of Yue Fei has another side. He was done to death in prison, and that has nothing to do with these past-life ties. The title joins the enmity of the life before to the harm done in this one. What it tells is a pair set against each other from the start.</w:t>
      </w:r>
    </w:p>
    <w:p>
      <w:pPr>
        <w:spacing w:after="120"/>
        <w:ind w:left="340"/>
      </w:pPr>
      <w:r>
        <w:rPr>
          <w:rFonts w:ascii="Times New Roman" w:hAnsi="Times New Roman" w:eastAsia="楷体"/>
          <w:b w:val="0"/>
          <w:color w:val="555555"/>
          <w:sz w:val="21"/>
        </w:rPr>
        <w:t>与签诗：签诗说“劝君不用向前途”，与岳飞功业正盛而中途被按住一节相贴；“花开结子一半枯”也与他事半而废相应。</w:t>
      </w:r>
    </w:p>
    <w:p>
      <w:pPr>
        <w:spacing w:after="120"/>
        <w:ind w:left="340"/>
      </w:pPr>
      <w:r>
        <w:rPr>
          <w:rFonts w:ascii="Times New Roman" w:hAnsi="Times New Roman" w:eastAsia="楷体"/>
          <w:b w:val="0"/>
          <w:color w:val="555555"/>
          <w:sz w:val="21"/>
        </w:rPr>
        <w:t>With the lot poem: The poem tells the reader not to push on; Yue Fei was at the height of his work when he was stopped midway, and a flower half withered as it sets fruit fits that.</w:t>
      </w:r>
    </w:p>
    <w:p>
      <w:r>
        <w:rPr>
          <w:rFonts w:ascii="Times New Roman" w:hAnsi="Times New Roman" w:eastAsia="宋体"/>
          <w:b/>
          <w:sz w:val="24"/>
        </w:rPr>
        <w:t>戚夫人遇呂太后（变体 variant）· Lady Qi Meets Empress Lü</w:t>
      </w:r>
    </w:p>
    <w:p>
      <w:r>
        <w:rPr>
          <w:rFonts w:ascii="Times New Roman" w:hAnsi="Times New Roman" w:eastAsia="宋体"/>
          <w:b w:val="0"/>
          <w:sz w:val="24"/>
        </w:rPr>
        <w:t>戚夫人是汉高祖刘邦宠爱的妃子，生了一个儿子叫如意，封为赵王。刘邦觉得太子刘盈过于仁厚柔弱，几次想改立如意为太子。张良献计，请出商山四皓来辅佐太子，刘邦见太子已有名望之士相助，此事才作罢。刘邦死后，吕后掌权。吕后是刘邦的皇后。她先把赵王如意召到长安，用毒酒把他害死。接着把戚夫人关进永巷，剃去头发，用铁圈套住脖子，罚她天天舂米。戚夫人一边舂米一边唱歌，诉说母子分离、生死难料。吕后听说后大怒，命人砍去她的手脚，挖去眼睛，熏聋耳朵，灌下哑药，把她丢在厕中，称作“人彘”，还叫儿子惠帝去看。惠帝见后大病一场。</w:t>
      </w:r>
    </w:p>
    <w:p>
      <w:r>
        <w:rPr>
          <w:rFonts w:ascii="Times New Roman" w:hAnsi="Times New Roman" w:eastAsia="宋体"/>
          <w:b w:val="0"/>
          <w:sz w:val="24"/>
        </w:rPr>
        <w:t>Lady Qi was a favored consort of Liu Bang, Emperor Gaozu of Han, and bore a son named Ruyi, who was made King of Zhao. Liu Bang thought the heir, Liu Ying, was too kind and weak, and several times wanted to make Ruyi the heir instead. Zhang Liang offered a plan: he brought out the Four Whiteheads of Mount Shang to support the heir. Liu Bang saw that the heir had the backing of men of repute, and the matter was dropped. After Liu Bang died, Empress Lü took power. Empress Lü was Liu Bang's wife. She first called King Ruyi of Zhao to Chang'an and killed him with poisoned wine. She then shut Lady Qi in the Long Alley, shaved her head, put an iron ring around her neck, and set her to husking grain every day. As she husked, Lady Qi sang, telling of mother and son parted and of life and death beyond her control. When Empress Lü heard of this she flew into a rage. She had Lady Qi's hands and feet cut off, her eyes gouged out, her ears smoked deaf, and her throat dosed with a drug that took her speech. She threw her into a privy and called her the human swine, and had her son Emperor Hui brought to see it. Emperor Hui fell gravely ill after seeing her.</w:t>
      </w:r>
    </w:p>
    <w:p>
      <w:pPr>
        <w:spacing w:after="120"/>
        <w:ind w:left="340"/>
      </w:pPr>
      <w:r>
        <w:rPr>
          <w:rFonts w:ascii="Times New Roman" w:hAnsi="Times New Roman" w:eastAsia="楷体"/>
          <w:b w:val="0"/>
          <w:color w:val="555555"/>
          <w:sz w:val="21"/>
        </w:rPr>
        <w:t>与签诗：签诗“花开结子一半枯”，花已开而果实半枯，正对戚夫人由得宠转惨败这一段。</w:t>
      </w:r>
    </w:p>
    <w:p>
      <w:pPr>
        <w:spacing w:after="120"/>
        <w:ind w:left="340"/>
      </w:pPr>
      <w:r>
        <w:rPr>
          <w:rFonts w:ascii="Times New Roman" w:hAnsi="Times New Roman" w:eastAsia="楷体"/>
          <w:b w:val="0"/>
          <w:color w:val="555555"/>
          <w:sz w:val="21"/>
        </w:rPr>
        <w:t>With the lot poem: The lot's poem says a flower opens and the fruit is half withered. A flower opened while the fruit half dried fits Lady Qi's turn from favor to ruin.</w:t>
      </w:r>
    </w:p>
    <w:p>
      <w:r>
        <w:rPr>
          <w:rFonts w:ascii="Times New Roman" w:hAnsi="Times New Roman" w:eastAsia="宋体"/>
          <w:b/>
          <w:sz w:val="24"/>
        </w:rPr>
        <w:t>奉吟受災（变体 variant）· Feng-yin Meets Disaster</w:t>
      </w:r>
    </w:p>
    <w:p>
      <w:r>
        <w:rPr>
          <w:rFonts w:ascii="Times New Roman" w:hAnsi="Times New Roman" w:eastAsia="宋体"/>
          <w:b w:val="0"/>
          <w:sz w:val="24"/>
        </w:rPr>
        <w:t>这个故事说的是一个叫奉吟的姑娘，她还没有出嫁。有一年，她遇上灾祸，险些送了性命。她是谁家的女儿，住在哪里，故事里没有说。灾祸怎样来的、后来又怎样过去，也没有留下来。人们讲起她，只说她那一年的日子过得极不顺。好比一株花，花已经开了，结出的子却枯掉一半，一年光景白白过去。日头一天天往西边落下去，前方的路也就看不清了。奉吟的事只讲到受灾为止。这一签说花开结子一半枯，又说可惜今年汝虚度，正配奉吟遭灾、事情未能圆满的一段。</w:t>
      </w:r>
    </w:p>
    <w:p>
      <w:r>
        <w:rPr>
          <w:rFonts w:ascii="Times New Roman" w:hAnsi="Times New Roman" w:eastAsia="宋体"/>
          <w:b w:val="0"/>
          <w:sz w:val="24"/>
        </w:rPr>
        <w:t>This story is about a girl called Feng-yin who was not yet married. One year she met with disaster and nearly lost her life. Whose daughter she was and where she lived, the story does not say. How the disaster came, and how it passed afterward, is not left to us either. When people speak of her, they only say that her year went badly in every way, and that few things went right for her. It was like a flower: the flower had opened, but half of the seeds it set dried up, and the year went by for nothing. The sun moved west day by day, and the road ahead could not be seen clearly. Feng-yin's story is told only up to the disaster.</w:t>
      </w:r>
    </w:p>
    <w:p>
      <w:pPr>
        <w:spacing w:after="120"/>
        <w:ind w:left="340"/>
      </w:pPr>
      <w:r>
        <w:rPr>
          <w:rFonts w:ascii="Times New Roman" w:hAnsi="Times New Roman" w:eastAsia="楷体"/>
          <w:b w:val="0"/>
          <w:color w:val="555555"/>
          <w:sz w:val="21"/>
        </w:rPr>
        <w:t>与签诗：这一签说花开结子一半枯、可惜今年汝虚度，正配奉吟遭灾、一年光景白白过去的一段。</w:t>
      </w:r>
    </w:p>
    <w:p>
      <w:pPr>
        <w:spacing w:after="120"/>
        <w:ind w:left="340"/>
      </w:pPr>
      <w:r>
        <w:rPr>
          <w:rFonts w:ascii="Times New Roman" w:hAnsi="Times New Roman" w:eastAsia="楷体"/>
          <w:b w:val="0"/>
          <w:color w:val="555555"/>
          <w:sz w:val="21"/>
        </w:rPr>
        <w:t>With the lot poem: This lot says the flower opens and half the seeds are dry, and that this year has been wasted - Feng-yin meeting disaster and a year passing for nothing.</w:t>
      </w:r>
    </w:p>
    <w:p>
      <w:r>
        <w:rPr>
          <w:rFonts w:ascii="Times New Roman" w:hAnsi="Times New Roman" w:eastAsia="宋体"/>
          <w:b/>
          <w:sz w:val="24"/>
        </w:rPr>
        <w:t>智遠戰瓜精（变体 variant）· Liu Zhiyuan Fights the Melon Spirit</w:t>
      </w:r>
    </w:p>
    <w:p>
      <w:r>
        <w:rPr>
          <w:rFonts w:ascii="Times New Roman" w:hAnsi="Times New Roman" w:eastAsia="宋体"/>
          <w:b w:val="0"/>
          <w:sz w:val="24"/>
        </w:rPr>
        <w:t>刘知远年轻时家里很穷，到李家做了上门女婿，被妻子的兄弟看不起。传说妻子的兄弟想害他，哄他去看守瓜园，指望瓜精要他的命。刘知远夜里拿着枪进园。瓜精现出身来和他打斗，一边打一边退，退进了地下。刘知远挖开地面，得到一部兵书和一把宝剑。他于是辞别妻子去投军，从此离开了李家。后来他带兵征战，竟做了皇帝，就是后汉的高祖。他的妻子李三娘留在家里，受兄嫂逼迫，在磨房里生下孩子，吃尽了苦。后来刘知远发迹，把三娘接去，做了皇后。</w:t>
      </w:r>
    </w:p>
    <w:p>
      <w:r>
        <w:rPr>
          <w:rFonts w:ascii="Times New Roman" w:hAnsi="Times New Roman" w:eastAsia="宋体"/>
          <w:b w:val="0"/>
          <w:sz w:val="24"/>
        </w:rPr>
        <w:t>Liu Zhiyuan was poor when he was young. He married into the Li family as a live-in son-in-law, and his wife's brothers looked down on him. Folks say the brothers wanted to harm him. They coaxed him into guarding the family's melon garden, hoping that the melon spirit there would take his life. At night Liu Zhiyuan went into the garden with a spear. The melon spirit showed itself and fought him. It fell back as it fought and retreated into the ground. Liu Zhiyuan dug up the ground. He found a book of military art and a sword. He then took leave of his wife and joined the army, and so left the Li family behind. Later he led troops in many campaigns and became emperor. He was the founder of the Later Han. His wife, Li Sanniang, stayed at home. Pressed hard by her brothers and their wives, she gave birth to her child in the mill room and went through great hardship. When Liu Zhiyuan rose to power, he brought Sanniang to him and made her empress.</w:t>
      </w:r>
    </w:p>
    <w:p>
      <w:pPr>
        <w:spacing w:after="120"/>
        <w:ind w:left="340"/>
      </w:pPr>
      <w:r>
        <w:rPr>
          <w:rFonts w:ascii="Times New Roman" w:hAnsi="Times New Roman" w:eastAsia="楷体"/>
          <w:b w:val="0"/>
          <w:color w:val="555555"/>
          <w:sz w:val="21"/>
        </w:rPr>
        <w:t>与签诗：签诗“渐渐日落西山去”“劝君不用向前途”，正合刘知远夜里进瓜园、险些被瓜精所害一段，取前行有险之意。</w:t>
      </w:r>
    </w:p>
    <w:p>
      <w:pPr>
        <w:spacing w:after="120"/>
        <w:ind w:left="340"/>
      </w:pPr>
      <w:r>
        <w:rPr>
          <w:rFonts w:ascii="Times New Roman" w:hAnsi="Times New Roman" w:eastAsia="楷体"/>
          <w:b w:val="0"/>
          <w:color w:val="555555"/>
          <w:sz w:val="21"/>
        </w:rPr>
        <w:t>With the lot poem: The poem says the sun sinks in the west and advises the reader not to press ahead, which fits Liu Zhiyuan entering the melon garden at night and nearly being killed by the spirit.</w:t>
      </w:r>
    </w:p>
    <w:p>
      <w:r>
        <w:rPr>
          <w:rFonts w:ascii="Times New Roman" w:hAnsi="Times New Roman" w:eastAsia="宋体"/>
          <w:b/>
          <w:sz w:val="24"/>
        </w:rPr>
        <w:t>桃花女流勿太歲（变体 variant）· The Peach Blossom Girl and the Year-Star</w:t>
      </w:r>
    </w:p>
    <w:p>
      <w:r>
        <w:rPr>
          <w:rFonts w:ascii="Times New Roman" w:hAnsi="Times New Roman" w:eastAsia="宋体"/>
          <w:b w:val="0"/>
          <w:sz w:val="24"/>
        </w:rPr>
        <w:t>周公是洛阳人，擅长卜算吉凶。任二公的女儿桃花女精通化解灾祸的法术。周公曾断定石留住和彭祖会在某个时辰死去，两人却都靠桃花女的法术活了下来。彭祖是传说中长寿的人。周公因此记恨，想方设法把桃花女娶进门做儿媳。成亲那天，周公事先布下许多机关，挑的是凶险的日子，想借机害死她。按卜算的说法，凶险的日子叫黑道，吉利的路数叫黄道。桃花女偏偏穿上黄鞋，用吉的压住凶的，又把门里门外的白马精、缠着红线的秫秆等布置一一破去。翁媳两个你来我往斗了不少回合，周公的法术都被她识破，最后他心服口服，那些凶险也就散了。</w:t>
      </w:r>
    </w:p>
    <w:p>
      <w:r>
        <w:rPr>
          <w:rFonts w:ascii="Times New Roman" w:hAnsi="Times New Roman" w:eastAsia="宋体"/>
          <w:b w:val="0"/>
          <w:sz w:val="24"/>
        </w:rPr>
        <w:t>Zhou Gong was a man of Luoyang and was good at telling good and ill fortune. Ren Ergong's daughter, the Peach Blossom Girl, was skilled in the arts of turning away disaster. Zhou Gong once said that Shi Liuzhu and Peng Zu would die at a certain hour, yet both lived on through the Peach Blossom Girl's arts. Peng Zu is the long-lived man of legend. Zhou Gong held this against her. He found ways to marry the Peach Blossom Girl into his own house as his son's wife. On the wedding day Zhou Gong laid many traps in advance. He chose an unlucky day, hoping to kill her by it. In the language of divination an unlucky day is called a black road, and a lucky one a yellow road. The Peach Blossom Girl put on yellow shoes anyway, putting the lucky over the unlucky. She broke each of his arrangements in turn, the white horse spirit at the gate and the red thread wound on the sorghum stalks. The two went many rounds. Zhou Gong's arts were all seen through by her, and in the end he was won over, and the dangers scattered too.</w:t>
      </w:r>
    </w:p>
    <w:p>
      <w:pPr>
        <w:spacing w:after="120"/>
        <w:ind w:left="340"/>
      </w:pPr>
      <w:r>
        <w:rPr>
          <w:rFonts w:ascii="Times New Roman" w:hAnsi="Times New Roman" w:eastAsia="楷体"/>
          <w:b w:val="0"/>
          <w:color w:val="555555"/>
          <w:sz w:val="21"/>
        </w:rPr>
        <w:t>与签诗：签诗说花开了却结不成饱满的果子，这一年白白过去。桃花女逢上凶险，做事多有阻折，正合此题。</w:t>
      </w:r>
    </w:p>
    <w:p>
      <w:pPr>
        <w:spacing w:after="120"/>
        <w:ind w:left="340"/>
      </w:pPr>
      <w:r>
        <w:rPr>
          <w:rFonts w:ascii="Times New Roman" w:hAnsi="Times New Roman" w:eastAsia="楷体"/>
          <w:b w:val="0"/>
          <w:color w:val="555555"/>
          <w:sz w:val="21"/>
        </w:rPr>
        <w:t>With the lot poem: The lot poem says the flowers open but no full fruit sets, and the year passes for nothing. The Peach Blossom Girl met danger and met block after block, which is the same theme.</w:t>
      </w:r>
    </w:p>
    <w:p>
      <w:pPr>
        <w:pStyle w:val="Heading1"/>
      </w:pPr>
      <w:r>
        <w:rPr>
          <w:rFonts w:ascii="Times New Roman" w:hAnsi="Times New Roman" w:eastAsia="微软雅黑"/>
          <w:color w:val="0F4A47"/>
        </w:rPr>
        <w:t>Lot 11 · 乙酉（Yi-you）· Lord Mengchang Slips Out of Qin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坎为水 Kan (Water over Water) — code ●○●●○● — *shared with Lot 26*</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孟嘗君出秦 *Lord Mengchang Slips Out of Qin*</w:t>
      </w:r>
    </w:p>
    <w:p>
      <w:pPr>
        <w:spacing w:after="40"/>
        <w:ind w:left="595"/>
      </w:pPr>
      <w:r>
        <w:rPr>
          <w:rFonts w:ascii="Times New Roman" w:hAnsi="Times New Roman" w:eastAsia="宋体"/>
          <w:b w:val="0"/>
          <w:sz w:val="23"/>
        </w:rPr>
        <w:t>· 变体（英）variants (EN): *Han Yu Parts from Xiangzi at the Qin Mountains*; *Gao Qiu and Yang Jian in Power*</w:t>
      </w:r>
    </w:p>
    <w:p>
      <w:pPr>
        <w:spacing w:after="40"/>
        <w:ind w:left="595"/>
      </w:pPr>
      <w:r>
        <w:rPr>
          <w:rFonts w:ascii="Times New Roman" w:hAnsi="Times New Roman" w:eastAsia="宋体"/>
          <w:b w:val="0"/>
          <w:sz w:val="23"/>
        </w:rPr>
        <w:t>· 变体（中·故事组全列）variants (ZH): 韓文公過秦嶺別湘子、高俅楊戩當權</w:t>
      </w:r>
    </w:p>
    <w:p>
      <w:pPr>
        <w:spacing w:after="40"/>
        <w:ind w:left="595"/>
      </w:pPr>
      <w:r>
        <w:rPr>
          <w:rFonts w:ascii="Times New Roman" w:hAnsi="Times New Roman" w:eastAsia="宋体"/>
          <w:b w:val="0"/>
          <w:sz w:val="23"/>
        </w:rPr>
        <w:t>· 注: *The temple site's story list for this lot repeats Lot 13's group; we take the group from the wiki source and record the difference rather than choose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lean blocked through the first half of the season — work, marriage, household fortune, money, trade, the season's turn and distant news — while the water line counsels care rather than obstruction; we read it as unfavourable, and the "general" entry fixes an order of time. Our six sources agree word for word. Note also that the temple book repeats Lot 13's story group here; we take the group from the wiki source and keep the difference on record.</w:t>
      </w:r>
    </w:p>
    <w:p>
      <w:pPr>
        <w:spacing w:after="40"/>
        <w:ind w:left="595"/>
      </w:pPr>
      <w:r>
        <w:rPr>
          <w:rFonts w:ascii="Times New Roman" w:hAnsi="Times New Roman" w:eastAsia="宋体"/>
          <w:b w:val="0"/>
          <w:sz w:val="23"/>
        </w:rPr>
        <w:t>· 判据（中·对外件，我方概括）: 庙本判词在作事、婚姻、家运、求财、经商、月令、远信等处多偏受阻，重压在前半程；水路一项只提示谨慎即可，我方读作 unfavourable。。「凡事」一条另点出时间上的先后次序。底本六源字面完全一致。另：庙本此签的故事群与第十三签重出，本件取维基一路的故事群，并保留这处差异。</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靈雞漸漸見分明，　／　The cock crows, and slowly things grow clear;</w:t>
      </w:r>
    </w:p>
    <w:p>
      <w:pPr>
        <w:spacing w:after="120"/>
        <w:ind w:left="340"/>
      </w:pPr>
      <w:r>
        <w:rPr>
          <w:rFonts w:ascii="Times New Roman" w:hAnsi="Times New Roman" w:eastAsia="楷体"/>
          <w:b w:val="0"/>
          <w:color w:val="555555"/>
          <w:sz w:val="21"/>
        </w:rPr>
        <w:t>凡事且看子丑寅，　／　for everything, wait on the zi-chou-yin hours;</w:t>
      </w:r>
    </w:p>
    <w:p>
      <w:pPr>
        <w:spacing w:after="120"/>
        <w:ind w:left="340"/>
      </w:pPr>
      <w:r>
        <w:rPr>
          <w:rFonts w:ascii="Times New Roman" w:hAnsi="Times New Roman" w:eastAsia="楷体"/>
          <w:b w:val="0"/>
          <w:color w:val="555555"/>
          <w:sz w:val="21"/>
        </w:rPr>
        <w:t>雲開月出照天下，　／　the cloud opens, the moon comes out over the world;</w:t>
      </w:r>
    </w:p>
    <w:p>
      <w:pPr>
        <w:spacing w:after="120"/>
        <w:ind w:left="340"/>
      </w:pPr>
      <w:r>
        <w:rPr>
          <w:rFonts w:ascii="Times New Roman" w:hAnsi="Times New Roman" w:eastAsia="楷体"/>
          <w:b w:val="0"/>
          <w:color w:val="555555"/>
          <w:sz w:val="21"/>
        </w:rPr>
        <w:t>郎君即便見太平。　／　and then, sir, you come into your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daybreak after a long night · letting the dark hours pass · a clearing already under way　／　长夜之后的天亮 · 让暗的那一段先过去 · 天色其实已经在转晴</w:t>
      </w:r>
    </w:p>
    <w:p>
      <w:pPr>
        <w:spacing w:after="40"/>
        <w:ind w:left="340"/>
      </w:pPr>
      <w:r>
        <w:rPr>
          <w:rFonts w:ascii="Times New Roman" w:hAnsi="Times New Roman" w:eastAsia="宋体"/>
          <w:b w:val="0"/>
          <w:sz w:val="23"/>
        </w:rPr>
        <w:t>· 忌 GUARDED: forcing a result before the light · borrowing through the blocked half · spending the first half of the season · confusing a slow dawn with no dawn　／　天没亮就硬要结果 · 在受阻的那半程借钱周转 · 把这半程的钱先花掉 · 把慢天亮错当成不会天亮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「靈雞」(líng-jī) — the numinous cock: at once *the actual bird* and *the omen of daybreak*; The allusion is the cock-crow that opened the pass for Lord Mengchang's escape.</w:t>
      </w:r>
    </w:p>
    <w:p>
      <w:pPr>
        <w:spacing w:after="40"/>
        <w:ind w:left="595"/>
      </w:pPr>
      <w:r>
        <w:rPr>
          <w:rFonts w:ascii="Times New Roman" w:hAnsi="Times New Roman" w:eastAsia="宋体"/>
          <w:b w:val="0"/>
          <w:sz w:val="23"/>
        </w:rPr>
        <w:t>· 中：有灵性的鸡：既指那只真实的鸡，也指天亮的兆头。典出孟尝君出关时靠一声鸡鸣叫开关门。</w:t>
      </w:r>
    </w:p>
    <w:p>
      <w:pPr>
        <w:spacing w:after="40"/>
        <w:ind w:left="340"/>
      </w:pPr>
      <w:r>
        <w:rPr>
          <w:rFonts w:ascii="Times New Roman" w:hAnsi="Times New Roman" w:eastAsia="宋体"/>
          <w:b w:val="0"/>
          <w:sz w:val="23"/>
        </w:rPr>
        <w:t>· 「子丑寅」(zǐ-chǒu-yín) — the first three branches, the small hours: an *order of time*, not a calendar; The poem says "in that order", not "on that day".</w:t>
      </w:r>
    </w:p>
    <w:p>
      <w:pPr>
        <w:spacing w:after="40"/>
        <w:ind w:left="595"/>
      </w:pPr>
      <w:r>
        <w:rPr>
          <w:rFonts w:ascii="Times New Roman" w:hAnsi="Times New Roman" w:eastAsia="宋体"/>
          <w:b w:val="0"/>
          <w:sz w:val="23"/>
        </w:rPr>
        <w:t>· 中：十二支的头三位，即深夜到天将明那一段：它讲的是时间上的先后次序，不是某一日。诗里说「按这个次序」，不是说「就在那一天」。</w:t>
      </w:r>
    </w:p>
    <w:p>
      <w:pPr>
        <w:spacing w:after="40"/>
        <w:ind w:left="340"/>
      </w:pPr>
      <w:r>
        <w:rPr>
          <w:rFonts w:ascii="Times New Roman" w:hAnsi="Times New Roman" w:eastAsia="宋体"/>
          <w:b w:val="0"/>
          <w:sz w:val="23"/>
        </w:rPr>
        <w:t>· 「漸漸」(jiàn-jiàn) — "by degrees": the one word that decides how the lot is used; The clearing is real and it is gradual.</w:t>
      </w:r>
    </w:p>
    <w:p>
      <w:pPr>
        <w:spacing w:after="40"/>
        <w:ind w:left="595"/>
      </w:pPr>
      <w:r>
        <w:rPr>
          <w:rFonts w:ascii="Times New Roman" w:hAnsi="Times New Roman" w:eastAsia="宋体"/>
          <w:b w:val="0"/>
          <w:sz w:val="23"/>
        </w:rPr>
        <w:t>· 中：「一层层地、慢慢地」——决定这签怎么用的就是这一个词。天亮是真的，而它是渐进的。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night is not over, but it is already thinning: the cock has crowed, the cloud is breaking, and the turn comes by degrees rather than at once. Until it comes, the poem is a warning about the first half of the season.</w:t>
      </w:r>
    </w:p>
    <w:p>
      <w:pPr>
        <w:spacing w:after="40"/>
        <w:ind w:left="340"/>
      </w:pPr>
      <w:r>
        <w:rPr>
          <w:rFonts w:ascii="Times New Roman" w:hAnsi="Times New Roman" w:eastAsia="宋体"/>
          <w:b w:val="0"/>
          <w:sz w:val="23"/>
        </w:rPr>
        <w:t>· 中: 夜还没有过去，但已经在变薄：鸡叫了，云在裂开，转机是一层层来的，不是一下就到的。在它到之前，这首诗讲的是这一季的前半程要当心。</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What is unclear becomes clear with time; a match pressed in the dark hours is not made.　／　不清楚的事会随时间清楚起来；在暗的那一段里急着定下的姻缘，成不了。</w:t>
      </w:r>
    </w:p>
    <w:p>
      <w:pPr>
        <w:spacing w:after="40"/>
        <w:ind w:left="340"/>
      </w:pPr>
      <w:r>
        <w:rPr>
          <w:rFonts w:ascii="Times New Roman" w:hAnsi="Times New Roman" w:eastAsia="宋体"/>
          <w:b w:val="0"/>
          <w:sz w:val="23"/>
        </w:rPr>
        <w:t>· career: Little is won early this season; hold what you have and watch for the clearing.　／　这一季早段所得有限；守住手上已有的，等天亮。</w:t>
      </w:r>
    </w:p>
    <w:p>
      <w:pPr>
        <w:spacing w:after="40"/>
        <w:ind w:left="340"/>
      </w:pPr>
      <w:r>
        <w:rPr>
          <w:rFonts w:ascii="Times New Roman" w:hAnsi="Times New Roman" w:eastAsia="宋体"/>
          <w:b w:val="0"/>
          <w:sz w:val="23"/>
        </w:rPr>
        <w:t>· money: The first half of the season is a drain — do not lend or borrow into it. *(Not financial advice.)*　／　这一季前半程是耗损期，不要往里头借钱，也不要借出去。（非财务建议。）</w:t>
      </w:r>
    </w:p>
    <w:p>
      <w:pPr>
        <w:spacing w:after="40"/>
        <w:ind w:left="340"/>
      </w:pPr>
      <w:r>
        <w:rPr>
          <w:rFonts w:ascii="Times New Roman" w:hAnsi="Times New Roman" w:eastAsia="宋体"/>
          <w:b w:val="0"/>
          <w:sz w:val="23"/>
        </w:rPr>
        <w:t>· health: Take the early weeks seriously and get proper care; do not wait out a symptom. *(Not medical advice.)*　／　头几周要当回事，找专业人员看；不要把症状搁着等它自己走。（非医疗建议。）</w:t>
      </w:r>
    </w:p>
    <w:p>
      <w:pPr>
        <w:spacing w:after="40"/>
        <w:ind w:left="340"/>
      </w:pPr>
      <w:r>
        <w:rPr>
          <w:rFonts w:ascii="Times New Roman" w:hAnsi="Times New Roman" w:eastAsia="宋体"/>
          <w:b w:val="0"/>
          <w:sz w:val="23"/>
        </w:rPr>
        <w:t>· family_home: Anxiety in the household now; keep the routines steady until it lifts.　／　家里眼下有些不安；把日常作息守住，等它过去。</w:t>
      </w:r>
    </w:p>
    <w:p>
      <w:pPr>
        <w:spacing w:after="40"/>
        <w:ind w:left="340"/>
      </w:pPr>
      <w:r>
        <w:rPr>
          <w:rFonts w:ascii="Times New Roman" w:hAnsi="Times New Roman" w:eastAsia="宋体"/>
          <w:b w:val="0"/>
          <w:sz w:val="23"/>
        </w:rPr>
        <w:t>· travel_moving: The poem says do not set out; travel after the turning.　／　诗里说不要出门；等转机过后再走。</w:t>
      </w:r>
    </w:p>
    <w:p>
      <w:pPr>
        <w:spacing w:after="40"/>
        <w:ind w:left="340"/>
      </w:pPr>
      <w:r>
        <w:rPr>
          <w:rFonts w:ascii="Times New Roman" w:hAnsi="Times New Roman" w:eastAsia="宋体"/>
          <w:b w:val="0"/>
          <w:sz w:val="23"/>
        </w:rPr>
        <w:t>· sea_and_voyage: Nothing on the water this half — keep the boats safe rather than busy.　／　这半程水上没有进项；让船安稳待着，不必忙着出港。</w:t>
      </w:r>
    </w:p>
    <w:p>
      <w:pPr>
        <w:spacing w:after="40"/>
        <w:ind w:left="340"/>
      </w:pPr>
      <w:r>
        <w:rPr>
          <w:rFonts w:ascii="Times New Roman" w:hAnsi="Times New Roman" w:eastAsia="宋体"/>
          <w:b w:val="0"/>
          <w:sz w:val="23"/>
        </w:rPr>
        <w:t>· livelihood_and_seasons: A level season at best, half measures on land and water alike.　／　这一季顶多平平；陆上水上都只到一半的量。</w:t>
      </w:r>
    </w:p>
    <w:p>
      <w:pPr>
        <w:spacing w:after="40"/>
        <w:ind w:left="340"/>
      </w:pPr>
      <w:r>
        <w:rPr>
          <w:rFonts w:ascii="Times New Roman" w:hAnsi="Times New Roman" w:eastAsia="宋体"/>
          <w:b w:val="0"/>
          <w:sz w:val="23"/>
        </w:rPr>
        <w:t>· timing: The clearing comes by degrees, in the small hours of the season — never as a date.　／　天亮是一层层来的，落在这一季深夜那一段——不给日子。</w:t>
      </w:r>
    </w:p>
    <w:p>
      <w:pPr>
        <w:spacing w:after="40"/>
        <w:ind w:left="340"/>
      </w:pPr>
      <w:r>
        <w:rPr>
          <w:rFonts w:ascii="Times New Roman" w:hAnsi="Times New Roman" w:eastAsia="宋体"/>
          <w:b w:val="0"/>
          <w:sz w:val="23"/>
        </w:rPr>
        <w:t>· what_to_avoid: Pressing for a result before the light; carrying a debt through the dark half.　／　天没亮就硬要结果；把债背过暗的那半程。</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孟嘗君出秦（主故事 main story）· Lord Mengchang Slips Out of Qin</w:t>
      </w:r>
    </w:p>
    <w:p>
      <w:r>
        <w:rPr>
          <w:rFonts w:ascii="Times New Roman" w:hAnsi="Times New Roman" w:eastAsia="宋体"/>
          <w:b w:val="0"/>
          <w:sz w:val="24"/>
        </w:rPr>
        <w:t>战国时期，齐国的公子田文封在孟尝，人称孟尝君。他门下养着许多宾客。有一年他到秦国去，秦昭王先让他做相国，后来听人进言，怀疑他向着齐国，就免了他的官，还把他关起来，打算杀他。孟尝君派人向昭王宠爱的妃子求救。那妃子想要他的白狐皮袍。这件皮袍已经献给了昭王，拿不回来。门客中有人会偷东西，夜里进秦宫的库房，把白狐皮袍偷出来，再送给那妃子。妃子替他说话，昭王果然放了他。孟尝君连夜逃走，赶到函谷关。关上的规矩是鸡叫才开门放人。门客中又有人会学鸡叫，他一叫，附近的鸡都跟着叫起来，守关的人便开了城门，孟尝君出了关。后来秦人果然反悔来追，已经追不上了。</w:t>
      </w:r>
    </w:p>
    <w:p>
      <w:r>
        <w:rPr>
          <w:rFonts w:ascii="Times New Roman" w:hAnsi="Times New Roman" w:eastAsia="宋体"/>
          <w:b w:val="0"/>
          <w:sz w:val="24"/>
        </w:rPr>
        <w:t>During the Warring States period, a prince of Qi named Tian Wen held lands at Mengchang, and people called him Lord Mengchang. He kept many retainers at his court. One year he went to Qin. King Zhao of Qin first made him chief minister. Later, after hearing advice, the king suspected him of favoring Qi. He stripped him of office, put him in prison, and planned to kill him. Lord Mengchang sent a man to beg help from the king's favorite concubine. She wanted his white fox-fur robe. The robe had already been given to King Zhao, so it could not be taken back. One of his retainers knew how to steal. At night he entered the Qin palace storehouse and carried the robe out to the concubine. She spoke for Lord Mengchang, and the king set him free. He fled by night to Hangu Pass. The rule at the pass was that the gate opened only at cockcrow. Another retainer could crow like a rooster. When he crowed, the nearby cocks answered, and the guards opened the gate. Lord Mengchang got through. When the men of Qin changed their minds and gave chase, it was already too late.</w:t>
      </w:r>
    </w:p>
    <w:p>
      <w:pPr>
        <w:spacing w:after="120"/>
        <w:ind w:left="340"/>
      </w:pPr>
      <w:r>
        <w:rPr>
          <w:rFonts w:ascii="Times New Roman" w:hAnsi="Times New Roman" w:eastAsia="楷体"/>
          <w:b w:val="0"/>
          <w:color w:val="555555"/>
          <w:sz w:val="21"/>
        </w:rPr>
        <w:t>与签诗：签诗首句“灵鸡渐渐见分明”，正合鸡鸣开关、脱身得明一事；“子丑寅”也对应夜半出关的光景。</w:t>
      </w:r>
    </w:p>
    <w:p>
      <w:pPr>
        <w:spacing w:after="120"/>
        <w:ind w:left="340"/>
      </w:pPr>
      <w:r>
        <w:rPr>
          <w:rFonts w:ascii="Times New Roman" w:hAnsi="Times New Roman" w:eastAsia="楷体"/>
          <w:b w:val="0"/>
          <w:color w:val="555555"/>
          <w:sz w:val="21"/>
        </w:rPr>
        <w:t>With the lot poem: The poem's first line, the spirit cock gradually showing itself clear, fits the crow that opens the pass and the escape into daylight; the night hours around midnight match the crossing.</w:t>
      </w:r>
    </w:p>
    <w:p>
      <w:r>
        <w:rPr>
          <w:rFonts w:ascii="Times New Roman" w:hAnsi="Times New Roman" w:eastAsia="宋体"/>
          <w:b/>
          <w:sz w:val="24"/>
        </w:rPr>
        <w:t>韓文公過秦嶺別湘子（变体 variant）· Han Wengong Crosses the Qinling and Bids Xiangzi Farewell</w:t>
      </w:r>
    </w:p>
    <w:p>
      <w:r>
        <w:rPr>
          <w:rFonts w:ascii="Times New Roman" w:hAnsi="Times New Roman" w:eastAsia="宋体"/>
          <w:b w:val="0"/>
          <w:sz w:val="24"/>
        </w:rPr>
        <w:t>韩愈是唐代的大文学家。他上表劝阻皇帝迎奉佛骨，触怒了皇帝，被贬到南方的潮州去做刺史。刺史是一州的长官。他离京南下，走到蓝田关一带。蓝田关在长安东南，是出京南下的必经关口。这里靠近秦岭，山路难行。他的侄孙韩湘赶来送他。当时天寒，大雪封路，马也走不动。韩愈忽见亲人远来相送，就写了一首诗留给他，诗里说云横秦岭、雪拥蓝关，家在哪里。叔侄二人在关前作别，韩愈独自继续南行。后来民间传说把韩湘说成得道的仙人，称他韩湘子，说他是来点化韩愈的。签题“过秦岭别湘子”，说的就是这一段。</w:t>
      </w:r>
    </w:p>
    <w:p>
      <w:r>
        <w:rPr>
          <w:rFonts w:ascii="Times New Roman" w:hAnsi="Times New Roman" w:eastAsia="宋体"/>
          <w:b w:val="0"/>
          <w:sz w:val="24"/>
        </w:rPr>
        <w:t>Han Yu was a great writer of the Tang dynasty. He sent a memorial to the throne to stop the emperor from welcoming a Buddhist relic. This angered the emperor, and Han Yu was banished to Chaozhou in the south to serve as its prefect. A prefect was the head of a prefecture. He left the capital and went south. When he reached the Lantian Pass area he stopped. Lantian Pass lies southeast of Chang'an and was the pass everyone had to cross when leaving the capital for the south. The Qin Mountains are near there, and the mountain road was hard to travel. His grand-nephew Han Xiang hurried there to see him off. It was cold, and heavy snow blocked the road. Even the horse could not go on. Han Yu suddenly saw a kinsman who had come a long way to see him off, so he wrote a poem and left it with him. The poem says that clouds lie across the Qinling, that snow heaps up at the Blue Pass, and asks where home is. The uncle and nephew took leave of each other at the pass, and Han Yu went on south alone. Later he became Han Xiangzi, an immortal who had gained the Way, and he was said to have come to awaken Han Yu. The title tells of this parting.</w:t>
      </w:r>
    </w:p>
    <w:p>
      <w:pPr>
        <w:spacing w:after="120"/>
        <w:ind w:left="340"/>
      </w:pPr>
      <w:r>
        <w:rPr>
          <w:rFonts w:ascii="Times New Roman" w:hAnsi="Times New Roman" w:eastAsia="楷体"/>
          <w:b w:val="0"/>
          <w:color w:val="555555"/>
          <w:sz w:val="21"/>
        </w:rPr>
        <w:t>与签诗：签诗“云开月出照天下”写雪阻之后云开月出，正对蓝关相送、前路转明这一段。</w:t>
      </w:r>
    </w:p>
    <w:p>
      <w:pPr>
        <w:spacing w:after="120"/>
        <w:ind w:left="340"/>
      </w:pPr>
      <w:r>
        <w:rPr>
          <w:rFonts w:ascii="Times New Roman" w:hAnsi="Times New Roman" w:eastAsia="楷体"/>
          <w:b w:val="0"/>
          <w:color w:val="555555"/>
          <w:sz w:val="21"/>
        </w:rPr>
        <w:t>With the lot poem: The lot's poem speaks of clouds opening and the moon lighting the world: after the snow blocks the road, the sky clears, matching the farewell at the Blue Pass.</w:t>
      </w:r>
    </w:p>
    <w:p>
      <w:r>
        <w:rPr>
          <w:rFonts w:ascii="Times New Roman" w:hAnsi="Times New Roman" w:eastAsia="宋体"/>
          <w:b/>
          <w:sz w:val="24"/>
        </w:rPr>
        <w:t>高俅楊戩當權（变体 variant）· Gao Qiu and Yang Jian in Power</w:t>
      </w:r>
    </w:p>
    <w:p>
      <w:r>
        <w:rPr>
          <w:rFonts w:ascii="Times New Roman" w:hAnsi="Times New Roman" w:eastAsia="宋体"/>
          <w:b w:val="0"/>
          <w:sz w:val="24"/>
        </w:rPr>
        <w:t>高俅和杨戬，都是北宋末年徽宗皇帝身边得势的权臣。那时都城在开封，朝廷大权落在那几个宠臣手里。蔡京、童贯、高俅、杨戬等人并称，被后人叫作六贼。高俅本来没有多大功劳，只因踢得一脚好球，讨得皇帝欢心，做上了殿帅府太尉。太尉是当时武官里最高的官职之一。他一上任，就寻个由头，把禁军教头王进逼得离京。禁军教头是教皇家卫队武艺的官。接着他又拿一口宝刀做引子，设计陷害林冲，把这位教头发配到沧州。他的儿子高衙内仗着父亲得势，在外面横行，看上了林冲的妻子，才招出这一场祸。杨戬同样受皇帝宠信，与高俅等人一起把持朝政。那几年，正直的人往往因一句话、一件小事就遭了陷害，是非颠倒，一时看不清。这一签说灵鸡渐渐见分明，又说云开月出照天下，正是从权奸当道、真相不明的日子里等出明白来。</w:t>
      </w:r>
    </w:p>
    <w:p>
      <w:r>
        <w:rPr>
          <w:rFonts w:ascii="Times New Roman" w:hAnsi="Times New Roman" w:eastAsia="宋体"/>
          <w:b w:val="0"/>
          <w:sz w:val="24"/>
        </w:rPr>
        <w:t>Gao Qiu and Yang Jian were two powerful ministers around Emperor Huizong at the end of the Northern Song. The capital then was Kaifeng, and the power of the court lay in the hands of a few favorites. Cai Jing, Tong Guan, Gao Qiu, Yang Jian and others were named together by later people as the Six Thieves. Gao Qiu had little merit of his own. He pleased the emperor because he could kick a ball well, and rose to be Taiwei of the Palace Command. The taiwei was one of the highest posts among military officers at the time. As soon as he took office he found a pretext to drive Wang Jin, an instructor of the Imperial Guard, out of the capital. An instructor of the guard was the officer who taught martial skills to the imperial bodyguard. Then he used a precious sword as bait, set a trap for Lin Chong, and had this instructor sent away in exile to Cangzhou. His son Gao Yanei leaned on his father's power and did as he pleased outside. He took a liking to Lin Chong's wife, and that brought on the whole disaster. Yang Jian was trusted by the emperor in the same way and held the court with Gao Qiu and the rest. In those years upright men were trapped over a single word or a small thing, and right and wrong were turned upside down.</w:t>
      </w:r>
    </w:p>
    <w:p>
      <w:pPr>
        <w:spacing w:after="120"/>
        <w:ind w:left="340"/>
      </w:pPr>
      <w:r>
        <w:rPr>
          <w:rFonts w:ascii="Times New Roman" w:hAnsi="Times New Roman" w:eastAsia="楷体"/>
          <w:b w:val="0"/>
          <w:color w:val="555555"/>
          <w:sz w:val="21"/>
        </w:rPr>
        <w:t>与签诗：这一签说灵鸡渐渐见分明、云开月出照天下，正配权臣当道、是非一时未明而终见分明的一段。</w:t>
      </w:r>
    </w:p>
    <w:p>
      <w:pPr>
        <w:spacing w:after="120"/>
        <w:ind w:left="340"/>
      </w:pPr>
      <w:r>
        <w:rPr>
          <w:rFonts w:ascii="Times New Roman" w:hAnsi="Times New Roman" w:eastAsia="楷体"/>
          <w:b w:val="0"/>
          <w:color w:val="555555"/>
          <w:sz w:val="21"/>
        </w:rPr>
        <w:t>With the lot poem: This lot says the spirit rooster little by little shows what is clear, and the clouds open and the moon comes out over the world - the years when favorites held power and right and wrong were unclear at first.</w:t>
      </w:r>
    </w:p>
    <w:p>
      <w:r>
        <w:rPr>
          <w:rFonts w:ascii="Times New Roman" w:hAnsi="Times New Roman" w:eastAsia="宋体"/>
          <w:b/>
          <w:sz w:val="24"/>
        </w:rPr>
        <w:t>三藏被紅孩兒燒（变体 variant）· Red Boy Burns the Tang Monk</w:t>
      </w:r>
    </w:p>
    <w:p>
      <w:r>
        <w:rPr>
          <w:rFonts w:ascii="Times New Roman" w:hAnsi="Times New Roman" w:eastAsia="宋体"/>
          <w:b w:val="0"/>
          <w:sz w:val="24"/>
        </w:rPr>
        <w:t>唐僧师徒往西天取经，走到号山的枯松涧火云洞。洞里有个妖王叫圣婴大王红孩儿，是牛魔王和铁扇公主的儿子，修成了三昧真火。红孩儿变作一个小孩吊在树上，骗唐僧来救，趁机把唐僧摄进洞里，想把他蒸了吃掉，好求长生不老。孙悟空和猪八戒赶来相救，红孩儿放出三昧真火，又用烟熏，孙悟空被火烟打败，猪八戒也被捉了去。孙悟空只好前往南海求观音菩萨。菩萨用天罡刀化作莲台，又用金箍儿把红孩儿困住，收他做了善财童子。唐僧这一难才得解开。</w:t>
      </w:r>
    </w:p>
    <w:p>
      <w:r>
        <w:rPr>
          <w:rFonts w:ascii="Times New Roman" w:hAnsi="Times New Roman" w:eastAsia="宋体"/>
          <w:b w:val="0"/>
          <w:sz w:val="24"/>
        </w:rPr>
        <w:t>The Tang monk and his disciples were going west to fetch the scriptures. They came to the Fire-Cloud Cave by the Withered Pine Stream on Mount Hao. In the cave lived a demon king called Red Boy, the Holy Infant King. He was the son of the Bull Demon King and the Princess Iron Fan, and he had mastered the True Fire of Samadhi. Red Boy turned himself into a small child hanging from a tree and tricked the Tang monk into coming to save him. He seized the chance to carry him off into the cave. He meant to steam him and eat him, to seek long life. Sun Wukong and Zhu Bajie hurried to the rescue. Red Boy let out the True Fire of Samadhi and followed it with smoke. Sun Wukong was beaten back by fire and smoke, and Zhu Bajie was captured too. Sun Wukong had no choice but to go to the South Sea and ask Guanyin. The Bodhisattva turned the blades of heaven into a lotus throne, trapped Red Boy with a golden band, and took him in as the Child of Good Wealth. So the Tang monk's trial was undone.</w:t>
      </w:r>
    </w:p>
    <w:p>
      <w:pPr>
        <w:spacing w:after="120"/>
        <w:ind w:left="340"/>
      </w:pPr>
      <w:r>
        <w:rPr>
          <w:rFonts w:ascii="Times New Roman" w:hAnsi="Times New Roman" w:eastAsia="楷体"/>
          <w:b w:val="0"/>
          <w:color w:val="555555"/>
          <w:sz w:val="21"/>
        </w:rPr>
        <w:t>与签诗：签诗说渐见分明、云开月出照天下而见太平；唐僧遭难得救、终归平安，正合这一层。</w:t>
      </w:r>
    </w:p>
    <w:p>
      <w:pPr>
        <w:spacing w:after="120"/>
        <w:ind w:left="340"/>
      </w:pPr>
      <w:r>
        <w:rPr>
          <w:rFonts w:ascii="Times New Roman" w:hAnsi="Times New Roman" w:eastAsia="楷体"/>
          <w:b w:val="0"/>
          <w:color w:val="555555"/>
          <w:sz w:val="21"/>
        </w:rPr>
        <w:t>With the lot poem: The poem says things come gradually into clarity, and that when the clouds part and the moon comes out it shines on the whole world and peace appears. The Tang monk was rescued, which fits.</w:t>
      </w:r>
    </w:p>
    <w:p>
      <w:r>
        <w:rPr>
          <w:rFonts w:ascii="Times New Roman" w:hAnsi="Times New Roman" w:eastAsia="宋体"/>
          <w:b/>
          <w:sz w:val="24"/>
        </w:rPr>
        <w:t>撐渡伯行舟遇太歲（变体 variant）· The Old Ferryman Meets Tai Sui</w:t>
      </w:r>
    </w:p>
    <w:p>
      <w:r>
        <w:rPr>
          <w:rFonts w:ascii="Times New Roman" w:hAnsi="Times New Roman" w:eastAsia="宋体"/>
          <w:b w:val="0"/>
          <w:sz w:val="24"/>
        </w:rPr>
        <w:t>撑渡伯是个以摆渡为业的船夫。故事说的只是他撑船行舟的时候，在路上撞上了太岁。太岁是古人按岁星推算出来的凶星，后来道教给它立了神位，叫太岁星君。民间怕冲犯太岁，每逢年初就供奉太岁星君，求个平安。撑渡伯行船途中忽然遇到这样的凶星，行程就受了阻隔。这一条没有留下完整的经过，所取的只是行船的人半路上猝然遇见阻难这一层情景。船夫行船，最怕途中出了事。太岁在民间被看作最不好惹的凶星，他这一趟船，走到半路就停了下来。</w:t>
      </w:r>
    </w:p>
    <w:p>
      <w:r>
        <w:rPr>
          <w:rFonts w:ascii="Times New Roman" w:hAnsi="Times New Roman" w:eastAsia="宋体"/>
          <w:b w:val="0"/>
          <w:sz w:val="24"/>
        </w:rPr>
        <w:t>The Old Ferryman was a boatman who made his living carrying people across the water. The story says only that while he was poling his boat along, he met Tai Sui on the road. Tai Sui is a malefic star that people in old times worked out from the planet Jupiter, and later Daoism gave it a place among the gods and called it the Tai Sui Star Lord. People feared offending Tai Sui, and at the start of every year they made offerings to the Tai Sui Star Lord to ask for safety. The Old Ferryman met such a star on his way, and his journey was held up. This entry has not kept a complete account of what followed. What it takes is only the scene of a boatman suddenly meeting an obstacle halfway along his road. Of all things, a boatman fears trouble on the water. In popular belief Tai Sui was the least friendly of the malefic stars, and on this trip his boat stopped halfway.</w:t>
      </w:r>
    </w:p>
    <w:p>
      <w:pPr>
        <w:spacing w:after="120"/>
        <w:ind w:left="340"/>
      </w:pPr>
      <w:r>
        <w:rPr>
          <w:rFonts w:ascii="Times New Roman" w:hAnsi="Times New Roman" w:eastAsia="楷体"/>
          <w:b w:val="0"/>
          <w:color w:val="555555"/>
          <w:sz w:val="21"/>
        </w:rPr>
        <w:t>与签诗：这一签写行船、行路途中猝然受阻，天将明而尚未明、还得等待，正扣签诗“灵鸡渐渐见分明，凡事且看子丑寅”。</w:t>
      </w:r>
    </w:p>
    <w:p>
      <w:pPr>
        <w:spacing w:after="120"/>
        <w:ind w:left="340"/>
      </w:pPr>
      <w:r>
        <w:rPr>
          <w:rFonts w:ascii="Times New Roman" w:hAnsi="Times New Roman" w:eastAsia="楷体"/>
          <w:b w:val="0"/>
          <w:color w:val="555555"/>
          <w:sz w:val="21"/>
        </w:rPr>
        <w:t>With the lot poem: A boat and a road suddenly blocked, with day close but not yet broken and more waiting ahead, fits a lot whose poem says the spirit rooster slowly becomes clear.</w:t>
      </w:r>
    </w:p>
    <w:p>
      <w:pPr>
        <w:pStyle w:val="Heading1"/>
      </w:pPr>
      <w:r>
        <w:rPr>
          <w:rFonts w:ascii="Times New Roman" w:hAnsi="Times New Roman" w:eastAsia="微软雅黑"/>
          <w:color w:val="0F4A47"/>
        </w:rPr>
        <w:t>Lot 12 · 乙亥（Yi-hai）· Liu Zhiyuan Fights the Melon Spirit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兑为泽 Dui (Lake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劉知遠戰瓜精 *Liu Zhiyuan Fights the Melon Spirit*</w:t>
      </w:r>
    </w:p>
    <w:p>
      <w:pPr>
        <w:spacing w:after="40"/>
        <w:ind w:left="595"/>
      </w:pPr>
      <w:r>
        <w:rPr>
          <w:rFonts w:ascii="Times New Roman" w:hAnsi="Times New Roman" w:eastAsia="宋体"/>
          <w:b w:val="0"/>
          <w:sz w:val="23"/>
        </w:rPr>
        <w:t>· 变体（英）variants (EN): *Liu Zhiyuan Joins the Army*; *The Peach Blossom Girl Lifts the Year-Star*; *The Peach Garden Oath*; *Cao Cao Grants Guan Yu Robes and a Horse*</w:t>
      </w:r>
    </w:p>
    <w:p>
      <w:pPr>
        <w:spacing w:after="40"/>
        <w:ind w:left="595"/>
      </w:pPr>
      <w:r>
        <w:rPr>
          <w:rFonts w:ascii="Times New Roman" w:hAnsi="Times New Roman" w:eastAsia="宋体"/>
          <w:b w:val="0"/>
          <w:sz w:val="23"/>
        </w:rPr>
        <w:t>· 变体（中·故事组全列）variants (ZH): 劉知遠從軍、桃花女解太歲、桃園三結義、曹操賜雲</w:t>
      </w:r>
    </w:p>
    <w:p>
      <w:pPr>
        <w:spacing w:after="40"/>
        <w:ind w:left="595"/>
      </w:pPr>
      <w:r>
        <w:rPr>
          <w:rFonts w:ascii="Times New Roman" w:hAnsi="Times New Roman" w:eastAsia="宋体"/>
          <w:b w:val="0"/>
          <w:sz w:val="23"/>
        </w:rPr>
        <w:t>· 注: *the temple site carries a different group for this lot: 桃園三結義; 曹操賜雲.*</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income, trade and boat passage all lean supportive, while rank and the month's turn carry real friction and legal matters close slowly. The two directions sit side by side, so we read it as mixed rather than cleanly positive.</w:t>
      </w:r>
    </w:p>
    <w:p>
      <w:pPr>
        <w:spacing w:after="40"/>
        <w:ind w:left="595"/>
      </w:pPr>
      <w:r>
        <w:rPr>
          <w:rFonts w:ascii="Times New Roman" w:hAnsi="Times New Roman" w:eastAsia="宋体"/>
          <w:b w:val="0"/>
          <w:sz w:val="23"/>
        </w:rPr>
        <w:t>· 判据（中·对外件，我方概括）: 我方读作 mixed：求财、经商、行舟偏支持，功名与月令明显带阻，官事收尾也慢。两个方向并列，故读作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長江風浪漸漸靜，　／　The wind and the waves on the Long River are settling by degrees;</w:t>
      </w:r>
    </w:p>
    <w:p>
      <w:pPr>
        <w:spacing w:after="120"/>
        <w:ind w:left="340"/>
      </w:pPr>
      <w:r>
        <w:rPr>
          <w:rFonts w:ascii="Times New Roman" w:hAnsi="Times New Roman" w:eastAsia="楷体"/>
          <w:b w:val="0"/>
          <w:color w:val="555555"/>
          <w:sz w:val="21"/>
        </w:rPr>
        <w:t>于今得進可安寧，　／　now the way forward opens, and there is calm in it;</w:t>
      </w:r>
    </w:p>
    <w:p>
      <w:pPr>
        <w:spacing w:after="120"/>
        <w:ind w:left="340"/>
      </w:pPr>
      <w:r>
        <w:rPr>
          <w:rFonts w:ascii="Times New Roman" w:hAnsi="Times New Roman" w:eastAsia="楷体"/>
          <w:b w:val="0"/>
          <w:color w:val="555555"/>
          <w:sz w:val="21"/>
        </w:rPr>
        <w:t>必有貴人相扶助，　／　there is a benefactor at hand to lend support;</w:t>
      </w:r>
    </w:p>
    <w:p>
      <w:pPr>
        <w:spacing w:after="120"/>
        <w:ind w:left="340"/>
      </w:pPr>
      <w:r>
        <w:rPr>
          <w:rFonts w:ascii="Times New Roman" w:hAnsi="Times New Roman" w:eastAsia="楷体"/>
          <w:b w:val="0"/>
          <w:color w:val="555555"/>
          <w:sz w:val="21"/>
        </w:rPr>
        <w:t>凶事脫出見太平。　／　the bad affair is thrown off, and the calm shows itself.</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smooth water after a storm · a benefactor at hand · an opening taken at the right hour · peace after a scare　／　风浪过去后的平水 · 身边就有贵人 · 在恰当的时候进那一步 · 虚惊之后的太平</w:t>
      </w:r>
    </w:p>
    <w:p>
      <w:pPr>
        <w:spacing w:after="40"/>
        <w:ind w:left="340"/>
      </w:pPr>
      <w:r>
        <w:rPr>
          <w:rFonts w:ascii="Times New Roman" w:hAnsi="Times New Roman" w:eastAsia="宋体"/>
          <w:b w:val="0"/>
          <w:sz w:val="23"/>
        </w:rPr>
        <w:t>· 忌 GUARDED: assuming the calm ends the work · crossing while the water still rolls · refusing the help that is offered · spending the gain before it lands　／　以为水面平了事情就算完 · 水还在涌就抢先过去 · 把送上门的帮助推出去 · 进项还没到手就先花掉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「漸漸靜」(jiàn-jiàn-jìng) — settling by degrees: the water calms little by little, not all at once; the trouble is quieting of itself, without a hand at the tiller; the line marks a direction, not a finished state.</w:t>
      </w:r>
    </w:p>
    <w:p>
      <w:pPr>
        <w:spacing w:after="40"/>
        <w:ind w:left="595"/>
      </w:pPr>
      <w:r>
        <w:rPr>
          <w:rFonts w:ascii="Times New Roman" w:hAnsi="Times New Roman" w:eastAsia="宋体"/>
          <w:b w:val="0"/>
          <w:sz w:val="23"/>
        </w:rPr>
        <w:t>· 中：「渐渐静」：水是一点一点平下来的，不是一下子静的；这场麻烦是自己缓下来的，没有谁在掌舵。这一句指的是方向，不是已经定局的状态。</w:t>
      </w:r>
    </w:p>
    <w:p>
      <w:pPr>
        <w:spacing w:after="40"/>
        <w:ind w:left="340"/>
      </w:pPr>
      <w:r>
        <w:rPr>
          <w:rFonts w:ascii="Times New Roman" w:hAnsi="Times New Roman" w:eastAsia="宋体"/>
          <w:b w:val="0"/>
          <w:sz w:val="23"/>
        </w:rPr>
        <w:t>· 「貴人」(guì-rén) — benefactor: a person of standing who opens a door; any timely help arriving from outside oneself; the poem says help comes, not who it is.</w:t>
      </w:r>
    </w:p>
    <w:p>
      <w:pPr>
        <w:spacing w:after="40"/>
        <w:ind w:left="595"/>
      </w:pPr>
      <w:r>
        <w:rPr>
          <w:rFonts w:ascii="Times New Roman" w:hAnsi="Times New Roman" w:eastAsia="宋体"/>
          <w:b w:val="0"/>
          <w:sz w:val="23"/>
        </w:rPr>
        <w:t>· 中：「贵人」：一位有分量、能替你开口的人；也泛指任何从外面及时到来的帮助。诗只说帮助会来，没说来的是谁。</w:t>
      </w:r>
    </w:p>
    <w:p>
      <w:pPr>
        <w:spacing w:after="40"/>
        <w:ind w:left="340"/>
      </w:pPr>
      <w:r>
        <w:rPr>
          <w:rFonts w:ascii="Times New Roman" w:hAnsi="Times New Roman" w:eastAsia="宋体"/>
          <w:b w:val="0"/>
          <w:sz w:val="23"/>
        </w:rPr>
        <w:t>· 「凶事脫出」(xiōng-shì-tuō-chū) — the bad affair thrown off: release from an entanglement already entered; a near miss that passes by; the line claims escape, not immunity.</w:t>
      </w:r>
    </w:p>
    <w:p>
      <w:pPr>
        <w:spacing w:after="40"/>
        <w:ind w:left="595"/>
      </w:pPr>
      <w:r>
        <w:rPr>
          <w:rFonts w:ascii="Times New Roman" w:hAnsi="Times New Roman" w:eastAsia="宋体"/>
          <w:b w:val="0"/>
          <w:sz w:val="23"/>
        </w:rPr>
        <w:t>· 中：「凶事脱出」：一是从已经陷进去的纠缠里脱身；二是一场擦身而过的惊吓。这一句说的是脱险，不是从此不受任何事。</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clearing season: water that was rough is going calm, and the way ahead is passable. Help arrives from outside - a benefactor, an opening, an introduction - and the tangle behind you loosens. Move on the practical matter once the water is quiet, and say clearly what you need, so that the help can find you.</w:t>
      </w:r>
    </w:p>
    <w:p>
      <w:pPr>
        <w:spacing w:after="40"/>
        <w:ind w:left="340"/>
      </w:pPr>
      <w:r>
        <w:rPr>
          <w:rFonts w:ascii="Times New Roman" w:hAnsi="Times New Roman" w:eastAsia="宋体"/>
          <w:b w:val="0"/>
          <w:sz w:val="23"/>
        </w:rPr>
        <w:t>· 中: 这是一个转清明的季节：先前湍急的水正在平下来，前面的路可以走了。帮助从外面来——一位贵人、一个开口、一次引荐——身后的纠缠也松开了。等水静下来再去办那件实在的事，并把自己的需要说清楚，好让帮得上的人找得到你。</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things work out for my business?", rewritten_to:"What should I move on now, and where do I need to ask for help?", rewrite_reason:"closed_question", blocked:false, disclosed_to_user:true}</w:t>
      </w:r>
    </w:p>
    <w:p>
      <w:pPr>
        <w:spacing w:after="40"/>
        <w:ind w:left="340"/>
      </w:pPr>
      <w:r>
        <w:rPr>
          <w:rFonts w:ascii="Times New Roman" w:hAnsi="Times New Roman" w:eastAsia="宋体"/>
          <w:b w:val="0"/>
          <w:sz w:val="23"/>
        </w:rPr>
        <w:t>· 中: 原问法「我的生意会顺利吗？」→ 改写为「现在该着手哪一件事，又该向谁求助？」（原问法是「会不会」的封闭式问法，改成可着手、可动作的开问。）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season that favours accord; an understanding is reached here and the quarrelling settles. Say plainly what you want, since a go-between is part of the pattern.　／　这一季利于和合：谈得成条件，争吵也平息下来。把自己的想法直说，牵线说合的人在局中。</w:t>
      </w:r>
    </w:p>
    <w:p>
      <w:pPr>
        <w:spacing w:after="40"/>
        <w:ind w:left="340"/>
      </w:pPr>
      <w:r>
        <w:rPr>
          <w:rFonts w:ascii="Times New Roman" w:hAnsi="Times New Roman" w:eastAsia="宋体"/>
          <w:b w:val="0"/>
          <w:sz w:val="23"/>
        </w:rPr>
        <w:t>· career: The way forward opens and the support you need turns up — ask for it. The one place rank comes slowly is formal honours, so advance the practical matter first.　／　前面的路打开了，需要的助力会出现——开口去要。唯一走得慢的是功名一类的正式名位，所以先把实务往前推。</w:t>
      </w:r>
    </w:p>
    <w:p>
      <w:pPr>
        <w:spacing w:after="40"/>
        <w:ind w:left="340"/>
      </w:pPr>
      <w:r>
        <w:rPr>
          <w:rFonts w:ascii="Times New Roman" w:hAnsi="Times New Roman" w:eastAsia="宋体"/>
          <w:b w:val="0"/>
          <w:sz w:val="23"/>
        </w:rPr>
        <w:t>· money: Money comes in and the luck of it is good, but the season's own books run a deficit; keep part of the gain back. *(Not financial advice.)*　／　进项进得来，运气也好，但这一季自己的账面上是倒挂的；留一部分收益下来。（非财务建议。）</w:t>
      </w:r>
    </w:p>
    <w:p>
      <w:pPr>
        <w:spacing w:after="40"/>
        <w:ind w:left="340"/>
      </w:pPr>
      <w:r>
        <w:rPr>
          <w:rFonts w:ascii="Times New Roman" w:hAnsi="Times New Roman" w:eastAsia="宋体"/>
          <w:b w:val="0"/>
          <w:sz w:val="23"/>
        </w:rPr>
        <w:t>· health: Ordinary rest and care do the work here; the one case the temple takes slowly is age, so bring in a qualified professional rather than waiting it out. *(Not medical advice.)*　／　寻常的休息与调养在这里管用；庙本对年长的情形看得慢，该请合格的专业人士来看，不要拖着等。（非医疗建议。）</w:t>
      </w:r>
    </w:p>
    <w:p>
      <w:pPr>
        <w:spacing w:after="40"/>
        <w:ind w:left="340"/>
      </w:pPr>
      <w:r>
        <w:rPr>
          <w:rFonts w:ascii="Times New Roman" w:hAnsi="Times New Roman" w:eastAsia="宋体"/>
          <w:b w:val="0"/>
          <w:sz w:val="23"/>
        </w:rPr>
        <w:t>· family_home: The household settles and gains face; a house that was noisy comes quiet.　／　家宅渐安，也有脸面；原本吵闹的屋子安静下来。</w:t>
      </w:r>
    </w:p>
    <w:p>
      <w:pPr>
        <w:spacing w:after="40"/>
        <w:ind w:left="340"/>
      </w:pPr>
      <w:r>
        <w:rPr>
          <w:rFonts w:ascii="Times New Roman" w:hAnsi="Times New Roman" w:eastAsia="宋体"/>
          <w:b w:val="0"/>
          <w:sz w:val="23"/>
        </w:rPr>
        <w:t>· travel_moving: Passage is good, and a helper meets you on the road.　／　路上平安，途中有人接应。</w:t>
      </w:r>
    </w:p>
    <w:p>
      <w:pPr>
        <w:spacing w:after="40"/>
        <w:ind w:left="340"/>
      </w:pPr>
      <w:r>
        <w:rPr>
          <w:rFonts w:ascii="Times New Roman" w:hAnsi="Times New Roman" w:eastAsia="宋体"/>
          <w:b w:val="0"/>
          <w:sz w:val="23"/>
        </w:rPr>
        <w:t>· sea_and_voyage: Good water: the wind drops, the passage is safe, and the catch or the freight shows a modest profit first.　／　水色好：风落下来，航行平安，头一趟的渔获或货利是薄利。</w:t>
      </w:r>
    </w:p>
    <w:p>
      <w:pPr>
        <w:spacing w:after="40"/>
        <w:ind w:left="340"/>
      </w:pPr>
      <w:r>
        <w:rPr>
          <w:rFonts w:ascii="Times New Roman" w:hAnsi="Times New Roman" w:eastAsia="宋体"/>
          <w:b w:val="0"/>
          <w:sz w:val="23"/>
        </w:rPr>
        <w:t>· livelihood_and_seasons: The ponds come right by degrees and the season pays a fair, unspectacular return; keep the round of work regular.　／　鱼塭渐入顺境，这一季的回报平稳、不出彩；把活计的节奏做规律些。</w:t>
      </w:r>
    </w:p>
    <w:p>
      <w:pPr>
        <w:spacing w:after="40"/>
        <w:ind w:left="340"/>
      </w:pPr>
      <w:r>
        <w:rPr>
          <w:rFonts w:ascii="Times New Roman" w:hAnsi="Times New Roman" w:eastAsia="宋体"/>
          <w:b w:val="0"/>
          <w:sz w:val="23"/>
        </w:rPr>
        <w:t>· timing: The calm is already setting in — read as a season, never as a date.　／　水面已经在安静下来——只讲一季，不给日子。</w:t>
      </w:r>
    </w:p>
    <w:p>
      <w:pPr>
        <w:spacing w:after="40"/>
        <w:ind w:left="340"/>
      </w:pPr>
      <w:r>
        <w:rPr>
          <w:rFonts w:ascii="Times New Roman" w:hAnsi="Times New Roman" w:eastAsia="宋体"/>
          <w:b w:val="0"/>
          <w:sz w:val="23"/>
        </w:rPr>
        <w:t>· what_to_avoid: Crossing before the water has gone quiet; spending the gain before it lands.　／　水还没静就抢先过去；进项还没到手就先花掉。</w:t>
      </w:r>
    </w:p>
    <w:p>
      <w:pPr>
        <w:spacing w:after="40"/>
        <w:ind w:left="340"/>
      </w:pPr>
      <w:r>
        <w:rPr>
          <w:rFonts w:ascii="Times New Roman" w:hAnsi="Times New Roman" w:eastAsia="宋体"/>
          <w:b w:val="0"/>
          <w:sz w:val="23"/>
        </w:rPr>
        <w:t>· reassurance: Nothing here needs forcing; the worst of it sits behind the question.　／　这里没有什么需要硬推的事；最坏的那一段已经在问题背后了。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劉知遠戰瓜精（主故事 main story）· Liu Zhiyuan Fights the Melon Spirit</w:t>
      </w:r>
    </w:p>
    <w:p>
      <w:r>
        <w:rPr>
          <w:rFonts w:ascii="Times New Roman" w:hAnsi="Times New Roman" w:eastAsia="宋体"/>
          <w:b w:val="0"/>
          <w:sz w:val="24"/>
        </w:rPr>
        <w:t>刘知远年轻时家里穷，入赘到李家，娶了李三娘。岳父去世后，家里由三娘的兄嫂当家。兄嫂处处欺侮他们，还想出一条毒计，叫刘知远去看守瓜园，想借园里的瓜精把他害死。夜里，刘知远拿着兵器，到瓜园里和瓜精交手。瓜精打不过他，化作一团火钻进地下。刘知远就地挖掘，挖出一只石匣，里面装着盔甲、一把宝剑，还有一部兵书。他从此用心读兵书，揣摩用兵之法，后来离开家去投了军。李三娘留在家里，受尽兄嫂的折磨，母子一别多年，很久以后才得以团圆。</w:t>
      </w:r>
    </w:p>
    <w:p>
      <w:r>
        <w:rPr>
          <w:rFonts w:ascii="Times New Roman" w:hAnsi="Times New Roman" w:eastAsia="宋体"/>
          <w:b w:val="0"/>
          <w:sz w:val="24"/>
        </w:rPr>
        <w:t>Liu Zhiyuan was poor when young. He married into the Li family as a live-in son-in-law and took Li Sanniang as his wife. After his father-in-law died, the household was run by Sanniang's elder brother and his wife. The couple bullied them at every turn, and then thought up a cruel plan. They sent Liu Zhiyuan to guard the melon garden, hoping the melon spirit in it would kill him. At night Liu Zhiyuan took up a weapon and went into the garden to fight the melon spirit. The spirit could not beat him and turned into a ball of fire that burrowed into the ground. Liu Zhiyuan dug where it had gone and uncovered a stone box. Inside were armor, a sword, and a book of military strategy. From then on he studied the book with care and worked out how to command troops. Later he left home and joined the army. Li Sanniang stayed behind and suffered every kind of torment from her brother and his wife. Mother and son were parted for many years and only came together again long afterward.</w:t>
      </w:r>
    </w:p>
    <w:p>
      <w:pPr>
        <w:spacing w:after="120"/>
        <w:ind w:left="340"/>
      </w:pPr>
      <w:r>
        <w:rPr>
          <w:rFonts w:ascii="Times New Roman" w:hAnsi="Times New Roman" w:eastAsia="楷体"/>
          <w:b w:val="0"/>
          <w:color w:val="555555"/>
          <w:sz w:val="21"/>
        </w:rPr>
        <w:t>与签诗：这一签说风浪渐静、凶事脱出，正配刘知远战退瓜精、掘得兵书而投军。</w:t>
      </w:r>
    </w:p>
    <w:p>
      <w:pPr>
        <w:spacing w:after="120"/>
        <w:ind w:left="340"/>
      </w:pPr>
      <w:r>
        <w:rPr>
          <w:rFonts w:ascii="Times New Roman" w:hAnsi="Times New Roman" w:eastAsia="楷体"/>
          <w:b w:val="0"/>
          <w:color w:val="555555"/>
          <w:sz w:val="21"/>
        </w:rPr>
        <w:t>With the lot poem: This lot says the waves are dying down and trouble has passed. It fits Liu Zhiyuan driving off the melon spirit, digging up the book of strategy, and joining the army.</w:t>
      </w:r>
    </w:p>
    <w:p>
      <w:r>
        <w:rPr>
          <w:rFonts w:ascii="Times New Roman" w:hAnsi="Times New Roman" w:eastAsia="宋体"/>
          <w:b/>
          <w:sz w:val="24"/>
        </w:rPr>
        <w:t>劉知遠從軍（变体 variant）· Liu Zhiyuan Joins the Army</w:t>
      </w:r>
    </w:p>
    <w:p>
      <w:r>
        <w:rPr>
          <w:rFonts w:ascii="Times New Roman" w:hAnsi="Times New Roman" w:eastAsia="宋体"/>
          <w:b w:val="0"/>
          <w:sz w:val="24"/>
        </w:rPr>
        <w:t>刘知远小时候死了父亲，家里很穷，四处流浪。有个李太公收留了他，还把女儿李三娘许配给他。太公夫妇去世后，三娘的哥哥嫂子嫌他穷，逼他写下休书，又派他去看守卧牛冈的瓜园。那园子有妖怪，没人敢去。刘知远在园中打退了铁面瓜精，从地下挖出一只石匣，匣里有盔甲、宝剑和兵书，他就日夜研读。三娘劝他去投军，他便去了太原，投在岳节度使麾下，屡立战功，一直做到节度使。三娘留在家中，受尽兄嫂的折磨，在磨房产下一个儿子，取名咬脐郎。孩子靠老仆窦老抚养，长大后被送去寻父。母子后来在井边相认，一家人才重新团聚。</w:t>
      </w:r>
    </w:p>
    <w:p>
      <w:r>
        <w:rPr>
          <w:rFonts w:ascii="Times New Roman" w:hAnsi="Times New Roman" w:eastAsia="宋体"/>
          <w:b w:val="0"/>
          <w:sz w:val="24"/>
        </w:rPr>
        <w:t>Liu Zhiyuan lost his father when he was small. The family was very poor, and he drifted from place to place. An old man, Squire Li, took him in. He married his daughter Li Sanniang to him. After the squire and his wife died, Sanniang's brother and his wife despised Liu Zhiyuan for his poverty. They forced him to write a letter of divorce. They sent him to watch the melon field at Sleeping Ox Ridge. The garden had a demon in it, and no one dared go there. Liu Zhiyuan drove off the iron-faced melon spirit. He dug a stone box out of the ground. In the box were armour, a sword, and books of war. He studied them day and night. Sanniang urged him to join the army. He went to Taiyuan and took service under the military commissioner Yue. He won merit again and again and rose to be a military commissioner himself. Sanniang stayed at home and suffered every cruelty from her brother and his wife. She gave birth to a son in the mill house and named him Yaoqilang. The boy was raised by an old servant, Dou Lao. When he grew up he was sent to find his father. Mother and son met again by a well, and the family came together once more.</w:t>
      </w:r>
    </w:p>
    <w:p>
      <w:pPr>
        <w:spacing w:after="120"/>
        <w:ind w:left="340"/>
      </w:pPr>
      <w:r>
        <w:rPr>
          <w:rFonts w:ascii="Times New Roman" w:hAnsi="Times New Roman" w:eastAsia="楷体"/>
          <w:b w:val="0"/>
          <w:color w:val="555555"/>
          <w:sz w:val="21"/>
        </w:rPr>
        <w:t>与签诗：这一签的签诗说风浪渐渐平静，往前可得安宁，必有贵人相助，凶险过去就见太平。刘知远离家从军，正是一步步脱离困境。</w:t>
      </w:r>
    </w:p>
    <w:p>
      <w:pPr>
        <w:spacing w:after="120"/>
        <w:ind w:left="340"/>
      </w:pPr>
      <w:r>
        <w:rPr>
          <w:rFonts w:ascii="Times New Roman" w:hAnsi="Times New Roman" w:eastAsia="楷体"/>
          <w:b w:val="0"/>
          <w:color w:val="555555"/>
          <w:sz w:val="21"/>
        </w:rPr>
        <w:t>With the lot poem: The poem says the wind and waves gradually calm and going on you find peace; a noble helper is sure to come. Liu Zhiyuan left home for the army and step by step left his trouble behind.</w:t>
      </w:r>
    </w:p>
    <w:p>
      <w:r>
        <w:rPr>
          <w:rFonts w:ascii="Times New Roman" w:hAnsi="Times New Roman" w:eastAsia="宋体"/>
          <w:b/>
          <w:sz w:val="24"/>
        </w:rPr>
        <w:t>桃花女解太歲（变体 variant）· The Peach Blossom Girl Lifts the Year-Star</w:t>
      </w:r>
    </w:p>
    <w:p>
      <w:r>
        <w:rPr>
          <w:rFonts w:ascii="Times New Roman" w:hAnsi="Times New Roman" w:eastAsia="宋体"/>
          <w:b w:val="0"/>
          <w:sz w:val="24"/>
        </w:rPr>
        <w:t>桃花女是民间流传很广的斗法故事里的女主角。她对术数也很有研究，跟一位精于卜算的术士周公比斗。太岁是旧时术数里的一颗凶星，民间认为碰上它就要遭灾，解太岁就是设法把这一灾化解掉。周公算她某处要遭灾，她就预先设好法子化解：该避的凶煞避开，该破的灾星破掉，周公所设的种种刁难都被她一一解开。周公算出来的事大多应验，桃花女偏偏能把他算定的灾祸都解掉，当地就有人把她称作解太岁。两人斗来斗去，最后结成婚姻。旧时的婚嫁择吉，常拿这件事来说。</w:t>
      </w:r>
    </w:p>
    <w:p>
      <w:r>
        <w:rPr>
          <w:rFonts w:ascii="Times New Roman" w:hAnsi="Times New Roman" w:eastAsia="宋体"/>
          <w:b w:val="0"/>
          <w:sz w:val="24"/>
        </w:rPr>
        <w:t>The Peach Blossom Girl is the heroine of a widely told tale of magical contests. She also knew a good deal about the arts of reckoning, and she matched skills with a diviner named Zhou Gong, who was skilled at casting. Tai Sui was a malefic star in the old arts of reckoning, and people believed that meeting it brought disaster. Lifting Tai Sui meant finding a way to undo that disaster. Zhou Gong reckoned that she would meet disaster in a certain place. She prepared her methods in advance. She avoided the bad influences that should be avoided. She broke the disaster star that should be broken, and she untied one by one the difficulties Zhou Gong set for her. Most of what Zhou Gong reckoned came true, yet the Peach Blossom Girl could undo the disasters he fixed. People there began to call her the one who lifts Tai Sui. The two went on contending until they married. In old times, choosing lucky days for a wedding was often discussed through this tale.</w:t>
      </w:r>
    </w:p>
    <w:p>
      <w:pPr>
        <w:spacing w:after="120"/>
        <w:ind w:left="340"/>
      </w:pPr>
      <w:r>
        <w:rPr>
          <w:rFonts w:ascii="Times New Roman" w:hAnsi="Times New Roman" w:eastAsia="楷体"/>
          <w:b w:val="0"/>
          <w:color w:val="555555"/>
          <w:sz w:val="21"/>
        </w:rPr>
        <w:t>与签诗：签诗说风浪渐静、凶事脱出见太平；桃花女解煞破灾、由险转安，正扣这一层。</w:t>
      </w:r>
    </w:p>
    <w:p>
      <w:pPr>
        <w:spacing w:after="120"/>
        <w:ind w:left="340"/>
      </w:pPr>
      <w:r>
        <w:rPr>
          <w:rFonts w:ascii="Times New Roman" w:hAnsi="Times New Roman" w:eastAsia="楷体"/>
          <w:b w:val="0"/>
          <w:color w:val="555555"/>
          <w:sz w:val="21"/>
        </w:rPr>
        <w:t>With the lot poem: The poem says the wind and waves grow still and that trouble passes into calm. The Peach Blossom Girl broke the spells and turned danger to safety, which fits.</w:t>
      </w:r>
    </w:p>
    <w:p>
      <w:r>
        <w:rPr>
          <w:rFonts w:ascii="Times New Roman" w:hAnsi="Times New Roman" w:eastAsia="宋体"/>
          <w:b/>
          <w:sz w:val="24"/>
        </w:rPr>
        <w:t>桃園三結義（变体 variant）· The Peach Garden Oath</w:t>
      </w:r>
    </w:p>
    <w:p>
      <w:r>
        <w:rPr>
          <w:rFonts w:ascii="Times New Roman" w:hAnsi="Times New Roman" w:eastAsia="宋体"/>
          <w:b w:val="0"/>
          <w:sz w:val="24"/>
        </w:rPr>
        <w:t>东汉末年，朝政败坏，张角兄弟带着黄巾军起义，各地纷纷响应。刘备，字玄德，是涿郡人，靠卖草鞋、织草席过日子。他看到招兵的告示，长叹一声。他先后认识了卖酒杀猪的张飞和流落江湖的关羽。三人志气相投，就在张飞庄后的桃园里摆下乌牛白马，祭告天地，烧香行礼，结为异姓兄弟。他们立誓同心协力，救助危难的人。此后三人招募乡兵，参加讨伐黄巾，转战各地，终于成就一番事业。三人从此情同手足，有事一起担当。他们在桃园里结下的这份情义，后来一直被人称道。</w:t>
      </w:r>
    </w:p>
    <w:p>
      <w:r>
        <w:rPr>
          <w:rFonts w:ascii="Times New Roman" w:hAnsi="Times New Roman" w:eastAsia="宋体"/>
          <w:b w:val="0"/>
          <w:sz w:val="24"/>
        </w:rPr>
        <w:t>In the last years of the Eastern Han dynasty, government grew corrupt. The brothers Zhang Jiao led the Yellow Turban rebels, and places all over rose to answer them. Liu Bei, whose courtesy name was Xuande, came from Zhuo Commandery. He made a living selling straw sandals and weaving straw mats. When he saw the notice calling for soldiers, he gave a long sigh. He came to know Zhang Fei, who sold wine and slaughtered pigs, and Guan Yu, who was then wandering the country. The three shared the same aims. In a peach garden behind Zhang Fei's house they set out a black ox and a white horse, made sacrifice to heaven and earth, burned incense, bowed, and became sworn brothers of different surnames. They swore to join their strength, to help one another, and to rescue people in danger. Afterwards the three recruited men from their district and joined the campaign against the Yellow Turbans, fighting across many places, and in the end they built up a great cause.</w:t>
      </w:r>
    </w:p>
    <w:p>
      <w:pPr>
        <w:spacing w:after="120"/>
        <w:ind w:left="340"/>
      </w:pPr>
      <w:r>
        <w:rPr>
          <w:rFonts w:ascii="Times New Roman" w:hAnsi="Times New Roman" w:eastAsia="楷体"/>
          <w:b w:val="0"/>
          <w:color w:val="555555"/>
          <w:sz w:val="21"/>
        </w:rPr>
        <w:t>与签诗：这一签取结义相助、同心脱难，正扣签诗“必有贵人相扶助，凶事脱出见太平”。</w:t>
      </w:r>
    </w:p>
    <w:p>
      <w:pPr>
        <w:spacing w:after="120"/>
        <w:ind w:left="340"/>
      </w:pPr>
      <w:r>
        <w:rPr>
          <w:rFonts w:ascii="Times New Roman" w:hAnsi="Times New Roman" w:eastAsia="楷体"/>
          <w:b w:val="0"/>
          <w:color w:val="555555"/>
          <w:sz w:val="21"/>
        </w:rPr>
        <w:t>With the lot poem: Sworn brothers helping one another out of danger fits a lot whose poem says a helper of worth comes to one's side and trouble is escaped into peace.</w:t>
      </w:r>
    </w:p>
    <w:p>
      <w:r>
        <w:rPr>
          <w:rFonts w:ascii="Times New Roman" w:hAnsi="Times New Roman" w:eastAsia="宋体"/>
          <w:b/>
          <w:sz w:val="24"/>
        </w:rPr>
        <w:t>曹操賜雲（变体 variant）· Cao Cao Grants Guan Yu Robes and a Horse</w:t>
      </w:r>
    </w:p>
    <w:p>
      <w:r>
        <w:rPr>
          <w:rFonts w:ascii="Times New Roman" w:hAnsi="Times New Roman" w:eastAsia="宋体"/>
          <w:b w:val="0"/>
          <w:sz w:val="24"/>
        </w:rPr>
        <w:t>关羽，字云长，是刘备的结义兄弟。他与刘备失散，要保护刘备的家眷，不得已暂时投降曹操。投降之前他先说定两件事：一是降汉不降曹，二是一旦知道兄长刘备的下落就离去。曹操爱惜他的才能，待他很厚：送金银，送战袍。曹操见他的旧袍穿得久，就拿新袍相赠；关羽把新袍穿在里面，仍旧把旧袍罩在外面，说旧袍是兄长所赐，不敢有了新衣就忘了旧情。曹操又送他赤兔马，一匹日行千里的好马。关羽恭敬地谢过，说这马跑得快，若知道兄长在哪里，一天就能见到。曹操待他再厚，终究留不住他。后来关羽打听到刘备的下落，就把金银封好、官印挂起，留下书信告辞而去。</w:t>
      </w:r>
    </w:p>
    <w:p>
      <w:r>
        <w:rPr>
          <w:rFonts w:ascii="Times New Roman" w:hAnsi="Times New Roman" w:eastAsia="宋体"/>
          <w:b w:val="0"/>
          <w:sz w:val="24"/>
        </w:rPr>
        <w:t>Guan Yu, whose courtesy name was Yunchang, was the sworn brother of Liu Bei. He was cut off from Liu Bei and had to protect Liu Bei's family, so he surrendered to Cao Cao for a time. Before surrendering he set two conditions. First, he was surrendering to the Han, not to Cao Cao. Second, as soon as he learned where his elder brother Liu Bei was, he would leave. Cao Cao valued his ability and treated him generously. He gave him gold and silver, and gave him a war robe. Cao Cao saw that his old robe was much worn, so he gave him a new one. Guan Yu wore the new robe underneath and kept the old one on the outside. He said the old robe was a gift from his elder brother, and he did not dare forget an old bond just because he had new clothes. Cao Cao also gave him the Red Hare, a fine horse that could run a thousand li a day. Guan Yu thanked him with respect and said the horse was fast, and if he knew where his elder brother was, he could see him in a single day. However well Cao Cao treated him, in the end he could not keep him. Later Guan Yu learned where Liu Bei was. He sealed up the gold and silver, hung up his official seal, left a letter, and took his leave.</w:t>
      </w:r>
    </w:p>
    <w:p>
      <w:pPr>
        <w:spacing w:after="120"/>
        <w:ind w:left="340"/>
      </w:pPr>
      <w:r>
        <w:rPr>
          <w:rFonts w:ascii="Times New Roman" w:hAnsi="Times New Roman" w:eastAsia="楷体"/>
          <w:b w:val="0"/>
          <w:color w:val="555555"/>
          <w:sz w:val="21"/>
        </w:rPr>
        <w:t>与签诗：签诗说必有贵人相扶助，凶事脱出见太平。关羽失散之际遇曹操厚待，得以全身而去，正合这一层。</w:t>
      </w:r>
    </w:p>
    <w:p>
      <w:pPr>
        <w:spacing w:after="120"/>
        <w:ind w:left="340"/>
      </w:pPr>
      <w:r>
        <w:rPr>
          <w:rFonts w:ascii="Times New Roman" w:hAnsi="Times New Roman" w:eastAsia="楷体"/>
          <w:b w:val="0"/>
          <w:color w:val="555555"/>
          <w:sz w:val="21"/>
        </w:rPr>
        <w:t>With the lot poem: The lot poem says a noble helper must come to one's aid, and trouble passes into peace. Guan Yu, cut off from his brother, was well treated by Cao Cao and came away whole.</w:t>
      </w:r>
    </w:p>
    <w:p>
      <w:pPr>
        <w:pStyle w:val="Heading1"/>
      </w:pPr>
      <w:r>
        <w:rPr>
          <w:rFonts w:ascii="Times New Roman" w:hAnsi="Times New Roman" w:eastAsia="微软雅黑"/>
          <w:color w:val="0F4A47"/>
        </w:rPr>
        <w:t>Lot 13 · 丙子（Bing-zi）· The Ferryman Meets the Peach Blossom Girl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雷天大壮 Dazhuang (Thunder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撐渡伯遇桃花 *The Ferryman Meets the Peach Blossom Girl*</w:t>
      </w:r>
    </w:p>
    <w:p>
      <w:pPr>
        <w:spacing w:after="40"/>
        <w:ind w:left="595"/>
      </w:pPr>
      <w:r>
        <w:rPr>
          <w:rFonts w:ascii="Times New Roman" w:hAnsi="Times New Roman" w:eastAsia="宋体"/>
          <w:b w:val="0"/>
          <w:sz w:val="23"/>
        </w:rPr>
        <w:t>· 变体（英）variants (EN): *The Ferryman Meets the Year-Star*; *Tripitaka Meets the Red Boy*</w:t>
      </w:r>
    </w:p>
    <w:p>
      <w:pPr>
        <w:spacing w:after="40"/>
        <w:ind w:left="595"/>
      </w:pPr>
      <w:r>
        <w:rPr>
          <w:rFonts w:ascii="Times New Roman" w:hAnsi="Times New Roman" w:eastAsia="宋体"/>
          <w:b w:val="0"/>
          <w:sz w:val="23"/>
        </w:rPr>
        <w:t>· 变体（中·故事组全列）variants (ZH): 撐渡伯遇太歲、三藏路遇紅孩兒火燒</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lean blocked throughout — household, marriage, money, trade, water and distant news all point the same way — and only advancement, timing of work and "hard first, then it opens" keep some room. The second line follows a six-source vote (five of six) for zong-wei-xiu (總未休); one branch prints zong-wei-an (總未安). The difference is recorded.</w:t>
      </w:r>
    </w:p>
    <w:p>
      <w:pPr>
        <w:spacing w:after="40"/>
        <w:ind w:left="595"/>
      </w:pPr>
      <w:r>
        <w:rPr>
          <w:rFonts w:ascii="Times New Roman" w:hAnsi="Times New Roman" w:eastAsia="宋体"/>
          <w:b w:val="0"/>
          <w:sz w:val="23"/>
        </w:rPr>
        <w:t>· 判据（中·对外件，我方概括）: 庙本判词通签偏受阻，家事、婚姻、求财、经商、行舟、月令、远信等处都指向同一侧；只有功名、择日与「先难后顺」一条留有余地。底本第二句经六源投票定为一路读法（六源中五源相同，另一路作「總未安」），差异照实记录在案。</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「總未安 — never settled (维基文库, the white-text branch alone)」→「總未休 — never at an end (好廟網; 東海; feishuai; mznn; 91chouqian)」, six-source vote 5/6</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命中正逢羅孛關，　／　Your lot has fallen on the Luo-Bo pass;</w:t>
      </w:r>
    </w:p>
    <w:p>
      <w:pPr>
        <w:spacing w:after="120"/>
        <w:ind w:left="340"/>
      </w:pPr>
      <w:r>
        <w:rPr>
          <w:rFonts w:ascii="Times New Roman" w:hAnsi="Times New Roman" w:eastAsia="楷体"/>
          <w:b w:val="0"/>
          <w:color w:val="555555"/>
          <w:sz w:val="21"/>
        </w:rPr>
        <w:t>用盡心機總未休，　／　you spend all your wit, and still there is no rest;</w:t>
      </w:r>
    </w:p>
    <w:p>
      <w:pPr>
        <w:spacing w:after="120"/>
        <w:ind w:left="340"/>
      </w:pPr>
      <w:r>
        <w:rPr>
          <w:rFonts w:ascii="Times New Roman" w:hAnsi="Times New Roman" w:eastAsia="楷体"/>
          <w:b w:val="0"/>
          <w:color w:val="555555"/>
          <w:sz w:val="21"/>
        </w:rPr>
        <w:t>作福問神難得過，　／　you make merit and ask the gods — it is hard to get through;</w:t>
      </w:r>
    </w:p>
    <w:p>
      <w:pPr>
        <w:spacing w:after="120"/>
        <w:ind w:left="340"/>
      </w:pPr>
      <w:r>
        <w:rPr>
          <w:rFonts w:ascii="Times New Roman" w:hAnsi="Times New Roman" w:eastAsia="楷体"/>
          <w:b w:val="0"/>
          <w:color w:val="555555"/>
          <w:sz w:val="21"/>
        </w:rPr>
        <w:t>恰是行舟上高灘。　／　it is exactly a boat run up onto a shoal.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your effort back · waiting out the pass · making merit quietly　／　把自己的力气先收回来 · 熬过这个关口 · 默默做些善事</w:t>
      </w:r>
    </w:p>
    <w:p>
      <w:pPr>
        <w:spacing w:after="40"/>
        <w:ind w:left="340"/>
      </w:pPr>
      <w:r>
        <w:rPr>
          <w:rFonts w:ascii="Times New Roman" w:hAnsi="Times New Roman" w:eastAsia="宋体"/>
          <w:b w:val="0"/>
          <w:sz w:val="23"/>
        </w:rPr>
        <w:t>· 忌 GUARDED: strain that does not land · asking for a shortcut · running the boat aground · pushing at high water　／　使尽力气却落不到实处 · 想找一条捷径 · 把船开上滩 · 水势正高还硬推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「羅孛」(luó-bèi) — the malefic stars Luohou and Yuebei of the old star-almanac: at once a *named obstacle* and the plain sense of *a bad pass*; It names a season, not a fate.</w:t>
      </w:r>
    </w:p>
    <w:p>
      <w:pPr>
        <w:spacing w:after="40"/>
        <w:ind w:left="595"/>
      </w:pPr>
      <w:r>
        <w:rPr>
          <w:rFonts w:ascii="Times New Roman" w:hAnsi="Times New Roman" w:eastAsia="宋体"/>
          <w:b w:val="0"/>
          <w:sz w:val="23"/>
        </w:rPr>
        <w:t>· 中：旧星历里的两颗凶星罗睺与月孛：既指一个有名字的关口，也指「一段走不动的关口」这个平常意思。它点的是一个时段，不是一个人的命数。</w:t>
      </w:r>
    </w:p>
    <w:p>
      <w:pPr>
        <w:spacing w:after="40"/>
        <w:ind w:left="340"/>
      </w:pPr>
      <w:r>
        <w:rPr>
          <w:rFonts w:ascii="Times New Roman" w:hAnsi="Times New Roman" w:eastAsia="宋体"/>
          <w:b w:val="0"/>
          <w:sz w:val="23"/>
        </w:rPr>
        <w:t>· 「問神」(wèn-shén) — to ask the gods: the line warns that ritual alone does not carry you over; not that the gods refuse you.</w:t>
      </w:r>
    </w:p>
    <w:p>
      <w:pPr>
        <w:spacing w:after="40"/>
        <w:ind w:left="595"/>
      </w:pPr>
      <w:r>
        <w:rPr>
          <w:rFonts w:ascii="Times New Roman" w:hAnsi="Times New Roman" w:eastAsia="宋体"/>
          <w:b w:val="0"/>
          <w:sz w:val="23"/>
        </w:rPr>
        <w:t>· 中：向神明求问：这一句提醒的是只靠仪式抬不过这个关口，并不是说神明不理你。</w:t>
      </w:r>
    </w:p>
    <w:p>
      <w:pPr>
        <w:spacing w:after="40"/>
        <w:ind w:left="340"/>
      </w:pPr>
      <w:r>
        <w:rPr>
          <w:rFonts w:ascii="Times New Roman" w:hAnsi="Times New Roman" w:eastAsia="宋体"/>
          <w:b w:val="0"/>
          <w:sz w:val="23"/>
        </w:rPr>
        <w:t>· 「行舟上高灘」(xíng-zhōu-shàng-gāo-tān) — "a boat run up onto a shoal": at once a scene of grounding and an instruction; stop rowing against the water.</w:t>
      </w:r>
    </w:p>
    <w:p>
      <w:pPr>
        <w:spacing w:after="40"/>
        <w:ind w:left="595"/>
      </w:pPr>
      <w:r>
        <w:rPr>
          <w:rFonts w:ascii="Times New Roman" w:hAnsi="Times New Roman" w:eastAsia="宋体"/>
          <w:b w:val="0"/>
          <w:sz w:val="23"/>
        </w:rPr>
        <w:t>· 中：「行舟上高滩」：既是一幅船搁浅的画面，也是一句指示——不要再顶着水势划。</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grounded season: effort is spent without landing, and asking for help does not by itself lift the boat off the shoal. The counsel is protective — pull back, wait for water, and make your merit quietly rather than straining harder.</w:t>
      </w:r>
    </w:p>
    <w:p>
      <w:pPr>
        <w:spacing w:after="40"/>
        <w:ind w:left="340"/>
      </w:pPr>
      <w:r>
        <w:rPr>
          <w:rFonts w:ascii="Times New Roman" w:hAnsi="Times New Roman" w:eastAsia="宋体"/>
          <w:b w:val="0"/>
          <w:sz w:val="23"/>
        </w:rPr>
        <w:t>· 中: 这一季像船搁上了滩：力气花出去却落不到实处，光靠求神问卜也不会把船抬回水里。给的做法是护住自己——先退回来、等水位上来，把善事安静地做，而不是再使更大的劲。</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partner cheating on me?", rewritten_to:"What do I need to watch for in this relationship right now?", rewrite_reason:"third_party_privacy", blocked:false, disclosed_to_user:true}</w:t>
      </w:r>
    </w:p>
    <w:p>
      <w:pPr>
        <w:spacing w:after="40"/>
        <w:ind w:left="340"/>
      </w:pPr>
      <w:r>
        <w:rPr>
          <w:rFonts w:ascii="Times New Roman" w:hAnsi="Times New Roman" w:eastAsia="宋体"/>
          <w:b w:val="0"/>
          <w:sz w:val="23"/>
        </w:rPr>
        <w:t>· 中: 原问法「我的伴侣是不是在出轨？」→ 改写为「在这段关系里，此刻我该留意什么？」（涉及第三方隐私。）</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difficult pass; do not force talks or deadlines now. Confirm what is actually true before acting on suspicion.　／　这一段走得吃力；此刻不要逼谈、逼期限。行动之前先把真实情况确认清楚，再决定要不要顺着疑心走。</w:t>
      </w:r>
    </w:p>
    <w:p>
      <w:pPr>
        <w:spacing w:after="40"/>
        <w:ind w:left="340"/>
      </w:pPr>
      <w:r>
        <w:rPr>
          <w:rFonts w:ascii="Times New Roman" w:hAnsi="Times New Roman" w:eastAsia="宋体"/>
          <w:b w:val="0"/>
          <w:sz w:val="23"/>
        </w:rPr>
        <w:t>· career: Progress is jammed; lower your exposure rather than pushing the same plan harder.　／　进展卡住了；与其把同一个方案推得更用力，不如把敞口收小。</w:t>
      </w:r>
    </w:p>
    <w:p>
      <w:pPr>
        <w:spacing w:after="40"/>
        <w:ind w:left="340"/>
      </w:pPr>
      <w:r>
        <w:rPr>
          <w:rFonts w:ascii="Times New Roman" w:hAnsi="Times New Roman" w:eastAsia="宋体"/>
          <w:b w:val="0"/>
          <w:sz w:val="23"/>
        </w:rPr>
        <w:t>· money: Hold reserves; avoid new commitments and guarantees this season. *(Not financial advice.)*　／　留好储备；这一季不要新开承诺，也不要替人作保。（非财务建议。）</w:t>
      </w:r>
    </w:p>
    <w:p>
      <w:pPr>
        <w:spacing w:after="40"/>
        <w:ind w:left="340"/>
      </w:pPr>
      <w:r>
        <w:rPr>
          <w:rFonts w:ascii="Times New Roman" w:hAnsi="Times New Roman" w:eastAsia="宋体"/>
          <w:b w:val="0"/>
          <w:sz w:val="23"/>
        </w:rPr>
        <w:t>· health: Treat this as advice to rest and get seen by a qualified professional about anything physical. *(Not medical advice.)*　／　把这当成该休息、并就身体上的状况找合格专业人员看的提醒。（非医疗建议。）</w:t>
      </w:r>
    </w:p>
    <w:p>
      <w:pPr>
        <w:spacing w:after="40"/>
        <w:ind w:left="340"/>
      </w:pPr>
      <w:r>
        <w:rPr>
          <w:rFonts w:ascii="Times New Roman" w:hAnsi="Times New Roman" w:eastAsia="宋体"/>
          <w:b w:val="0"/>
          <w:sz w:val="23"/>
        </w:rPr>
        <w:t>· family_home: Household plans stall; nothing is served by rushing them.　／　家里的计划推不动；急着推也没有好处。</w:t>
      </w:r>
    </w:p>
    <w:p>
      <w:pPr>
        <w:spacing w:after="40"/>
        <w:ind w:left="340"/>
      </w:pPr>
      <w:r>
        <w:rPr>
          <w:rFonts w:ascii="Times New Roman" w:hAnsi="Times New Roman" w:eastAsia="宋体"/>
          <w:b w:val="0"/>
          <w:sz w:val="23"/>
        </w:rPr>
        <w:t>· travel_moving: Passage is hard now; if travel cannot wait, build in slack.　／　眼下路不好走；非走不可的话，把余量留足。</w:t>
      </w:r>
    </w:p>
    <w:p>
      <w:pPr>
        <w:spacing w:after="40"/>
        <w:ind w:left="340"/>
      </w:pPr>
      <w:r>
        <w:rPr>
          <w:rFonts w:ascii="Times New Roman" w:hAnsi="Times New Roman" w:eastAsia="宋体"/>
          <w:b w:val="0"/>
          <w:sz w:val="23"/>
        </w:rPr>
        <w:t>· sea_and_voyage: Poor water — losses follow forcing a crossing; put to shore and wait.　／　水情不好——硬过就会赔进去；靠岸等水。</w:t>
      </w:r>
    </w:p>
    <w:p>
      <w:pPr>
        <w:spacing w:after="40"/>
        <w:ind w:left="340"/>
      </w:pPr>
      <w:r>
        <w:rPr>
          <w:rFonts w:ascii="Times New Roman" w:hAnsi="Times New Roman" w:eastAsia="宋体"/>
          <w:b w:val="0"/>
          <w:sz w:val="23"/>
        </w:rPr>
        <w:t>· livelihood_and_seasons: A thin season on land and sea alike; work steadily and keep the margin small.　／　陆上水上这一季都薄；稳稳地做，把利留小。</w:t>
      </w:r>
    </w:p>
    <w:p>
      <w:pPr>
        <w:spacing w:after="40"/>
        <w:ind w:left="340"/>
      </w:pPr>
      <w:r>
        <w:rPr>
          <w:rFonts w:ascii="Times New Roman" w:hAnsi="Times New Roman" w:eastAsia="宋体"/>
          <w:b w:val="0"/>
          <w:sz w:val="23"/>
        </w:rPr>
        <w:t>· timing: The pass lifts with the turn of the season — no date is promised.　／　关口随季节翻转而松开——不承诺日子。</w:t>
      </w:r>
    </w:p>
    <w:p>
      <w:pPr>
        <w:spacing w:after="40"/>
        <w:ind w:left="340"/>
      </w:pPr>
      <w:r>
        <w:rPr>
          <w:rFonts w:ascii="Times New Roman" w:hAnsi="Times New Roman" w:eastAsia="宋体"/>
          <w:b w:val="0"/>
          <w:sz w:val="23"/>
        </w:rPr>
        <w:t>· what_to_avoid: Making merit as a bargain; rowing against the shoal.　／　把做善事当成交易来谈；顶着滩硬划。</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撐渡伯遇桃花（主故事 main story）· The Boat on the Shoal</w:t>
      </w:r>
    </w:p>
    <w:p>
      <w:r>
        <w:rPr>
          <w:rFonts w:ascii="Times New Roman" w:hAnsi="Times New Roman" w:eastAsia="宋体"/>
          <w:b w:val="0"/>
          <w:sz w:val="24"/>
        </w:rPr>
        <w:t>桃花是个机灵俊俏的姑娘，要坐船过河。撑船的老伯见她长得好，就跟她讲定：两人在船上对唱民谣，唱赢的可以提一个要求。桃花赢了，他就不收渡资；老伯赢了，桃花就嫁给他。船上只有他们两人，一个摇桨，一个坐着应答。船到了河心，老伯先开口，两人你一句我一句，唱的多是彼此调笑，也互相出难题问难，用的都是当地流行的调子。桃花口齿伶俐，句句都接得上。老伯一路唱下去，渐渐接不上话。船靠岸的时候，老伯认输，分文不收，送她过了河。</w:t>
      </w:r>
    </w:p>
    <w:p>
      <w:r>
        <w:rPr>
          <w:rFonts w:ascii="Times New Roman" w:hAnsi="Times New Roman" w:eastAsia="宋体"/>
          <w:b w:val="0"/>
          <w:sz w:val="24"/>
        </w:rPr>
        <w:t>Taohua was a quick-witted and pretty girl. She wanted to cross a river by boat. The old boatman saw that she was good-looking, and they made a bargain. The two of them would sing folk songs against each other on the boat. Whoever won could make one request. If Taohua won, he would take no fare. If the old man won, Taohua would marry him. There were only the two of them on the boat. One rowed, and the other sat and answered. When the boat reached midstream, the old man began. They traded line after line. Mostly they teased each other, and they also set each other hard questions. All of it used tunes that were popular in that place. Taohua was sharp of tongue, and she answered every line. The old man kept singing, and little by little he could not keep up. When the boat touched the far bank, the old man admitted he had lost. He took no money at all and set her across the river.</w:t>
      </w:r>
    </w:p>
    <w:p>
      <w:pPr>
        <w:spacing w:after="120"/>
        <w:ind w:left="340"/>
      </w:pPr>
      <w:r>
        <w:rPr>
          <w:rFonts w:ascii="Times New Roman" w:hAnsi="Times New Roman" w:eastAsia="楷体"/>
          <w:b w:val="0"/>
          <w:color w:val="555555"/>
          <w:sz w:val="21"/>
        </w:rPr>
        <w:t>与签诗：签诗说好比行船驶上了高滩，进退都难。撑渡伯与桃花在船上对歌周旋，正合这一情境。</w:t>
      </w:r>
    </w:p>
    <w:p>
      <w:pPr>
        <w:spacing w:after="120"/>
        <w:ind w:left="340"/>
      </w:pPr>
      <w:r>
        <w:rPr>
          <w:rFonts w:ascii="Times New Roman" w:hAnsi="Times New Roman" w:eastAsia="楷体"/>
          <w:b w:val="0"/>
          <w:color w:val="555555"/>
          <w:sz w:val="21"/>
        </w:rPr>
        <w:t>With the lot poem: The lot poem says it is like a boat that has run onto a high shoal, with no way forward or back. The boatman and Taohua match wits on the boat, which fits that picture.</w:t>
      </w:r>
    </w:p>
    <w:p>
      <w:r>
        <w:rPr>
          <w:rFonts w:ascii="Times New Roman" w:hAnsi="Times New Roman" w:eastAsia="宋体"/>
          <w:b/>
          <w:sz w:val="24"/>
        </w:rPr>
        <w:t>撐渡伯遇太歲（变体 variant）· The Old Ferryman Meets Tai Sui</w:t>
      </w:r>
    </w:p>
    <w:p>
      <w:r>
        <w:rPr>
          <w:rFonts w:ascii="Times New Roman" w:hAnsi="Times New Roman" w:eastAsia="宋体"/>
          <w:b w:val="0"/>
          <w:sz w:val="24"/>
        </w:rPr>
        <w:t>撑渡伯是渡口上的一位老船夫。他长年撑着一叶小船，在江上来回接送过客。他靠摆渡为生，日子过得简单。他一年到头在江上讨生活，见过形形色色的过客。他性子诙谐，又带几分倔强。有一回，他把船撑到江心，遇见一位自称掌管流年的太岁神，降临在渡口。两人一问一答。撑渡伯没有半点私心，对太岁诚朴恭敬，说的话都是寻常百姓的坦荡话。民间把太岁看作一年里最重的凶煞，历来有不可犯太岁的戒忌。他撑船向来把稳，这一回偏偏撞上了流年里的太岁。</w:t>
      </w:r>
    </w:p>
    <w:p>
      <w:r>
        <w:rPr>
          <w:rFonts w:ascii="Times New Roman" w:hAnsi="Times New Roman" w:eastAsia="宋体"/>
          <w:b w:val="0"/>
          <w:sz w:val="24"/>
        </w:rPr>
        <w:t>The ferryman was an old boatman at a river crossing. For many years he poled a small boat back and forth across the river, carrying passengers. He made his living by ferrying and led a simple life. He spent the whole year on the river and saw every kind of traveler. He had a joking manner, with a stubborn streak. One time he poled his boat out to the middle of the river and met a god who said he governed the passing year and who had come down at the crossing. This was Tai Sui. The two of them asked and answered each other. The ferryman had not a trace of selfish thought. He was honest and respectful toward Tai Sui, and everything he said was the plain, open talk of an ordinary man. People look on Tai Sui as the heaviest ill omen of a year, and there has long been a taboo against offending him. The ferryman had always poled steadily, yet this time he ran straight into Tai Sui of the passing year.</w:t>
      </w:r>
    </w:p>
    <w:p>
      <w:pPr>
        <w:spacing w:after="120"/>
        <w:ind w:left="340"/>
      </w:pPr>
      <w:r>
        <w:rPr>
          <w:rFonts w:ascii="Times New Roman" w:hAnsi="Times New Roman" w:eastAsia="楷体"/>
          <w:b w:val="0"/>
          <w:color w:val="555555"/>
          <w:sz w:val="21"/>
        </w:rPr>
        <w:t>与签诗：这一签说命中遇上关口、行舟上滩，正配撑渡伯在江心遇上太岁这一段。</w:t>
      </w:r>
    </w:p>
    <w:p>
      <w:pPr>
        <w:spacing w:after="120"/>
        <w:ind w:left="340"/>
      </w:pPr>
      <w:r>
        <w:rPr>
          <w:rFonts w:ascii="Times New Roman" w:hAnsi="Times New Roman" w:eastAsia="楷体"/>
          <w:b w:val="0"/>
          <w:color w:val="555555"/>
          <w:sz w:val="21"/>
        </w:rPr>
        <w:t>With the lot poem: This lot speaks of meeting a checkpoint in life, of a boat running onto the shallows. It matches the ferryman meeting Tai Sui in midstream.</w:t>
      </w:r>
    </w:p>
    <w:p>
      <w:r>
        <w:rPr>
          <w:rFonts w:ascii="Times New Roman" w:hAnsi="Times New Roman" w:eastAsia="宋体"/>
          <w:b/>
          <w:sz w:val="24"/>
        </w:rPr>
        <w:t>三藏路遇紅孩兒火燒（变体 variant）· Xuanzang Meets Red Boy on the Road</w:t>
      </w:r>
    </w:p>
    <w:p>
      <w:r>
        <w:rPr>
          <w:rFonts w:ascii="Times New Roman" w:hAnsi="Times New Roman" w:eastAsia="宋体"/>
          <w:b w:val="0"/>
          <w:sz w:val="24"/>
        </w:rPr>
        <w:t>唐朝的僧人玄奘带着徒弟一路往西，去天竺取佛经。一行人走到号山枯松涧的火云洞，被洞里的红孩儿拦住。红孩儿是牛魔王和铁扇公主的儿子，在火焰山练过本领，自称圣婴大王。他听说吃了唐僧的肉可以长生，就变成一个被绑在树上的小孩，一声声喊救命。孙悟空是唐僧的大徒弟，一眼看出这是妖怪。他背起小孩时，把妖怪往山石上一摔。红孩儿就刮起旋风，把唐僧卷回洞中。孙悟空查清了妖怪的来路，知道师弟猪八戒和沙僧打不过他，便赶往南海去求观音菩萨。菩萨用净瓶装来海水，又让天罡刀变成一座莲台，引红孩儿上台。红孩儿一登台，就被金箍儿套住手脚，成了菩萨身边的善财童子。</w:t>
      </w:r>
    </w:p>
    <w:p>
      <w:r>
        <w:rPr>
          <w:rFonts w:ascii="Times New Roman" w:hAnsi="Times New Roman" w:eastAsia="宋体"/>
          <w:b w:val="0"/>
          <w:sz w:val="24"/>
        </w:rPr>
        <w:t>Xuanzang was a monk of the Tang. He set out west with his disciples to fetch Buddhist scriptures from India. At Fire Cloud Cave, on Withered Pine Stream in Mount Hao, a boy named Red Boy stopped them. Red Boy was the son of the Bull Demon King and the Princess Iron Fan. He had trained his powers on Flaming Mountain. He called himself the Holy Infant King. He had heard that eating the Tang monk's flesh gives long life. So he turned into a child tied to a tree and cried for help again and again. Sun Wukong was the eldest disciple. He saw at once that this was a demon. He lifted the child on his back and threw the demon against a rock. Red Boy then raised a whirlwind and carried the monk back into his cave. Sun Wukong learned where the demon came from. He knew his fellow disciples could not beat him. So he went to the South Sea to ask Guanyin for help. The Bodhisattva brought sea water in her pure vase. She turned a blade into a lotus throne and drew Red Boy onto it. Once he stepped up, golden rings closed on his hands and feet. So he became the Child of Good Wealth, the boy at her side.</w:t>
      </w:r>
    </w:p>
    <w:p>
      <w:pPr>
        <w:spacing w:after="120"/>
        <w:ind w:left="340"/>
      </w:pPr>
      <w:r>
        <w:rPr>
          <w:rFonts w:ascii="Times New Roman" w:hAnsi="Times New Roman" w:eastAsia="楷体"/>
          <w:b w:val="0"/>
          <w:color w:val="555555"/>
          <w:sz w:val="21"/>
        </w:rPr>
        <w:t>与签诗：这一签的签诗说命中遇上关口，费尽心思也难安稳，就像行船搁上浅滩。红孩儿拦路摄走唐僧，正是一时过不去的关口。</w:t>
      </w:r>
    </w:p>
    <w:p>
      <w:pPr>
        <w:spacing w:after="120"/>
        <w:ind w:left="340"/>
      </w:pPr>
      <w:r>
        <w:rPr>
          <w:rFonts w:ascii="Times New Roman" w:hAnsi="Times New Roman" w:eastAsia="楷体"/>
          <w:b w:val="0"/>
          <w:color w:val="555555"/>
          <w:sz w:val="21"/>
        </w:rPr>
        <w:t>With the lot poem: The poem says this life has met a gate it cannot pass, and no scheming brings ease, like a boat aground on a shoal. Red Boy blocks the road and seizes the monk: just such a gate.</w:t>
      </w:r>
    </w:p>
    <w:p>
      <w:pPr>
        <w:pStyle w:val="Heading1"/>
      </w:pPr>
      <w:r>
        <w:rPr>
          <w:rFonts w:ascii="Times New Roman" w:hAnsi="Times New Roman" w:eastAsia="微软雅黑"/>
          <w:color w:val="0F4A47"/>
        </w:rPr>
        <w:t>Lot 14 · 丙寅（Bing-yin）· The Peach Garden Oath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山泽损 Sun (Mountain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桃園三結義 *The Peach Garden Oath*</w:t>
      </w:r>
    </w:p>
    <w:p>
      <w:pPr>
        <w:spacing w:after="40"/>
        <w:ind w:left="595"/>
      </w:pPr>
      <w:r>
        <w:rPr>
          <w:rFonts w:ascii="Times New Roman" w:hAnsi="Times New Roman" w:eastAsia="宋体"/>
          <w:b w:val="0"/>
          <w:sz w:val="23"/>
        </w:rPr>
        <w:t>· 变体（英）variants (EN): *Cao Cao Gifts Guan Yu a Horse, Robe and Gold*; *Emperor Taizong of Tang Tours the Underworld*</w:t>
      </w:r>
    </w:p>
    <w:p>
      <w:pPr>
        <w:spacing w:after="40"/>
        <w:ind w:left="595"/>
      </w:pPr>
      <w:r>
        <w:rPr>
          <w:rFonts w:ascii="Times New Roman" w:hAnsi="Times New Roman" w:eastAsia="宋体"/>
          <w:b w:val="0"/>
          <w:sz w:val="23"/>
        </w:rPr>
        <w:t>· 变体（中·故事组全列）variants (ZH): 曹公賜關公馬袍贈金銀、李世民遊地府</w:t>
      </w:r>
    </w:p>
    <w:p>
      <w:pPr>
        <w:spacing w:after="40"/>
        <w:ind w:left="595"/>
      </w:pPr>
      <w:r>
        <w:rPr>
          <w:rFonts w:ascii="Times New Roman" w:hAnsi="Times New Roman" w:eastAsia="宋体"/>
          <w:b w:val="0"/>
          <w:sz w:val="23"/>
        </w:rPr>
        <w:t>· 注: *the temple site carries a different group for this lot: 李世民遊地府.*</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read positive across household, marriage, children, advancement, trade, moving house, livestock, farming, building and water work; we read it as favourable.; the only cautions sit at health, money and going abroad, where going abroad carries a benefactor with it.</w:t>
      </w:r>
    </w:p>
    <w:p>
      <w:pPr>
        <w:spacing w:after="40"/>
        <w:ind w:left="595"/>
      </w:pPr>
      <w:r>
        <w:rPr>
          <w:rFonts w:ascii="Times New Roman" w:hAnsi="Times New Roman" w:eastAsia="宋体"/>
          <w:b w:val="0"/>
          <w:sz w:val="23"/>
        </w:rPr>
        <w:t>· 判据（中·对外件，我方概括）: 庙本判词整体偏正面，涵盖家事、家运、婚姻、六甲、功名、经商、移居、六畜、耕作、修筑与水上作业诸类目，我方读作 favourable。；需留意的是治病、求财与出外三处，其中出外一项附了一位贵人。</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財中漸漸見分明，　／　In the matter of money, things come clear by degrees;</w:t>
      </w:r>
    </w:p>
    <w:p>
      <w:pPr>
        <w:spacing w:after="120"/>
        <w:ind w:left="340"/>
      </w:pPr>
      <w:r>
        <w:rPr>
          <w:rFonts w:ascii="Times New Roman" w:hAnsi="Times New Roman" w:eastAsia="楷体"/>
          <w:b w:val="0"/>
          <w:color w:val="555555"/>
          <w:sz w:val="21"/>
        </w:rPr>
        <w:t>花開花謝結子成，　／　the flower opens, the flower falls, and the fruit sets;</w:t>
      </w:r>
    </w:p>
    <w:p>
      <w:pPr>
        <w:spacing w:after="120"/>
        <w:ind w:left="340"/>
      </w:pPr>
      <w:r>
        <w:rPr>
          <w:rFonts w:ascii="Times New Roman" w:hAnsi="Times New Roman" w:eastAsia="楷体"/>
          <w:b w:val="0"/>
          <w:color w:val="555555"/>
          <w:sz w:val="21"/>
        </w:rPr>
        <w:t>寬心且看月中桂，　／　be easy, and watch the cassia in the moon;</w:t>
      </w:r>
    </w:p>
    <w:p>
      <w:pPr>
        <w:spacing w:after="120"/>
        <w:ind w:left="340"/>
      </w:pPr>
      <w:r>
        <w:rPr>
          <w:rFonts w:ascii="Times New Roman" w:hAnsi="Times New Roman" w:eastAsia="楷体"/>
          <w:b w:val="0"/>
          <w:color w:val="555555"/>
          <w:sz w:val="21"/>
        </w:rPr>
        <w:t>郎君即便見太平。　／　and peace comes into view for you, sir.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matter clarifying by degrees · fruit after flowering · a full moon and a fair outcome · patience that pays　／　事情一寸一寸地分明起来 · 花开谢之后结成果子 · 月圆与平顺的结局 · 耐得住就有回报</w:t>
      </w:r>
    </w:p>
    <w:p>
      <w:pPr>
        <w:spacing w:after="40"/>
        <w:ind w:left="340"/>
      </w:pPr>
      <w:r>
        <w:rPr>
          <w:rFonts w:ascii="Times New Roman" w:hAnsi="Times New Roman" w:eastAsia="宋体"/>
          <w:b w:val="0"/>
          <w:sz w:val="23"/>
        </w:rPr>
        <w:t>· 忌 GUARDED: pushing the matter to close early · reading slow clarity as no clarity · spending the gain as soon as it shows · a risky stretch for the body　／　把事情逼着提前了结 · 把慢慢来的清楚当成不清楚 · 进项一露头就花掉 · 身体上有一段险的时候</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「月中桂」(yuè-zhōng-guì) — the cassia in the moon: the cassia tree that the old moon-lore shows only at the full moon; also the laurel of the old examinations, so the same image carries a hoped-for success; the poem keeps both.</w:t>
      </w:r>
    </w:p>
    <w:p>
      <w:pPr>
        <w:spacing w:after="40"/>
        <w:ind w:left="595"/>
      </w:pPr>
      <w:r>
        <w:rPr>
          <w:rFonts w:ascii="Times New Roman" w:hAnsi="Times New Roman" w:eastAsia="宋体"/>
          <w:b w:val="0"/>
          <w:sz w:val="23"/>
        </w:rPr>
        <w:t>· 中：「月中桂」：一是老话里那棵只在月圆时才看得见的月桂；二是旧时科考的折桂，同一个意象里也带着求取功名的指望。诗把两层都留着。</w:t>
      </w:r>
    </w:p>
    <w:p>
      <w:pPr>
        <w:spacing w:after="40"/>
        <w:ind w:left="340"/>
      </w:pPr>
      <w:r>
        <w:rPr>
          <w:rFonts w:ascii="Times New Roman" w:hAnsi="Times New Roman" w:eastAsia="宋体"/>
          <w:b w:val="0"/>
          <w:sz w:val="23"/>
        </w:rPr>
        <w:t>· 「寬心」(kuān-xīn) — to ease the heart: broadening one's own mind, that is, patience; setting the worry down, not putting the work off.</w:t>
      </w:r>
    </w:p>
    <w:p>
      <w:pPr>
        <w:spacing w:after="40"/>
        <w:ind w:left="595"/>
      </w:pPr>
      <w:r>
        <w:rPr>
          <w:rFonts w:ascii="Times New Roman" w:hAnsi="Times New Roman" w:eastAsia="宋体"/>
          <w:b w:val="0"/>
          <w:sz w:val="23"/>
        </w:rPr>
        <w:t>· 中：「宽心」：是把自己的心放阔，也就是耐性；是把担心放下，不是把活计推后。</w:t>
      </w:r>
    </w:p>
    <w:p>
      <w:pPr>
        <w:spacing w:after="40"/>
        <w:ind w:left="340"/>
      </w:pPr>
      <w:r>
        <w:rPr>
          <w:rFonts w:ascii="Times New Roman" w:hAnsi="Times New Roman" w:eastAsia="宋体"/>
          <w:b w:val="0"/>
          <w:sz w:val="23"/>
        </w:rPr>
        <w:t>· 「即便」(jí-biàn) — then, and straight away: at that very point, immediately upon it; as soon as the moon's turn comes; the line ties its peace to the image, not to the calendar.</w:t>
      </w:r>
    </w:p>
    <w:p>
      <w:pPr>
        <w:spacing w:after="40"/>
        <w:ind w:left="595"/>
      </w:pPr>
      <w:r>
        <w:rPr>
          <w:rFonts w:ascii="Times New Roman" w:hAnsi="Times New Roman" w:eastAsia="宋体"/>
          <w:b w:val="0"/>
          <w:sz w:val="23"/>
        </w:rPr>
        <w:t>· 中：「即便」：就是「到那时就」，紧接着的意思；月亮那一转一到便如何。这一句把太平系在月相上，不系在日历上。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clarifies by degrees: the money side of the matter comes into focus, what flowered and fell leaves fruit behind it, and the moon in the poem is a full one. The counsel is to be easy and let the round finish - the outcome arrives by patience rather than by a push, and it lands on the far side of the moon's turn.</w:t>
      </w:r>
    </w:p>
    <w:p>
      <w:pPr>
        <w:spacing w:after="40"/>
        <w:ind w:left="340"/>
      </w:pPr>
      <w:r>
        <w:rPr>
          <w:rFonts w:ascii="Times New Roman" w:hAnsi="Times New Roman" w:eastAsia="宋体"/>
          <w:b w:val="0"/>
          <w:sz w:val="23"/>
        </w:rPr>
        <w:t>· 中: 这是一个渐渐看清的季节：钱财方面的事慢慢明朗起来，花开过又谢了，身后留下果子，诗里的月亮是一轮满月。给出的做法是放宽心、让这一轮走完——结果是靠耐性到的，不是靠硬推，它落在月圆那一转之后。</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the temple's judgement is favourable where both are willing, and the tone is settled rather than hurried.　／　姻缘在这一季是好的：庙本在两厢情愿处的判词偏正面，语气是定下来，不是赶。</w:t>
      </w:r>
    </w:p>
    <w:p>
      <w:pPr>
        <w:spacing w:after="40"/>
        <w:ind w:left="340"/>
      </w:pPr>
      <w:r>
        <w:rPr>
          <w:rFonts w:ascii="Times New Roman" w:hAnsi="Times New Roman" w:eastAsia="宋体"/>
          <w:b w:val="0"/>
          <w:sz w:val="23"/>
        </w:rPr>
        <w:t>· career: Decide, and carry the decision through — the judgement here is success by a settled will. Rank is within reach, though the gain shows first on the money side.　／　把主意定下来，并且做到底——这里的判词是拿定主意就成事。名位也够得着，只是先看着落的是钱财这一头。</w:t>
      </w:r>
    </w:p>
    <w:p>
      <w:pPr>
        <w:spacing w:after="40"/>
        <w:ind w:left="340"/>
      </w:pPr>
      <w:r>
        <w:rPr>
          <w:rFonts w:ascii="Times New Roman" w:hAnsi="Times New Roman" w:eastAsia="宋体"/>
          <w:b w:val="0"/>
          <w:sz w:val="23"/>
        </w:rPr>
        <w:t>· money: The money question clarifies by degrees; the gain lands at the full moon and thins after it, so secure this round rather than count on the next. *(Not financial advice.)*　／　钱财的事渐渐分明；收益落在月圆，月圆之后转薄，所以这一轮要收进来，别指望下一轮。（非财务建议。）</w:t>
      </w:r>
    </w:p>
    <w:p>
      <w:pPr>
        <w:spacing w:after="40"/>
        <w:ind w:left="340"/>
      </w:pPr>
      <w:r>
        <w:rPr>
          <w:rFonts w:ascii="Times New Roman" w:hAnsi="Times New Roman" w:eastAsia="宋体"/>
          <w:b w:val="0"/>
          <w:sz w:val="23"/>
        </w:rPr>
        <w:t>· health: The judgement calls this stretch for the body risky and the far side of the moon safer; bring in a qualified professional rather than coast through it. *(Not medical advice.)*　／　庙本把这一段看成身体上吃紧，月圆之后才稳；请合格的专业人士来看，不要顺着日子硬扛。（非医疗建议。）</w:t>
      </w:r>
    </w:p>
    <w:p>
      <w:pPr>
        <w:spacing w:after="40"/>
        <w:ind w:left="340"/>
      </w:pPr>
      <w:r>
        <w:rPr>
          <w:rFonts w:ascii="Times New Roman" w:hAnsi="Times New Roman" w:eastAsia="宋体"/>
          <w:b w:val="0"/>
          <w:sz w:val="23"/>
        </w:rPr>
        <w:t>· family_home: The household comes out ahead of its forebears and settles to the good; loud as the season is, the home is at peace.　／　家宅出在前人之上，安稳向好；季节再喧动，家里是平的。</w:t>
      </w:r>
    </w:p>
    <w:p>
      <w:pPr>
        <w:spacing w:after="40"/>
        <w:ind w:left="340"/>
      </w:pPr>
      <w:r>
        <w:rPr>
          <w:rFonts w:ascii="Times New Roman" w:hAnsi="Times New Roman" w:eastAsia="宋体"/>
          <w:b w:val="0"/>
          <w:sz w:val="23"/>
        </w:rPr>
        <w:t>· travel_moving: Going far from home is the one thing marked not yet, with a helper promised in exchange; keep the move or the journey to the near side of the full moon.　／　远行是唯一记着「还不是时候」的一项，换来的是一位贵人；搬动或出行，留在月圆之前这一侧。</w:t>
      </w:r>
    </w:p>
    <w:p>
      <w:pPr>
        <w:spacing w:after="40"/>
        <w:ind w:left="340"/>
      </w:pPr>
      <w:r>
        <w:rPr>
          <w:rFonts w:ascii="Times New Roman" w:hAnsi="Times New Roman" w:eastAsia="宋体"/>
          <w:b w:val="0"/>
          <w:sz w:val="23"/>
        </w:rPr>
        <w:t>· sea_and_voyage: Good water after the full moon: the passage and the take are both favourable, and the first run of it is modest.　／　月圆之后水色好：航路与渔获都顺，头一趟进项不大。</w:t>
      </w:r>
    </w:p>
    <w:p>
      <w:pPr>
        <w:spacing w:after="40"/>
        <w:ind w:left="340"/>
      </w:pPr>
      <w:r>
        <w:rPr>
          <w:rFonts w:ascii="Times New Roman" w:hAnsi="Times New Roman" w:eastAsia="宋体"/>
          <w:b w:val="0"/>
          <w:sz w:val="23"/>
        </w:rPr>
        <w:t>· livelihood_and_seasons: The fields pay early and late in the season, the herds do well, and the ponds turn a small profit first and a large one after; the round finishes better than it begins.　／　田里早晚都有收成，六畜好，鱼塭先薄利、后有大利；这一轮收尾比开头好。</w:t>
      </w:r>
    </w:p>
    <w:p>
      <w:pPr>
        <w:spacing w:after="40"/>
        <w:ind w:left="340"/>
      </w:pPr>
      <w:r>
        <w:rPr>
          <w:rFonts w:ascii="Times New Roman" w:hAnsi="Times New Roman" w:eastAsia="宋体"/>
          <w:b w:val="0"/>
          <w:sz w:val="23"/>
        </w:rPr>
        <w:t>· timing: The turn comes with the full moon of the season — a season, never a date.　／　转机随着这一季的月圆来——只讲一季，不给日子。</w:t>
      </w:r>
    </w:p>
    <w:p>
      <w:pPr>
        <w:spacing w:after="40"/>
        <w:ind w:left="340"/>
      </w:pPr>
      <w:r>
        <w:rPr>
          <w:rFonts w:ascii="Times New Roman" w:hAnsi="Times New Roman" w:eastAsia="宋体"/>
          <w:b w:val="0"/>
          <w:sz w:val="23"/>
        </w:rPr>
        <w:t>· what_to_avoid: Closing early, before the matter has clarified; treating a slow start as a refusal.　／　事情还没分明就急着收尾；把开头慢当成被回绝。</w:t>
      </w:r>
    </w:p>
    <w:p>
      <w:pPr>
        <w:spacing w:after="40"/>
        <w:ind w:left="340"/>
      </w:pPr>
      <w:r>
        <w:rPr>
          <w:rFonts w:ascii="Times New Roman" w:hAnsi="Times New Roman" w:eastAsia="宋体"/>
          <w:b w:val="0"/>
          <w:sz w:val="23"/>
        </w:rPr>
        <w:t>· reassurance: The clarity here is already on its way; nothing has to be forced to make it arrive.　／　这里的清楚已经在路上；不必硬推什么，它自己会到。</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桃園三結義 · The Peach Garden Oath</w:t>
      </w:r>
      <w:r>
        <w:rPr>
          <w:rFonts w:ascii="Times New Roman" w:hAnsi="Times New Roman" w:eastAsia="宋体"/>
          <w:b w:val="0"/>
          <w:sz w:val="24"/>
        </w:rPr>
        <w:t xml:space="preserve"> — 见第 12 签／see Lot 12</w:t>
      </w:r>
    </w:p>
    <w:p>
      <w:pPr>
        <w:spacing w:after="120"/>
        <w:ind w:left="340"/>
      </w:pPr>
      <w:r>
        <w:rPr>
          <w:rFonts w:ascii="Times New Roman" w:hAnsi="Times New Roman" w:eastAsia="楷体"/>
          <w:b w:val="0"/>
          <w:color w:val="555555"/>
          <w:sz w:val="21"/>
        </w:rPr>
        <w:t>与签诗：这一签取结义相助、同心脱难，正扣签诗“必有贵人相扶助，凶事脱出见太平”。</w:t>
      </w:r>
    </w:p>
    <w:p>
      <w:pPr>
        <w:spacing w:after="120"/>
        <w:ind w:left="340"/>
      </w:pPr>
      <w:r>
        <w:rPr>
          <w:rFonts w:ascii="Times New Roman" w:hAnsi="Times New Roman" w:eastAsia="楷体"/>
          <w:b w:val="0"/>
          <w:color w:val="555555"/>
          <w:sz w:val="21"/>
        </w:rPr>
        <w:t>With the lot poem: Sworn brothers helping one another out of danger fits a lot whose poem says a helper of worth comes to one's side and trouble is escaped into peace.</w:t>
      </w:r>
    </w:p>
    <w:p>
      <w:r>
        <w:rPr>
          <w:rFonts w:ascii="Times New Roman" w:hAnsi="Times New Roman" w:eastAsia="宋体"/>
          <w:b/>
          <w:sz w:val="24"/>
        </w:rPr>
        <w:t>曹公賜關公馬袍贈金銀（变体 variant）· Cao Cao Gifts Guan Yu a Horse, Robe and Gold</w:t>
      </w:r>
    </w:p>
    <w:p>
      <w:r>
        <w:rPr>
          <w:rFonts w:ascii="Times New Roman" w:hAnsi="Times New Roman" w:eastAsia="宋体"/>
          <w:b w:val="0"/>
          <w:sz w:val="24"/>
        </w:rPr>
        <w:t>曹操是汉末北方的掌权者，官做到丞相，后来封魏王。关羽跟刘备失散，被围之后暂时留在曹营。曹操待他很厚，拜他做偏将军，赐他宅子，又送他锦袍和金银，还把自己骑的赤兔马相赠。赤兔是一匹有名的好马。曹操派张辽去探他的去留之意。关羽打定主意，说受过刘将军的厚恩，誓同生死，不能背弃，但要先立一场功劳报答曹公再走。张辽把这话回给曹操，曹操也称他讲义气。后来关羽在白马一役斩了颜良，解了白马之围。报效过后，他把曹操所赐的东西全部封还，留下书信告辞，仍旧回去投刘备。民间讲这一段，还讲他挂印封金，就是官印挂在堂上、金银封好不动，走时在灞桥上用刀尖挑过曹操赠的锦袍，并不下马。</w:t>
      </w:r>
    </w:p>
    <w:p>
      <w:r>
        <w:rPr>
          <w:rFonts w:ascii="Times New Roman" w:hAnsi="Times New Roman" w:eastAsia="宋体"/>
          <w:b w:val="0"/>
          <w:sz w:val="24"/>
        </w:rPr>
        <w:t>Cao Cao held power in the north at the end of the Han. He rose to chief minister and was later made King of Wei. Guan Yu was cut off from Liu Bei. After being surrounded he stayed for a time in Cao's camp. Cao Cao treated him generously, made him a general and gave him a house. He sent him a brocade robe, gold and silver, and his own horse Red Hare, a famous fine horse. Cao Cao sent Zhang Liao to sound out his mind. Guan Yu had made up his mind. He said he had received great kindness from General Liu and had sworn to live and die with him, and could not turn away. But he would first earn one service to repay Lord Cao, and then leave. Zhang Liao took this word back to Cao Cao, who said Guan Yu kept faith. Later Guan Yu killed Yan Liang in the fight at Baima and lifted that siege. His service done, he sealed up and returned everything Cao Cao had given him, and left a letter of farewell. He went back to Liu Bei. It is also said that he hung up his seal and sealed the gold, the seal hung in the hall and the gold untouched. It adds that as he left, at the Ba Bridge, he hooked up Cao Cao's brocade robe with the tip of his blade without dismounting.</w:t>
      </w:r>
    </w:p>
    <w:p>
      <w:pPr>
        <w:spacing w:after="120"/>
        <w:ind w:left="340"/>
      </w:pPr>
      <w:r>
        <w:rPr>
          <w:rFonts w:ascii="Times New Roman" w:hAnsi="Times New Roman" w:eastAsia="楷体"/>
          <w:b w:val="0"/>
          <w:color w:val="555555"/>
          <w:sz w:val="21"/>
        </w:rPr>
        <w:t>与签诗：签诗说“财中渐渐见分明，花开花谢结子成”，与所受金银最终封还、恩义两下分清楚一节相贴：财物一层，到头来分得分明。</w:t>
      </w:r>
    </w:p>
    <w:p>
      <w:pPr>
        <w:spacing w:after="120"/>
        <w:ind w:left="340"/>
      </w:pPr>
      <w:r>
        <w:rPr>
          <w:rFonts w:ascii="Times New Roman" w:hAnsi="Times New Roman" w:eastAsia="楷体"/>
          <w:b w:val="0"/>
          <w:color w:val="555555"/>
          <w:sz w:val="21"/>
        </w:rPr>
        <w:t>With the lot poem: The poem says that in the matter of wealth things come clear by degrees, and the flower sets fruit as it fades; the gold and silver were sealed and returned, and both sides' obligations came out clear.</w:t>
      </w:r>
    </w:p>
    <w:p>
      <w:r>
        <w:rPr>
          <w:rFonts w:ascii="Times New Roman" w:hAnsi="Times New Roman" w:eastAsia="宋体"/>
          <w:b/>
          <w:sz w:val="24"/>
        </w:rPr>
        <w:t>李世民遊地府（变体 variant）· Emperor Taizong of Tang Tours the Underworld</w:t>
      </w:r>
    </w:p>
    <w:p>
      <w:r>
        <w:rPr>
          <w:rFonts w:ascii="Times New Roman" w:hAnsi="Times New Roman" w:eastAsia="宋体"/>
          <w:b w:val="0"/>
          <w:sz w:val="24"/>
        </w:rPr>
        <w:t>唐太宗李世民在位时，泾河的龙王与长安城里的术士袁守诚打赌，赌什么时候下雨、下多少。龙王输了，触犯了天条，该由大臣魏征处斩。龙王向唐太宗求救，太宗答应下来，就把魏征留在宫中下棋，不让他脱身。不料魏征在梦里出了神，把龙王斩了。龙王的阴魂告到地府，阎王便传唐太宗去对案。太宗跟着判官崔珏游历地府，看见了鬼门关、十殿阎君、十八层地狱和奈何桥。判官见太宗曾答应救龙王而没能救成，就私下替他改了生死簿，给他添了寿数，又指给他还阳的路。太宗在地府待了三昼夜，宫里已经把他装进了棺材。后来开棺相见，太宗还魂。</w:t>
      </w:r>
    </w:p>
    <w:p>
      <w:r>
        <w:rPr>
          <w:rFonts w:ascii="Times New Roman" w:hAnsi="Times New Roman" w:eastAsia="宋体"/>
          <w:b w:val="0"/>
          <w:sz w:val="24"/>
        </w:rPr>
        <w:t>In the reign of Emperor Taizong of Tang, whose personal name was Li Shimin, the Dragon King of the Jing River made a bet with a diviner named Yuan Shoucheng in the city of Chang'an. The bet was when it would rain and how much. The Dragon King lost. He had broken the law of heaven and was to be beheaded by the minister Wei Zheng. The Dragon King begged Emperor Taizong to save him. Taizong agreed, and kept Wei Zheng in the palace playing chess so that he could not get away. To his surprise Wei Zheng's spirit left his body in a dream and beheaded the Dragon King. The ghost of the Dragon King brought the case before the underworld. The king of the underworld summoned Emperor Taizong to answer for it. Taizong traveled through the underworld with the judge Cui Jue. He saw the Gate of Ghosts, the ten courts of the underworld kings, the eighteen levels of hell, and the Bridge of Helplessness. The judge saw that Taizong had promised to save the Dragon King and failed. So he privately changed the register of life and death for him, added years to his span, and pointed out the road back to life. Taizong stayed in the underworld for three days and nights, and in the palace they had already laid him in a coffin. Later the coffin was opened and he came back to life.</w:t>
      </w:r>
    </w:p>
    <w:p>
      <w:pPr>
        <w:spacing w:after="120"/>
        <w:ind w:left="340"/>
      </w:pPr>
      <w:r>
        <w:rPr>
          <w:rFonts w:ascii="Times New Roman" w:hAnsi="Times New Roman" w:eastAsia="楷体"/>
          <w:b w:val="0"/>
          <w:color w:val="555555"/>
          <w:sz w:val="21"/>
        </w:rPr>
        <w:t>与签诗：签诗“财中渐渐见分明”“宽心且看月中桂”，由模糊而渐明，正对入冥三日、事明还魂。</w:t>
      </w:r>
    </w:p>
    <w:p>
      <w:pPr>
        <w:spacing w:after="120"/>
        <w:ind w:left="340"/>
      </w:pPr>
      <w:r>
        <w:rPr>
          <w:rFonts w:ascii="Times New Roman" w:hAnsi="Times New Roman" w:eastAsia="楷体"/>
          <w:b w:val="0"/>
          <w:color w:val="555555"/>
          <w:sz w:val="21"/>
        </w:rPr>
        <w:t>With the lot poem: The lot's poem says matters become clear little by little, and tells one to be at ease and watch the cassia in the moon. Clearing up by degrees fits three days among the dead and a return to life.</w:t>
      </w:r>
    </w:p>
    <w:p>
      <w:pPr>
        <w:pStyle w:val="Heading1"/>
      </w:pPr>
      <w:r>
        <w:rPr>
          <w:rFonts w:ascii="Times New Roman" w:hAnsi="Times New Roman" w:eastAsia="微软雅黑"/>
          <w:color w:val="0F4A47"/>
        </w:rPr>
        <w:t>Lot 15 · 丙辰（Bing-chen）· Jiang Taigong Fishes in the Wei River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巽为风 Xun (Wind over Wind) — code ○○●○○● — *shared with Lot 54*</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渭水河太公釣魚 *Jiang Taigong Fishes in the Wei River*</w:t>
      </w:r>
    </w:p>
    <w:p>
      <w:pPr>
        <w:spacing w:after="40"/>
        <w:ind w:left="595"/>
      </w:pPr>
      <w:r>
        <w:rPr>
          <w:rFonts w:ascii="Times New Roman" w:hAnsi="Times New Roman" w:eastAsia="宋体"/>
          <w:b w:val="0"/>
          <w:sz w:val="23"/>
        </w:rPr>
        <w:t>· 变体（英）variants (EN): *Wu Ji Meets Jiang Taigong*; *Jiang Shang Reads Good and Ill Fortune*; *Zhuangzi Breaks Open the Coffin*; *Old Xue Storms the Lantern Fair; the Heir Falls Dead and the Emperor Dies of Fright*</w:t>
      </w:r>
    </w:p>
    <w:p>
      <w:pPr>
        <w:spacing w:after="40"/>
        <w:ind w:left="595"/>
      </w:pPr>
      <w:r>
        <w:rPr>
          <w:rFonts w:ascii="Times New Roman" w:hAnsi="Times New Roman" w:eastAsia="宋体"/>
          <w:b w:val="0"/>
          <w:sz w:val="23"/>
        </w:rPr>
        <w:t>· 变体（中·故事组全列）variants (ZH): 武吉遇太公、姜尚未卜吉凶事、莊子破棺、薛公大鬧花燈跌死太子驚死聖駕</w:t>
      </w:r>
    </w:p>
    <w:p>
      <w:pPr>
        <w:spacing w:after="40"/>
        <w:ind w:left="595"/>
      </w:pPr>
      <w:r>
        <w:rPr>
          <w:rFonts w:ascii="Times New Roman" w:hAnsi="Times New Roman" w:eastAsia="宋体"/>
          <w:b w:val="0"/>
          <w:sz w:val="23"/>
        </w:rPr>
        <w:t>· 注: *the temple site carries a different group for this lot: 莊子破棺; 薛公大鬧花燈跌死太子驚死聖駕; 姜尚未卜吉凶事.*</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the working categories — field work, ponds, rank — press hard in the present stretch, but income, the year's fortune and burial all turn on a later day. Hard and open lines interlace, so we read it as mixed and the advice is to wait rather than force.</w:t>
      </w:r>
    </w:p>
    <w:p>
      <w:pPr>
        <w:spacing w:after="40"/>
        <w:ind w:left="595"/>
      </w:pPr>
      <w:r>
        <w:rPr>
          <w:rFonts w:ascii="Times New Roman" w:hAnsi="Times New Roman" w:eastAsia="宋体"/>
          <w:b w:val="0"/>
          <w:sz w:val="23"/>
        </w:rPr>
        <w:t>· 判据（中·对外件，我方概括）: 我方读作 mixed：耕作、鱼塭、功名这几处眼前偏吃紧，求财、岁运与丧葬则落到后段。吃力与开口交错，故读作 mixed，取缓进之象。</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八十原來是太公，　／　Eighty years old — such was Taigong;</w:t>
      </w:r>
    </w:p>
    <w:p>
      <w:pPr>
        <w:spacing w:after="120"/>
        <w:ind w:left="340"/>
      </w:pPr>
      <w:r>
        <w:rPr>
          <w:rFonts w:ascii="Times New Roman" w:hAnsi="Times New Roman" w:eastAsia="楷体"/>
          <w:b w:val="0"/>
          <w:color w:val="555555"/>
          <w:sz w:val="21"/>
        </w:rPr>
        <w:t>看看晚景遇文王，　／　look at the evening of his life, when he meets King Wen;</w:t>
      </w:r>
    </w:p>
    <w:p>
      <w:pPr>
        <w:spacing w:after="120"/>
        <w:ind w:left="340"/>
      </w:pPr>
      <w:r>
        <w:rPr>
          <w:rFonts w:ascii="Times New Roman" w:hAnsi="Times New Roman" w:eastAsia="楷体"/>
          <w:b w:val="0"/>
          <w:color w:val="555555"/>
          <w:sz w:val="21"/>
        </w:rPr>
        <w:t>目下緊事休相問，　／　do not put the pressing matter to the question now;</w:t>
      </w:r>
    </w:p>
    <w:p>
      <w:pPr>
        <w:spacing w:after="120"/>
        <w:ind w:left="340"/>
      </w:pPr>
      <w:r>
        <w:rPr>
          <w:rFonts w:ascii="Times New Roman" w:hAnsi="Times New Roman" w:eastAsia="楷体"/>
          <w:b w:val="0"/>
          <w:color w:val="555555"/>
          <w:sz w:val="21"/>
        </w:rPr>
        <w:t>勸君且守待運通。　／　hold, and wait for the season to come through.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through a closed season · the late success of the patient · keeping the means for a better hour　／　在这个收着的季节里守住 · 熬得住的人后头才成 · 把本钱留着等好时候</w:t>
      </w:r>
    </w:p>
    <w:p>
      <w:pPr>
        <w:spacing w:after="40"/>
        <w:ind w:left="340"/>
      </w:pPr>
      <w:r>
        <w:rPr>
          <w:rFonts w:ascii="Times New Roman" w:hAnsi="Times New Roman" w:eastAsia="宋体"/>
          <w:b w:val="0"/>
          <w:sz w:val="23"/>
        </w:rPr>
        <w:t>· 忌 GUARDED: pressing an urgent matter now · spending capital to force the turn · leaving the field to chance · going out on bad water　／　眼下拿急事去催 · 花本钱去逼那个转机 · 把田里的活交给运气 · 水色不好的时候出海</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「太公」(tài-gōng) — the Grand Duke, Jiang Taigong: the old man who waited at the Wei river for a lord who would come; a byword for a late career; the poem takes him as the pattern of waiting, not as a promise of a throne.</w:t>
      </w:r>
    </w:p>
    <w:p>
      <w:pPr>
        <w:spacing w:after="40"/>
        <w:ind w:left="595"/>
      </w:pPr>
      <w:r>
        <w:rPr>
          <w:rFonts w:ascii="Times New Roman" w:hAnsi="Times New Roman" w:eastAsia="宋体"/>
          <w:b w:val="0"/>
          <w:sz w:val="23"/>
        </w:rPr>
        <w:t>· 中：「太公」就是姜太公：那位在渭水边等着、等来一位肯用他的君主的老者，也是大器晚成这句旧话的来处。诗取他作等待的样子，不是许诺一顶王冠。</w:t>
      </w:r>
    </w:p>
    <w:p>
      <w:pPr>
        <w:spacing w:after="40"/>
        <w:ind w:left="340"/>
      </w:pPr>
      <w:r>
        <w:rPr>
          <w:rFonts w:ascii="Times New Roman" w:hAnsi="Times New Roman" w:eastAsia="宋体"/>
          <w:b w:val="0"/>
          <w:sz w:val="23"/>
        </w:rPr>
        <w:t>· 「晚景」(wǎn-jǐng) — the evening of a life: the closing stretch of a life; a late season in general; the line is about late timing, not about age.</w:t>
      </w:r>
    </w:p>
    <w:p>
      <w:pPr>
        <w:spacing w:after="40"/>
        <w:ind w:left="595"/>
      </w:pPr>
      <w:r>
        <w:rPr>
          <w:rFonts w:ascii="Times New Roman" w:hAnsi="Times New Roman" w:eastAsia="宋体"/>
          <w:b w:val="0"/>
          <w:sz w:val="23"/>
        </w:rPr>
        <w:t>· 中：「晚景」：一指一个人生命的后段，二泛指来得晚的季节。这一句说的是时候晚，不是岁数。</w:t>
      </w:r>
    </w:p>
    <w:p>
      <w:pPr>
        <w:spacing w:after="40"/>
        <w:ind w:left="340"/>
      </w:pPr>
      <w:r>
        <w:rPr>
          <w:rFonts w:ascii="Times New Roman" w:hAnsi="Times New Roman" w:eastAsia="宋体"/>
          <w:b w:val="0"/>
          <w:sz w:val="23"/>
        </w:rPr>
        <w:t>· 「且守」(qiě-shǒu) — hold for now: guard what you have and wait; keep the position and do not move on it yet; the line ties the turn to waiting, not to effort.</w:t>
      </w:r>
    </w:p>
    <w:p>
      <w:pPr>
        <w:spacing w:after="40"/>
        <w:ind w:left="595"/>
      </w:pPr>
      <w:r>
        <w:rPr>
          <w:rFonts w:ascii="Times New Roman" w:hAnsi="Times New Roman" w:eastAsia="宋体"/>
          <w:b w:val="0"/>
          <w:sz w:val="23"/>
        </w:rPr>
        <w:t>· 中：「且守」：守住手上有的，等着；也是维持现在的位置、暂不动作。这一句把转机系在等上，不系在用力上。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is closed for now: the poem's example is the old man who waited, and its plain instruction is to hold rather than to press. Nothing urgent settles while the ground is like this, and the losses the temple names belong to the present. The turn it points to lies later - wait, and let the season come round.</w:t>
      </w:r>
    </w:p>
    <w:p>
      <w:pPr>
        <w:spacing w:after="40"/>
        <w:ind w:left="340"/>
      </w:pPr>
      <w:r>
        <w:rPr>
          <w:rFonts w:ascii="Times New Roman" w:hAnsi="Times New Roman" w:eastAsia="宋体"/>
          <w:b w:val="0"/>
          <w:sz w:val="23"/>
        </w:rPr>
        <w:t>· 中: 这是一个眼下收着的季节：诗里举的例子是那位一直等下去的老人，它明白的吩咐是守，不是推进。地气这样的时候，急事办不下来，庙本点出的亏损都属于眼前。它指的转机在后头——等下去，让季节自己转过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my daughter leave her job now?", rewritten_to:"What can I do for my household this season, and what is not mine to decide?", rewrite_reason:"third_party_privacy", blocked:false, disclosed_to_user:true}</w:t>
      </w:r>
    </w:p>
    <w:p>
      <w:pPr>
        <w:spacing w:after="40"/>
        <w:ind w:left="340"/>
      </w:pPr>
      <w:r>
        <w:rPr>
          <w:rFonts w:ascii="Times New Roman" w:hAnsi="Times New Roman" w:eastAsia="宋体"/>
          <w:b w:val="0"/>
          <w:sz w:val="23"/>
        </w:rPr>
        <w:t>· 中: 原问法「我女儿现在该辞掉工作吗？」→ 改写为「这一季我能为家里做什么，哪些不是我该决定的？」（问到了第三个人的私事，改成只问自己这一头。）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match comes slowly here, and the judgement says the partner arrives late rather than not at all; do not press a decision this season.　／　姻缘在这里来得慢；判词说配偶迟成，是来得晚，不是没有；这一季不必催一个决定。</w:t>
      </w:r>
    </w:p>
    <w:p>
      <w:pPr>
        <w:spacing w:after="40"/>
        <w:ind w:left="340"/>
      </w:pPr>
      <w:r>
        <w:rPr>
          <w:rFonts w:ascii="Times New Roman" w:hAnsi="Times New Roman" w:eastAsia="宋体"/>
          <w:b w:val="0"/>
          <w:sz w:val="23"/>
        </w:rPr>
        <w:t>· career: A post and formal honours are hard to come by now; hold the place you hold, and let the late season bring what it brings.　／　职位与正式名位这一季都难办；守住手上的位子，让晚来的季节给什么就是什么。</w:t>
      </w:r>
    </w:p>
    <w:p>
      <w:pPr>
        <w:spacing w:after="40"/>
        <w:ind w:left="340"/>
      </w:pPr>
      <w:r>
        <w:rPr>
          <w:rFonts w:ascii="Times New Roman" w:hAnsi="Times New Roman" w:eastAsia="宋体"/>
          <w:b w:val="0"/>
          <w:sz w:val="23"/>
        </w:rPr>
        <w:t>· money: The judgement calls this a season of large loss and puts the gain later; settle what you can, keep the means, and do not chase the turn. *(Not financial advice.)*　／　庙本把这一季看成大笔损失的一季，把进项放在后头；能结的先结掉，本钱留住，不必去追那个转机。（非财务建议。）</w:t>
      </w:r>
    </w:p>
    <w:p>
      <w:pPr>
        <w:spacing w:after="40"/>
        <w:ind w:left="340"/>
      </w:pPr>
      <w:r>
        <w:rPr>
          <w:rFonts w:ascii="Times New Roman" w:hAnsi="Times New Roman" w:eastAsia="宋体"/>
          <w:b w:val="0"/>
          <w:sz w:val="23"/>
        </w:rPr>
        <w:t>· health: Ask for ordinary safety this season and get the body seen to; the judgement marks a short risky stretch in it. *(Not medical advice.)*　／　这一季只求平安，把身体交给专业人士看；判词点出其中有一段短的风险。（非医疗建议。）</w:t>
      </w:r>
    </w:p>
    <w:p>
      <w:pPr>
        <w:spacing w:after="40"/>
        <w:ind w:left="340"/>
      </w:pPr>
      <w:r>
        <w:rPr>
          <w:rFonts w:ascii="Times New Roman" w:hAnsi="Times New Roman" w:eastAsia="宋体"/>
          <w:b w:val="0"/>
          <w:sz w:val="23"/>
        </w:rPr>
        <w:t>· family_home: Household and fortunes are level, neither rising nor falling; keep the round regular and keep a costly quarrel from starting.　／　家宅与家运平平，不上也不下；把日子过规律，别让一场费钱的争吵起来。</w:t>
      </w:r>
    </w:p>
    <w:p>
      <w:pPr>
        <w:spacing w:after="40"/>
        <w:ind w:left="340"/>
      </w:pPr>
      <w:r>
        <w:rPr>
          <w:rFonts w:ascii="Times New Roman" w:hAnsi="Times New Roman" w:eastAsia="宋体"/>
          <w:b w:val="0"/>
          <w:sz w:val="23"/>
        </w:rPr>
        <w:t>· travel_moving: Going out and moving house both wait on time here; a journey can be made later, not now.　／　出外与搬家在这里都等时候；行程可以晚些再走，不是现在。</w:t>
      </w:r>
    </w:p>
    <w:p>
      <w:pPr>
        <w:spacing w:after="40"/>
        <w:ind w:left="340"/>
      </w:pPr>
      <w:r>
        <w:rPr>
          <w:rFonts w:ascii="Times New Roman" w:hAnsi="Times New Roman" w:eastAsia="宋体"/>
          <w:b w:val="0"/>
          <w:sz w:val="23"/>
        </w:rPr>
        <w:t>· sea_and_voyage: The water is unfavourable and brings trouble with it; keep the boat in and let the weather turn.　／　水色不顺，还会带事上来；船先留在港里，等天气转。</w:t>
      </w:r>
    </w:p>
    <w:p>
      <w:pPr>
        <w:spacing w:after="40"/>
        <w:ind w:left="340"/>
      </w:pPr>
      <w:r>
        <w:rPr>
          <w:rFonts w:ascii="Times New Roman" w:hAnsi="Times New Roman" w:eastAsia="宋体"/>
          <w:b w:val="0"/>
          <w:sz w:val="23"/>
        </w:rPr>
        <w:t>· livelihood_and_seasons: The fields give no harvest and the ponds no return this season, and the herds thin out; hold what is in store.　／　这一季田里没有收成，鱼塭没有进项，六畜也渐渐退步；守住仓里的存底。</w:t>
      </w:r>
    </w:p>
    <w:p>
      <w:pPr>
        <w:spacing w:after="40"/>
        <w:ind w:left="340"/>
      </w:pPr>
      <w:r>
        <w:rPr>
          <w:rFonts w:ascii="Times New Roman" w:hAnsi="Times New Roman" w:eastAsia="宋体"/>
          <w:b w:val="0"/>
          <w:sz w:val="23"/>
        </w:rPr>
        <w:t>· timing: The turn comes after this season passes, late rather than soon — a season, never a date.　／　转机在这一季过去之后，偏晚不偏早——只讲一季，不给日子。</w:t>
      </w:r>
    </w:p>
    <w:p>
      <w:pPr>
        <w:spacing w:after="40"/>
        <w:ind w:left="340"/>
      </w:pPr>
      <w:r>
        <w:rPr>
          <w:rFonts w:ascii="Times New Roman" w:hAnsi="Times New Roman" w:eastAsia="宋体"/>
          <w:b w:val="0"/>
          <w:sz w:val="23"/>
        </w:rPr>
        <w:t>· what_to_avoid: Pressing an urgent matter now; forcing a decision to stop the loss.　／　眼下拿急事去催；为了止住亏损就硬定一个决定。</w:t>
      </w:r>
    </w:p>
    <w:p>
      <w:pPr>
        <w:spacing w:after="40"/>
        <w:ind w:left="340"/>
      </w:pPr>
      <w:r>
        <w:rPr>
          <w:rFonts w:ascii="Times New Roman" w:hAnsi="Times New Roman" w:eastAsia="宋体"/>
          <w:b w:val="0"/>
          <w:sz w:val="23"/>
        </w:rPr>
        <w:t>· reassurance: This describes a difficult season, not a forecast of harm. if this reading touches anxiety or money worry, please reach out to someone you trust or a qualified professional.　／　这里说的是一季难行，不是预告会有伤害。诗自己的劝法就是守住、等季节转过来；若这段解读触动了你的焦虑或金钱上的担忧，请找一位你信得过的人，或合格的专业人士谈一谈。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渭水河太公釣魚（主故事 main story）· Jiang Taigong Fishes in the Wei River</w:t>
      </w:r>
    </w:p>
    <w:p>
      <w:r>
        <w:rPr>
          <w:rFonts w:ascii="Times New Roman" w:hAnsi="Times New Roman" w:eastAsia="宋体"/>
          <w:b w:val="0"/>
          <w:sz w:val="24"/>
        </w:rPr>
        <w:t>姜尚字子牙，是一位有大才而长久不得志的老人。他的祖先受封在吕地，所以他又称吕尚、吕望。商朝末年，纣王当政，天下将乱，姜尚避居东海边上。后来他向西来到周国，天天在渭水边钓鱼。渭水在今天的陕西。他钓鱼用的是一根直钩，也不安鱼饵，别人看着奇怪，他却说鱼自己愿意来才会上钩。他钓的其实不是鱼。周国的君主西伯出外打猎之前先占卜，卜辞说这次得到的不是龙，也不是虎，而是一位辅佐霸王之业的人才。西伯就是后来的周文王。他一路上果然在渭水边遇见了姜尚，两人谈得很投机。西伯说，我的先君太公盼贤才盼了很久，说的就是你吧。就尊他为师，同车回到都城。那时姜尚已经八十岁。后来周武王起兵伐纣，姜尚辅佐他，灭掉商朝，建立了周朝。这一签说八十原来是太公，又说看看晚景遇文王，正是渭水边钓鱼、晚年见到文王的一段。</w:t>
      </w:r>
    </w:p>
    <w:p>
      <w:r>
        <w:rPr>
          <w:rFonts w:ascii="Times New Roman" w:hAnsi="Times New Roman" w:eastAsia="宋体"/>
          <w:b w:val="0"/>
          <w:sz w:val="24"/>
        </w:rPr>
        <w:t>Jiang Shang, whose courtesy name was Ziya, was an old man of great ability who could not get on for a long time. His ancestors were enfeoffed at Lü, so he is also called Lü Shang or Lü Wang. At the end of the Shang, when King Zhou was on the throne and the empire was about to fall into disorder, Jiang Shang went to live by the Eastern Sea. Later he came west to Zhou and fished by the Wei River every day. The Wei River is in what is today Shaanxi. He fished with a straight hook and no bait. Others found it strange, but he said a fish would only take the hook if it came of its own accord. What he was fishing for was not really fish. The lord of Zhou, the Western Earl, divined before he set out to hunt, and the reading said he would get neither a dragon nor a tiger but a man to help him to the work of a hegemon. This Western Earl was the later King Wen of Zhou. On the way he did meet Jiang Shang there, and the two talked with much pleasure. The Western Earl said his late father had waited long for a worthy man, and this was the man. He honored him as his teacher and rode back to the capital with him. Jiang Shang was then already eighty. Later King Wu of Zhou raised troops against the Shang, and Jiang Shang helped him destroy the Shang and found the Zhou.</w:t>
      </w:r>
    </w:p>
    <w:p>
      <w:pPr>
        <w:spacing w:after="120"/>
        <w:ind w:left="340"/>
      </w:pPr>
      <w:r>
        <w:rPr>
          <w:rFonts w:ascii="Times New Roman" w:hAnsi="Times New Roman" w:eastAsia="楷体"/>
          <w:b w:val="0"/>
          <w:color w:val="555555"/>
          <w:sz w:val="21"/>
        </w:rPr>
        <w:t>与签诗：这一签说八十原来是太公、看看晚景遇文王，直取姜尚渭水垂钓、晚年遇见文王的一段。</w:t>
      </w:r>
    </w:p>
    <w:p>
      <w:pPr>
        <w:spacing w:after="120"/>
        <w:ind w:left="340"/>
      </w:pPr>
      <w:r>
        <w:rPr>
          <w:rFonts w:ascii="Times New Roman" w:hAnsi="Times New Roman" w:eastAsia="楷体"/>
          <w:b w:val="0"/>
          <w:color w:val="555555"/>
          <w:sz w:val="21"/>
        </w:rPr>
        <w:t>With the lot poem: This lot says that eighty is Taigong after all, and to look to the late years for meeting King Wen - Jiang Shang fishing at the Wei River and meeting King Wen in his old age.</w:t>
      </w:r>
    </w:p>
    <w:p>
      <w:r>
        <w:rPr>
          <w:rFonts w:ascii="Times New Roman" w:hAnsi="Times New Roman" w:eastAsia="宋体"/>
          <w:b/>
          <w:sz w:val="24"/>
        </w:rPr>
        <w:t>武吉遇太公（变体 variant）· Wu Ji Meets Jiang Taigong</w:t>
      </w:r>
    </w:p>
    <w:p>
      <w:r>
        <w:rPr>
          <w:rFonts w:ascii="Times New Roman" w:hAnsi="Times New Roman" w:eastAsia="宋体"/>
          <w:b w:val="0"/>
          <w:sz w:val="24"/>
        </w:rPr>
        <w:t>商朝末年，姜子牙隐居在渭水的磻溪边钓鱼。他用的是直钩，还离水面三尺高。有人问起，他说愿意上钩的自然会上钩。西岐有个樵夫叫武吉，挑柴进城，失手打死了守门的兵士王相。按律法，他该拿命来偿，被画地为牢。画地为牢，就是在地上画个圈当牢房，让犯人在里面等着受罚。武吉回家别过母亲，回来受刑，路上遇到姜子牙。姜子牙知道他家中有老母无人奉养，就教他回家挖个坑，铺上草席，摆好饭菜，照法子做一遍，就能脱开这场难。武吉照着做了，别人再找不到他的踪影，追捕的人便以为他已经死了。后来文王知道了这件事，知道有异人在，就出城访求贤才，最后请到了姜子牙辅佐周。</w:t>
      </w:r>
    </w:p>
    <w:p>
      <w:r>
        <w:rPr>
          <w:rFonts w:ascii="Times New Roman" w:hAnsi="Times New Roman" w:eastAsia="宋体"/>
          <w:b w:val="0"/>
          <w:sz w:val="24"/>
        </w:rPr>
        <w:t>At the end of the Shang dynasty, Jiang Ziya lived as a hermit at Panxi, on the bank of the Wei River, and fished there. He used a straight hook, and he held it three feet above the water. When people asked why, he said that whatever was willing to be hooked would be hooked. In Xiqi there was a woodcutter named Wu Ji. Carrying firewood into the city, he accidentally killed the gate guard Wang Xiang. By law his life was owed, and he was imprisoned by a circle drawn on the ground. That was the old practice of drawing a circle on the earth as a cell, letting the prisoner wait inside for his punishment. Wu Ji went home to say good-bye to his mother. He came back to take his punishment, and on the road he met Jiang Ziya. Jiang Ziya knew he had an old mother at home and no one to support her. So he taught him to go home, dig a pit, spread a straw mat, set out food, and carry out the same steps once. In this way he could escape the trouble. Wu Ji did so, and no one could find a trace of him. The men sent to seize him thought he had died. Later King Wen learned of this and knew an extraordinary man was near. He went out from the city to seek talent, and in the end he invited Jiang Ziya to aid Zhou.</w:t>
      </w:r>
    </w:p>
    <w:p>
      <w:pPr>
        <w:spacing w:after="120"/>
        <w:ind w:left="340"/>
      </w:pPr>
      <w:r>
        <w:rPr>
          <w:rFonts w:ascii="Times New Roman" w:hAnsi="Times New Roman" w:eastAsia="楷体"/>
          <w:b w:val="0"/>
          <w:color w:val="555555"/>
          <w:sz w:val="21"/>
        </w:rPr>
        <w:t>与签诗：签诗直说“八十原来是太公，看看晚景遇文王”，故取姜子牙在渭水遇武吉、终被文王访求一事相配。</w:t>
      </w:r>
    </w:p>
    <w:p>
      <w:pPr>
        <w:spacing w:after="120"/>
        <w:ind w:left="340"/>
      </w:pPr>
      <w:r>
        <w:rPr>
          <w:rFonts w:ascii="Times New Roman" w:hAnsi="Times New Roman" w:eastAsia="楷体"/>
          <w:b w:val="0"/>
          <w:color w:val="555555"/>
          <w:sz w:val="21"/>
        </w:rPr>
        <w:t>With the lot poem: The poem says plainly that at eighty he was still Taigong and that his late years met King Wen, so it is paired with Jiang Ziya meeting Wu Ji at the Wei River and being sought out by King Wen.</w:t>
      </w:r>
    </w:p>
    <w:p>
      <w:r>
        <w:rPr>
          <w:rFonts w:ascii="Times New Roman" w:hAnsi="Times New Roman" w:eastAsia="宋体"/>
          <w:b/>
          <w:sz w:val="24"/>
        </w:rPr>
        <w:t>姜尚未卜吉凶事（变体 variant）· Jiang Shang Reads Good and Ill Fortune</w:t>
      </w:r>
    </w:p>
    <w:p>
      <w:r>
        <w:rPr>
          <w:rFonts w:ascii="Times New Roman" w:hAnsi="Times New Roman" w:eastAsia="宋体"/>
          <w:b w:val="0"/>
          <w:sz w:val="24"/>
        </w:rPr>
        <w:t>姜尚字子牙，又称姜太公，是商朝末年的人。他年纪很大了，家里很穷，曾在朝歌、孟津一带卖吃食，做什么都不顺利，一直没有机会施展。后来他隐居到渭水边的磻溪，天天钓鱼。他的钓法很特别：鱼钩是直的，不放鱼饵，还离水面三尺高。他图的不是鱼，是等一个时机。渭水在今天的陕西一带。后来周国的国君西伯，也就是后来的周文王，准备出外打猎，先占卜一卦，卦上说他要得到的不是龙也不是虎，而是能辅佐霸主的人才。西伯果然在渭水北岸遇见了姜尚，谈过之后非常高兴，说这正是先父太公盼望的圣人，于是称他为太公望，请他同车回去，拜为国师。</w:t>
      </w:r>
    </w:p>
    <w:p>
      <w:r>
        <w:rPr>
          <w:rFonts w:ascii="Times New Roman" w:hAnsi="Times New Roman" w:eastAsia="宋体"/>
          <w:b w:val="0"/>
          <w:sz w:val="24"/>
        </w:rPr>
        <w:t>Jiang Shang, whose courtesy name was Ziya, was also called Jiang Taigong. He lived at the end of the Shang dynasty. He was very old and his family was poor. He sold food around Zhaoge and Mengjin, and nothing he did went well. He never had a chance to use his ability. Later he went into hiding by the Pan Stream, on the bank of the Wei River, and fished every day. His way of fishing was strange. His hook was straight, he used no bait, and it hung three feet above the water. What he wanted was not fish, but a time to come. The Wei River is in what is now Shaanxi. Later the ruler of Zhou, the Western Duke, who became King Wen of Zhou, was about to go out hunting. First he read a hexagram for good and ill fortune. The reading said he would gain neither a dragon nor a tiger, but a man able to help a leader of lords. The Western Duke did meet Jiang Shang on the north bank of the Wei. After they talked he was very glad, and said this was the sage his late father the Great Duke had hoped for. So he called him Taigong Wang and made him teacher of the state.</w:t>
      </w:r>
    </w:p>
    <w:p>
      <w:pPr>
        <w:spacing w:after="120"/>
        <w:ind w:left="340"/>
      </w:pPr>
      <w:r>
        <w:rPr>
          <w:rFonts w:ascii="Times New Roman" w:hAnsi="Times New Roman" w:eastAsia="楷体"/>
          <w:b w:val="0"/>
          <w:color w:val="555555"/>
          <w:sz w:val="21"/>
        </w:rPr>
        <w:t>与签诗：签诗说八十岁的太公，晚年才遇到文王。姜尚在渭水边等待多年，说的正是这一段。</w:t>
      </w:r>
    </w:p>
    <w:p>
      <w:pPr>
        <w:spacing w:after="120"/>
        <w:ind w:left="340"/>
      </w:pPr>
      <w:r>
        <w:rPr>
          <w:rFonts w:ascii="Times New Roman" w:hAnsi="Times New Roman" w:eastAsia="楷体"/>
          <w:b w:val="0"/>
          <w:color w:val="555555"/>
          <w:sz w:val="21"/>
        </w:rPr>
        <w:t>With the lot poem: The lot poem says Jiang Taigong was eighty when he met King Wen. Jiang Shang waited many years by the Wei River, and this is that stretch of his life.</w:t>
      </w:r>
    </w:p>
    <w:p>
      <w:r>
        <w:rPr>
          <w:rFonts w:ascii="Times New Roman" w:hAnsi="Times New Roman" w:eastAsia="宋体"/>
          <w:b/>
          <w:sz w:val="24"/>
        </w:rPr>
        <w:t>莊子破棺（变体 variant）· Zhuangzi Breaks Open the Coffin</w:t>
      </w:r>
    </w:p>
    <w:p>
      <w:r>
        <w:rPr>
          <w:rFonts w:ascii="Times New Roman" w:hAnsi="Times New Roman" w:eastAsia="宋体"/>
          <w:b w:val="0"/>
          <w:sz w:val="24"/>
        </w:rPr>
        <w:t>庄子有一次经过坟地，看见一个穿孝服的妇人拿着扇子扇一座新坟。妇人说，丈夫临死前交代，等他坟上的土干了，自己才可以改嫁，所以她来赶工。庄子替她把土扇干，妇人高高兴兴地走了。庄子回家，把这件事讲给妻子田氏听。田氏痛骂那妇人无情，还把扇子撕了。过了几天，庄子突然病重死去，田氏在家守孝。第七天，来了一个年轻人，自称是庄子的学生，说要守丧一百天。田氏动了心，不到二十天就和他成了婚。那年轻人忽然说心口疼，要用人的脑髓才能治好。田氏便拿起斧头，去劈庄子的棺材。庄子从棺材里坐了起来，原来他是装死，想试试妻子的心。田氏又羞又愧，自尽了。</w:t>
      </w:r>
    </w:p>
    <w:p>
      <w:r>
        <w:rPr>
          <w:rFonts w:ascii="Times New Roman" w:hAnsi="Times New Roman" w:eastAsia="宋体"/>
          <w:b w:val="0"/>
          <w:sz w:val="24"/>
        </w:rPr>
        <w:t>Once, passing a graveyard, Zhuangzi saw a woman in mourning clothes fanning a new grave with a fan. The woman said that before her husband died he had told her she could remarry only after the earth on his grave was dry, so she was hurrying the work along. Zhuangzi fanned the earth dry for her, and the woman went off happily. Zhuangzi went home and told the story to his wife, Lady Tian, who cursed the woman for heartlessness and tore up the fan. A few days later Zhuangzi suddenly fell gravely ill and died, and Tian kept mourning at home. On the seventh day a young man came, saying he was Zhuangzi's student and that he meant to mourn for a hundred days. Tian's heart was moved, and in less than twenty days she married him. The young man then suddenly complained of a pain in his chest that could be cured only with a human brain. Tian picked up an axe and went to split open Zhuangzi's coffin. Zhuangzi sat up from inside it. He had been pretending to be dead, to test his wife's heart. Ashamed and mortified, Tian took her own life.</w:t>
      </w:r>
    </w:p>
    <w:p>
      <w:pPr>
        <w:spacing w:after="120"/>
        <w:ind w:left="340"/>
      </w:pPr>
      <w:r>
        <w:rPr>
          <w:rFonts w:ascii="Times New Roman" w:hAnsi="Times New Roman" w:eastAsia="楷体"/>
          <w:b w:val="0"/>
          <w:color w:val="555555"/>
          <w:sz w:val="21"/>
        </w:rPr>
        <w:t>与签诗：这一签说眼前急事不必急着问、且先守着，正配田氏急急劈棺取脑髓这一段。</w:t>
      </w:r>
    </w:p>
    <w:p>
      <w:pPr>
        <w:spacing w:after="120"/>
        <w:ind w:left="340"/>
      </w:pPr>
      <w:r>
        <w:rPr>
          <w:rFonts w:ascii="Times New Roman" w:hAnsi="Times New Roman" w:eastAsia="楷体"/>
          <w:b w:val="0"/>
          <w:color w:val="555555"/>
          <w:sz w:val="21"/>
        </w:rPr>
        <w:t>With the lot poem: This lot says there is no need to ask about an urgent matter before you; wait and watch. It fits Tian splitting the coffin in haste to get the brain.</w:t>
      </w:r>
    </w:p>
    <w:p>
      <w:r>
        <w:rPr>
          <w:rFonts w:ascii="Times New Roman" w:hAnsi="Times New Roman" w:eastAsia="宋体"/>
          <w:b/>
          <w:sz w:val="24"/>
        </w:rPr>
        <w:t>薛公大鬧花燈跌死太子驚死聖駕（变体 variant）· Old Xue Storms the Lantern Fair; the Heir Falls Dead and the Emperor Dies of Fright</w:t>
      </w:r>
    </w:p>
    <w:p>
      <w:r>
        <w:rPr>
          <w:rFonts w:ascii="Times New Roman" w:hAnsi="Times New Roman" w:eastAsia="宋体"/>
          <w:b w:val="0"/>
          <w:sz w:val="24"/>
        </w:rPr>
        <w:t>薛刚是薛丁山的儿子，性子傲，爱喝酒。他要去辽西探望姑母，临行前父亲告诫他不能饮酒，薛刚立下誓言才动身。路上遇见伍雄等人，他破了戒，一起喝起酒来。上元灯节也叫元宵，这一天京城里家家挂灯，皇宫也在街市上摆起灯棚。薛刚进京观灯，在街上和人争执起来。他酒后掀起皇宫摆设的灯，混乱中惊动了内宫。太子被他踢死，皇帝也受惊而死。事后朝廷降罪，薛家满门被诛。薛刚突围逃脱，流落江湖，后来招集兵马反唐，终于洗清了冤屈。</w:t>
      </w:r>
    </w:p>
    <w:p>
      <w:r>
        <w:rPr>
          <w:rFonts w:ascii="Times New Roman" w:hAnsi="Times New Roman" w:eastAsia="宋体"/>
          <w:b w:val="0"/>
          <w:sz w:val="24"/>
        </w:rPr>
        <w:t>Xue Gang was the son of Xue Dingshan. He was proud and fond of drink. He was going to western Liao to visit his aunt. Before he left, his father warned him not to drink. Xue Gang swore an oath and set out. On the way he met Wu Xiong and others. He broke his oath and drank with them. The Lantern Festival, also called the first full moon night, is when every house in the capital hangs lanterns. The palace set up lantern sheds in the market streets as well. Xue Gang went into the capital to see the lanterns. In the street he fell into a quarrel. Drunk, he overturned the lanterns set out by the palace, and in the confusion the inner palace was alarmed. He kicked the crown prince to death. The emperor died of the shock. Afterward the court laid the blame and put the whole Xue household to death. Xue Gang broke out and escaped and drifted through the rivers and lakes. In time he gathered troops and rose against the Tang, and at last he cleared his name.</w:t>
      </w:r>
    </w:p>
    <w:p>
      <w:pPr>
        <w:spacing w:after="120"/>
        <w:ind w:left="340"/>
      </w:pPr>
      <w:r>
        <w:rPr>
          <w:rFonts w:ascii="Times New Roman" w:hAnsi="Times New Roman" w:eastAsia="楷体"/>
          <w:b w:val="0"/>
          <w:color w:val="555555"/>
          <w:sz w:val="21"/>
        </w:rPr>
        <w:t>与签诗：这一签的签诗说大器晚成、晚年才遇合，眼前的事先别问，劝你守着等待时运转好。薛刚少年任性闯下大祸，此后只能慢慢等待时机。</w:t>
      </w:r>
    </w:p>
    <w:p>
      <w:pPr>
        <w:spacing w:after="120"/>
        <w:ind w:left="340"/>
      </w:pPr>
      <w:r>
        <w:rPr>
          <w:rFonts w:ascii="Times New Roman" w:hAnsi="Times New Roman" w:eastAsia="楷体"/>
          <w:b w:val="0"/>
          <w:color w:val="555555"/>
          <w:sz w:val="21"/>
        </w:rPr>
        <w:t>With the lot poem: The poem says the great vessel is finished late and its time comes in old age; keep to your place and wait. Xue Gang's hot youth brought ruin, and after that he could only wait.</w:t>
      </w:r>
    </w:p>
    <w:p>
      <w:pPr>
        <w:pStyle w:val="Heading1"/>
      </w:pPr>
      <w:r>
        <w:rPr>
          <w:rFonts w:ascii="Times New Roman" w:hAnsi="Times New Roman" w:eastAsia="微软雅黑"/>
          <w:color w:val="0F4A47"/>
        </w:rPr>
        <w:t>Lot 16 · 丙午（Bing-wu）· Emperor Taizong Tours the Underworld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天雷无妄 Wuwang (Heaven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李世民（唐文皇）遊地府 *Emperor Taizong Tours the Underworld*</w:t>
      </w:r>
    </w:p>
    <w:p>
      <w:pPr>
        <w:spacing w:after="40"/>
        <w:ind w:left="595"/>
      </w:pPr>
      <w:r>
        <w:rPr>
          <w:rFonts w:ascii="Times New Roman" w:hAnsi="Times New Roman" w:eastAsia="宋体"/>
          <w:b w:val="0"/>
          <w:sz w:val="23"/>
        </w:rPr>
        <w:t>· 变体（英）variants (EN): *Li Jiancheng Meets Li Shimin*; *Xiahou Chun Takes an Arrow*; *Sun Jian Is Assassinated*; *Yang Guan and Zui Yu Sharing a Horse*; *Qin Shubao Helps Li Yuan Move House*</w:t>
      </w:r>
    </w:p>
    <w:p>
      <w:pPr>
        <w:spacing w:after="40"/>
        <w:ind w:left="595"/>
      </w:pPr>
      <w:r>
        <w:rPr>
          <w:rFonts w:ascii="Times New Roman" w:hAnsi="Times New Roman" w:eastAsia="宋体"/>
          <w:b w:val="0"/>
          <w:sz w:val="23"/>
        </w:rPr>
        <w:t>· 变体（中·故事组全列）variants (ZH): 建成遇世民、夏侯淳中箭、孫堅遇刺、楊管醉玉仝坐馬、秦叔寶救李淵般家</w:t>
      </w:r>
    </w:p>
    <w:p>
      <w:pPr>
        <w:spacing w:after="40"/>
        <w:ind w:left="595"/>
      </w:pPr>
      <w:r>
        <w:rPr>
          <w:rFonts w:ascii="Times New Roman" w:hAnsi="Times New Roman" w:eastAsia="宋体"/>
          <w:b w:val="0"/>
          <w:sz w:val="23"/>
        </w:rPr>
        <w:t>· 注: *the temple list carries a different group for this lot: 楊管醉玉仝坐馬; 秦叔寶救李淵般家.*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set obstacles at marriage, advancement, trade, the month and the fields, with only the warm half of the year left open in the money line, a partial reading on children, and one unqualified positive on rain - the group is weighted negative overall.</w:t>
      </w:r>
    </w:p>
    <w:p>
      <w:pPr>
        <w:spacing w:after="40"/>
        <w:ind w:left="595"/>
      </w:pPr>
      <w:r>
        <w:rPr>
          <w:rFonts w:ascii="Times New Roman" w:hAnsi="Times New Roman" w:eastAsia="宋体"/>
          <w:b w:val="0"/>
          <w:sz w:val="23"/>
        </w:rPr>
        <w:t>· 判据（中·对外件，我方概括）: 庙本判词在婚姻、功名、经商、月令与耕作几处都设阻，唯求财给天暖的那半季留了一点余地、子嗣一项部分可取、求雨一项单独给了正面说法，整组偏负。</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「不須作福不須求，用盡心機總未休。陽世不知陰世事， (维基文库: ，。 stops)」→「不须作福不须求；用尽心机总未休；阳世不知阴世事； (feishuai: ； stops)」→「不须作福不须求。用尽心机总未休。阳世不知阴世事。 (mznn: 。 stops)」→「不须作福不须求、用尽心机总未休、阳世不知阴世事、 (91chouqian; temple01 好廟網 uses the same 、 stops in traditional forms)」, six-source vote - the wording agrees across all witnesses and only the punctuation differs, so the traditional comma stops are kept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不須作福不須求，　／　There is no need to make merit, no need to plead;</w:t>
      </w:r>
    </w:p>
    <w:p>
      <w:pPr>
        <w:spacing w:after="120"/>
        <w:ind w:left="340"/>
      </w:pPr>
      <w:r>
        <w:rPr>
          <w:rFonts w:ascii="Times New Roman" w:hAnsi="Times New Roman" w:eastAsia="楷体"/>
          <w:b w:val="0"/>
          <w:color w:val="555555"/>
          <w:sz w:val="21"/>
        </w:rPr>
        <w:t>用盡心機總未休，　／　you spend every device of the mind and it still does not rest.</w:t>
      </w:r>
    </w:p>
    <w:p>
      <w:pPr>
        <w:spacing w:after="120"/>
        <w:ind w:left="340"/>
      </w:pPr>
      <w:r>
        <w:rPr>
          <w:rFonts w:ascii="Times New Roman" w:hAnsi="Times New Roman" w:eastAsia="楷体"/>
          <w:b w:val="0"/>
          <w:color w:val="555555"/>
          <w:sz w:val="21"/>
        </w:rPr>
        <w:t>陽世不知陰世事，　／　The world of the living does not know the affairs of the dead;</w:t>
      </w:r>
    </w:p>
    <w:p>
      <w:pPr>
        <w:spacing w:after="120"/>
        <w:ind w:left="340"/>
      </w:pPr>
      <w:r>
        <w:rPr>
          <w:rFonts w:ascii="Times New Roman" w:hAnsi="Times New Roman" w:eastAsia="楷体"/>
          <w:b w:val="0"/>
          <w:color w:val="555555"/>
          <w:sz w:val="21"/>
        </w:rPr>
        <w:t>官法如爐不自由。　／　the law is a furnace, and inside it there is no freedom.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pulling back in time · safeguarding what is already held · asking for help · patience with delay　／　及时收手 · 护住手上已有的 · 向人求助 · 对拖延有耐心</w:t>
      </w:r>
    </w:p>
    <w:p>
      <w:pPr>
        <w:spacing w:after="40"/>
        <w:ind w:left="340"/>
      </w:pPr>
      <w:r>
        <w:rPr>
          <w:rFonts w:ascii="Times New Roman" w:hAnsi="Times New Roman" w:eastAsia="宋体"/>
          <w:b w:val="0"/>
          <w:sz w:val="23"/>
        </w:rPr>
        <w:t>· 忌 GUARDED: scheming past the point of use · pressing a matter into the courts · spending into a closed season · treating a warning as noise　／　算计过了头，算到无用 · 把事情推上公堂 · 在闭着的季节里花本钱 · 把警示当耳边风</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「作福」(zuò-fú) — to make merit: offerings made to the deity; good deeds done for others; the line denies the need for either without saying which it means.</w:t>
      </w:r>
    </w:p>
    <w:p>
      <w:pPr>
        <w:spacing w:after="40"/>
        <w:ind w:left="595"/>
      </w:pPr>
      <w:r>
        <w:rPr>
          <w:rFonts w:ascii="Times New Roman" w:hAnsi="Times New Roman" w:eastAsia="宋体"/>
          <w:b w:val="0"/>
          <w:sz w:val="23"/>
        </w:rPr>
        <w:t>· 中：「作福」既可指给神明的供献祈福，也可指为别人做的善事；这一句并不点明是哪一个意思，只说「不必」。</w:t>
      </w:r>
    </w:p>
    <w:p>
      <w:pPr>
        <w:spacing w:after="40"/>
        <w:ind w:left="340"/>
      </w:pPr>
      <w:r>
        <w:rPr>
          <w:rFonts w:ascii="Times New Roman" w:hAnsi="Times New Roman" w:eastAsia="宋体"/>
          <w:b w:val="0"/>
          <w:sz w:val="23"/>
        </w:rPr>
        <w:t>· 「心機」(xīn-jī) — the working of the mind: resourcefulness; hidden calculation; English "scheming" would take only the darker half.</w:t>
      </w:r>
    </w:p>
    <w:p>
      <w:pPr>
        <w:spacing w:after="40"/>
        <w:ind w:left="595"/>
      </w:pPr>
      <w:r>
        <w:rPr>
          <w:rFonts w:ascii="Times New Roman" w:hAnsi="Times New Roman" w:eastAsia="宋体"/>
          <w:b w:val="0"/>
          <w:sz w:val="23"/>
        </w:rPr>
        <w:t>· 中：「心機」既可以是心思灵巧、懂得变通，也可以指藏着不说的算计；英文若单取「scheming」，就只剩了暗的那一半。</w:t>
      </w:r>
    </w:p>
    <w:p>
      <w:pPr>
        <w:spacing w:after="40"/>
        <w:ind w:left="340"/>
      </w:pPr>
      <w:r>
        <w:rPr>
          <w:rFonts w:ascii="Times New Roman" w:hAnsi="Times New Roman" w:eastAsia="宋体"/>
          <w:b w:val="0"/>
          <w:sz w:val="23"/>
        </w:rPr>
        <w:t>· 「陽世／陰世」(yáng-shì / yīn-shì) — the world of the living and the world of the dead: the two courts of the old cosmology; the plain division between what is visible to us and what is not.</w:t>
      </w:r>
    </w:p>
    <w:p>
      <w:pPr>
        <w:spacing w:after="40"/>
        <w:ind w:left="595"/>
      </w:pPr>
      <w:r>
        <w:rPr>
          <w:rFonts w:ascii="Times New Roman" w:hAnsi="Times New Roman" w:eastAsia="宋体"/>
          <w:b w:val="0"/>
          <w:sz w:val="23"/>
        </w:rPr>
        <w:t>· 中：既指旧宇宙观里阳间与阴间这两座「衙门」，也可以只是「我们看得见的」与「看不见的」之间那道分界。</w:t>
      </w:r>
    </w:p>
    <w:p>
      <w:pPr>
        <w:spacing w:after="40"/>
        <w:ind w:left="340"/>
      </w:pPr>
      <w:r>
        <w:rPr>
          <w:rFonts w:ascii="Times New Roman" w:hAnsi="Times New Roman" w:eastAsia="宋体"/>
          <w:b w:val="0"/>
          <w:sz w:val="23"/>
        </w:rPr>
        <w:t>· 「官法如爐」(guān-fǎ-rú-lú) — the law is a furnace: the magistrate's court and its heat; in temple reading, the judgement that is said to follow death.</w:t>
      </w:r>
    </w:p>
    <w:p>
      <w:pPr>
        <w:spacing w:after="40"/>
        <w:ind w:left="595"/>
      </w:pPr>
      <w:r>
        <w:rPr>
          <w:rFonts w:ascii="Times New Roman" w:hAnsi="Times New Roman" w:eastAsia="宋体"/>
          <w:b w:val="0"/>
          <w:sz w:val="23"/>
        </w:rPr>
        <w:t>· 中：既是官府公堂上那股灼人的火气，在庙本的读法里，也指人身后那一场审定；两层都留着。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closed season with a shadow on it: scheming does not settle the matter, and the judgements read obstruction, delay and loss rather than gain. The counsel is protective - pull back from forcing anything, keep clear of the courts, and put your effort into safeguards and into asking for help.</w:t>
      </w:r>
    </w:p>
    <w:p>
      <w:pPr>
        <w:spacing w:after="40"/>
        <w:ind w:left="340"/>
      </w:pPr>
      <w:r>
        <w:rPr>
          <w:rFonts w:ascii="Times New Roman" w:hAnsi="Times New Roman" w:eastAsia="宋体"/>
          <w:b w:val="0"/>
          <w:sz w:val="23"/>
        </w:rPr>
        <w:t>· 中: 这是一个闭塞的季节，上头还压着暗影：费尽心思也了结不了事情，解曰一项项读下来是阻、是拖、是耗，而不是得。籤文给的意见是保护性的——不要硬推，避开官法这一线，把力气放在防护上，也放在向人求助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brother's business about to fail?", rewritten_to:"What is mine to do about the family's money this season?", rewrite_reason:"third_party_privacy", blocked:false, disclosed_to_user:true}</w:t>
      </w:r>
    </w:p>
    <w:p>
      <w:pPr>
        <w:spacing w:after="40"/>
        <w:ind w:left="340"/>
      </w:pPr>
      <w:r>
        <w:rPr>
          <w:rFonts w:ascii="Times New Roman" w:hAnsi="Times New Roman" w:eastAsia="宋体"/>
          <w:b w:val="0"/>
          <w:sz w:val="23"/>
        </w:rPr>
        <w:t>· 中: 原问法「我哥哥的生意是不是快要倒了？」→ 改写为「这一季家里这笔钱，有哪些是该我做的？」（问的是第三个人的经营，改成问自己作得了主的那一块，别人的事不替他问。）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does not hold and old friction is stirred up; this is not a season for joining lives or forcing a reconciliation.　／　情分难谐，旧怨容易被搅起来；这一季不适合缔结婚约，也不适合硬去说和。</w:t>
      </w:r>
    </w:p>
    <w:p>
      <w:pPr>
        <w:spacing w:after="40"/>
        <w:ind w:left="340"/>
      </w:pPr>
      <w:r>
        <w:rPr>
          <w:rFonts w:ascii="Times New Roman" w:hAnsi="Times New Roman" w:eastAsia="宋体"/>
          <w:b w:val="0"/>
          <w:sz w:val="23"/>
        </w:rPr>
        <w:t>· career: Advancement is judged hard to reach and enterprise is judged to return little; hold your post and your capital rather than opening something new.　／　升迁一途看来难达，经营也耗本；守着现职与现本，比新开一摊更稳。</w:t>
      </w:r>
    </w:p>
    <w:p>
      <w:pPr>
        <w:spacing w:after="40"/>
        <w:ind w:left="340"/>
      </w:pPr>
      <w:r>
        <w:rPr>
          <w:rFonts w:ascii="Times New Roman" w:hAnsi="Times New Roman" w:eastAsia="宋体"/>
          <w:b w:val="0"/>
          <w:sz w:val="23"/>
        </w:rPr>
        <w:t>· money: The judgements give the warm half of the year a little room and the cold half none, and the month itself is read as a drain; keep reserves and defer commitments. *(Not financial advice.)*　／　解曰给天暖的那半季留了一点余地，天寒的半季没有；月令一项读作耗本。宜留住储备、把承诺往后推。（非财务建议。）</w:t>
      </w:r>
    </w:p>
    <w:p>
      <w:pPr>
        <w:spacing w:after="40"/>
        <w:ind w:left="340"/>
      </w:pPr>
      <w:r>
        <w:rPr>
          <w:rFonts w:ascii="Times New Roman" w:hAnsi="Times New Roman" w:eastAsia="宋体"/>
          <w:b w:val="0"/>
          <w:sz w:val="23"/>
        </w:rPr>
        <w:t>· health: The judgements are grave here; take symptoms as urgent and put them to a qualified professional rather than waiting on the temple. *(Not medical advice.)*　／　这一项解曰看得重；有症状宜当作急事，交给合格的专业人士，不要先等着看庙本怎么说。（非医疗建议。）</w:t>
      </w:r>
    </w:p>
    <w:p>
      <w:pPr>
        <w:spacing w:after="40"/>
        <w:ind w:left="340"/>
      </w:pPr>
      <w:r>
        <w:rPr>
          <w:rFonts w:ascii="Times New Roman" w:hAnsi="Times New Roman" w:eastAsia="宋体"/>
          <w:b w:val="0"/>
          <w:sz w:val="23"/>
        </w:rPr>
        <w:t>· family_home: The household is unsettled and needs calming rather than a verdict; keep the peace at home and steady the daily routine.　／　家里不安，需要的是安抚而不是评断；宜守住和气，把日常作息先稳住。</w:t>
      </w:r>
    </w:p>
    <w:p>
      <w:pPr>
        <w:spacing w:after="40"/>
        <w:ind w:left="340"/>
      </w:pPr>
      <w:r>
        <w:rPr>
          <w:rFonts w:ascii="Times New Roman" w:hAnsi="Times New Roman" w:eastAsia="宋体"/>
          <w:b w:val="0"/>
          <w:sz w:val="23"/>
        </w:rPr>
        <w:t>· travel_moving: Journeys and moves both carry risk in this reading; keep them short, or leave them until the season turns.　／　出行与迁居在这一读法里都带险；宜走短程，或者等季节转了再动。</w:t>
      </w:r>
    </w:p>
    <w:p>
      <w:pPr>
        <w:spacing w:after="40"/>
        <w:ind w:left="340"/>
      </w:pPr>
      <w:r>
        <w:rPr>
          <w:rFonts w:ascii="Times New Roman" w:hAnsi="Times New Roman" w:eastAsia="宋体"/>
          <w:b w:val="0"/>
          <w:sz w:val="23"/>
        </w:rPr>
        <w:t>· sea_and_voyage: Bad water — the boats are judged to lose rather than gain. Keep to harbour and do not put out on this reading.　／　水头不好——船一项读作耗而不是得；宜收船守港，依这一读法不宜出海。</w:t>
      </w:r>
    </w:p>
    <w:p>
      <w:pPr>
        <w:spacing w:after="40"/>
        <w:ind w:left="340"/>
      </w:pPr>
      <w:r>
        <w:rPr>
          <w:rFonts w:ascii="Times New Roman" w:hAnsi="Times New Roman" w:eastAsia="宋体"/>
          <w:b w:val="0"/>
          <w:sz w:val="23"/>
        </w:rPr>
        <w:t>· livelihood_and_seasons: The season is judged to yield nothing, on land or in the ponds; work from your stores and keep operations small.　／　这一季田与塭都读作没有收成；宜吃存粮、把规模压小。</w:t>
      </w:r>
    </w:p>
    <w:p>
      <w:pPr>
        <w:spacing w:after="40"/>
        <w:ind w:left="340"/>
      </w:pPr>
      <w:r>
        <w:rPr>
          <w:rFonts w:ascii="Times New Roman" w:hAnsi="Times New Roman" w:eastAsia="宋体"/>
          <w:b w:val="0"/>
          <w:sz w:val="23"/>
        </w:rPr>
        <w:t>· timing: Nothing comes early here — the judgements speak of delay and of money going out; the money judgement allows the warm half of the year a little room; the lot itself stays closed — a season, never a date.　／　这里没有「早」的意思——解曰讲的是迟慢与钱财外流；最好的读法是天暖那半季，而不是某个日子。</w:t>
      </w:r>
    </w:p>
    <w:p>
      <w:pPr>
        <w:spacing w:after="40"/>
        <w:ind w:left="340"/>
      </w:pPr>
      <w:r>
        <w:rPr>
          <w:rFonts w:ascii="Times New Roman" w:hAnsi="Times New Roman" w:eastAsia="宋体"/>
          <w:b w:val="0"/>
          <w:sz w:val="23"/>
        </w:rPr>
        <w:t>· what_to_avoid: Pressing a matter into the courts; spending into the cold half of the year; treating a warning as noise.　／　把事推上公堂；在天寒的半季里花本钱；把警示当耳边风。</w:t>
      </w:r>
    </w:p>
    <w:p>
      <w:pPr>
        <w:spacing w:after="40"/>
        <w:ind w:left="340"/>
      </w:pPr>
      <w:r>
        <w:rPr>
          <w:rFonts w:ascii="Times New Roman" w:hAnsi="Times New Roman" w:eastAsia="宋体"/>
          <w:b w:val="0"/>
          <w:sz w:val="23"/>
        </w:rPr>
        <w:t>· reassurance: This describes a difficult season, not a forecast of harm. If this reading touches anxiety about money, health or a dispute, please talk it over with someone you trust or a qualified professional.　／　这说的是一个难走的季节，不是对灾祸的预言。如果这一签让你为钱、身体或一场纠纷不安，请和你信得过的人或合格的专业人士谈一谈。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李世民（唐文皇）遊地府（主故事 main story）· Emperor Taizong Tours the Underworld</w:t>
      </w:r>
    </w:p>
    <w:p>
      <w:r>
        <w:rPr>
          <w:rFonts w:ascii="Times New Roman" w:hAnsi="Times New Roman" w:eastAsia="宋体"/>
          <w:b w:val="0"/>
          <w:sz w:val="24"/>
        </w:rPr>
        <w:t>唐太宗李世民在位时，长安城里有个卖卜的术士叫袁守诚，推算得很准。泾河的龙王跟他打赌，为了争胜，违背天时错下了雨。按天庭的条令，龙王要处斩，行刑的人是魏征。龙王托梦向太宗求救，太宗答应了，把魏征留下下棋，想拖过他行刑的时辰；谁知魏征在梦里把龙王斩了。龙王不服，到阴间告状，阴司就把太宗的魂勾去对案。太宗由判官崔珏引着，一殿一殿地走过，路过枉死城，见到无数冤魂挡路，便借阳间善人寄存在阴间的钱钞散发给众鬼，并许下还阳后办法会超度。三天后他还魂，大赦天下，又选僧人设法会，这就是后来取经的起因。</w:t>
      </w:r>
    </w:p>
    <w:p>
      <w:r>
        <w:rPr>
          <w:rFonts w:ascii="Times New Roman" w:hAnsi="Times New Roman" w:eastAsia="宋体"/>
          <w:b w:val="0"/>
          <w:sz w:val="24"/>
        </w:rPr>
        <w:t>While Emperor Taizong, Li Shimin, was on the throne, there was a diviner in Chang'an named Yuan Shoucheng who cast very accurately. The Dragon King of the Jing River made a bet with him and, to win, broke the seasons and sent the rain wrongly. Under the rules of Heaven the Dragon King was to be executed, and the officer who would carry it out was Wei Zheng. The Dragon King came to Taizong in a dream and begged for help. Taizong agreed and kept Wei Zheng playing chess with him, hoping to hold him past the hour of execution. Wei Zheng killed the dragon in his sleep. The Dragon King would not accept it and brought a suit in the underworld, and the courts of the dead summoned Taizong's soul to answer the charge. Judge Cui Jue led him hall by hall. Passing the City of the Unjustly Dead, he saw numberless wronged spirits blocking the way. He handed out paper money that good men of the living world had left in trust below, and promised a rite of deliverance after his return. Three days later he came back to life, declared a general amnesty, and chose monks to hold the rite, which was the beginning of the pilgrimage for the scriptures.</w:t>
      </w:r>
    </w:p>
    <w:p>
      <w:pPr>
        <w:spacing w:after="120"/>
        <w:ind w:left="340"/>
      </w:pPr>
      <w:r>
        <w:rPr>
          <w:rFonts w:ascii="Times New Roman" w:hAnsi="Times New Roman" w:eastAsia="楷体"/>
          <w:b w:val="0"/>
          <w:color w:val="555555"/>
          <w:sz w:val="21"/>
        </w:rPr>
        <w:t>与签诗：签诗说阳世不知阴世事、官法如炉不自由；太宗入冥对案，正合幽冥法度森严这一层。</w:t>
      </w:r>
    </w:p>
    <w:p>
      <w:pPr>
        <w:spacing w:after="120"/>
        <w:ind w:left="340"/>
      </w:pPr>
      <w:r>
        <w:rPr>
          <w:rFonts w:ascii="Times New Roman" w:hAnsi="Times New Roman" w:eastAsia="楷体"/>
          <w:b w:val="0"/>
          <w:color w:val="555555"/>
          <w:sz w:val="21"/>
        </w:rPr>
        <w:t>With the lot poem: The poem says the living do not know the affairs of the dead, and that the law is like a furnace and no one is free. Taizong answering the charge below fits strictly kept courts of the dead.</w:t>
      </w:r>
    </w:p>
    <w:p>
      <w:r>
        <w:rPr>
          <w:rFonts w:ascii="Times New Roman" w:hAnsi="Times New Roman" w:eastAsia="宋体"/>
          <w:b/>
          <w:sz w:val="24"/>
        </w:rPr>
        <w:t>建成遇世民（变体 variant）· Li Jiancheng Meets Li Shimin</w:t>
      </w:r>
    </w:p>
    <w:p>
      <w:r>
        <w:rPr>
          <w:rFonts w:ascii="Times New Roman" w:hAnsi="Times New Roman" w:eastAsia="宋体"/>
          <w:b w:val="0"/>
          <w:sz w:val="24"/>
        </w:rPr>
        <w:t>李建成是唐高祖李渊的长子，李世民是次子。太原起兵以后，兄弟二人各领一军，都有战功，进长安后建成被立为太子。天下渐渐平定，兄弟之间为争权位互相结党。建成和齐王李元吉结成一伙，李世民则有秦王府的僚属相助，两边势均力敌。后来争斗越来越急，李世民带着长孙无忌、尉迟敬德等人，在宫城北门玄武门埋伏兵马。趁建成、元吉入朝的时候动手，建成和元吉都死在门内。事后李渊立李世民为太子，不久传位给他，就是唐太宗。兄弟相争，最后只剩下一人主事。建成死后，他的几个儿子也都被除掉。</w:t>
      </w:r>
    </w:p>
    <w:p>
      <w:r>
        <w:rPr>
          <w:rFonts w:ascii="Times New Roman" w:hAnsi="Times New Roman" w:eastAsia="宋体"/>
          <w:b w:val="0"/>
          <w:sz w:val="24"/>
        </w:rPr>
        <w:t>Li Jiancheng was the eldest son of Li Yuan, Emperor Gaozu of the Tang, and Li Shimin was his second son. After they rose in arms at Taiyuan, the two brothers each led an army, both won merit, and after they entered Chang'an, Jiancheng was made crown prince. As the realm was slowly pacified, the brothers formed factions to contend for power. Jiancheng joined with Li Yuanji, the Prince of Qi, while Li Shimin had the support of the officials of his own household, and the two sides were evenly matched. In time the struggle grew sharper. Li Shimin took Zhangsun Wuji, Yuchi Gong and others and placed soldiers in ambush at the Xuanwu Gate, the northern gate of the palace city. They struck as Jiancheng and Yuanji came to court, and both died inside the gate. Afterwards Li Yuan made Li Shimin crown prince and soon handed him the throne; he became Emperor Taizong of the Tang. The brothers' contest left only one of them in charge, and after Jiancheng's death his several sons were done away with as well.</w:t>
      </w:r>
    </w:p>
    <w:p>
      <w:pPr>
        <w:spacing w:after="120"/>
        <w:ind w:left="340"/>
      </w:pPr>
      <w:r>
        <w:rPr>
          <w:rFonts w:ascii="Times New Roman" w:hAnsi="Times New Roman" w:eastAsia="楷体"/>
          <w:b w:val="0"/>
          <w:color w:val="555555"/>
          <w:sz w:val="21"/>
        </w:rPr>
        <w:t>与签诗：这一签写骨肉相逢而变故在顷刻之间，正扣签诗“阳世不知阴世事，官法如炉不自由”。</w:t>
      </w:r>
    </w:p>
    <w:p>
      <w:pPr>
        <w:spacing w:after="120"/>
        <w:ind w:left="340"/>
      </w:pPr>
      <w:r>
        <w:rPr>
          <w:rFonts w:ascii="Times New Roman" w:hAnsi="Times New Roman" w:eastAsia="楷体"/>
          <w:b w:val="0"/>
          <w:color w:val="555555"/>
          <w:sz w:val="21"/>
        </w:rPr>
        <w:t>With the lot poem: Kin meeting amid a change that comes in an instant fits a lot whose poem speaks of the living not knowing the ways of the dead and the law leaving a man no freedom.</w:t>
      </w:r>
    </w:p>
    <w:p>
      <w:r>
        <w:rPr>
          <w:rFonts w:ascii="Times New Roman" w:hAnsi="Times New Roman" w:eastAsia="宋体"/>
          <w:b/>
          <w:sz w:val="24"/>
        </w:rPr>
        <w:t>夏侯淳中箭（变体 variant）· Xiahou Dun Takes an Arrow</w:t>
      </w:r>
    </w:p>
    <w:p>
      <w:r>
        <w:rPr>
          <w:rFonts w:ascii="Times New Roman" w:hAnsi="Times New Roman" w:eastAsia="宋体"/>
          <w:b w:val="0"/>
          <w:sz w:val="24"/>
        </w:rPr>
        <w:t>夏侯惇是曹操手下的将领，早年就跟随曹操，一向受曹操信任。一次随军出征，他与吕布的军队对阵。吕布部将曹性暗中放出一箭，正射中夏侯惇的左眼。这一箭来得突然，谁也没有料到。夏侯惇拔箭，把眼珠也带了出来。他说，这是父母给的血肉，不能丢掉，就把眼珠放进口中吞下。血流满脸，他却没有退，仍旧挺枪纵马直取曹性，一枪把他刺死。两军见了，都惊得退开。从此夏侯惇瞎了一只眼，军中叫他盲夏侯。后来他仍受曹操倚重，官做到大将军。</w:t>
      </w:r>
    </w:p>
    <w:p>
      <w:r>
        <w:rPr>
          <w:rFonts w:ascii="Times New Roman" w:hAnsi="Times New Roman" w:eastAsia="宋体"/>
          <w:b w:val="0"/>
          <w:sz w:val="24"/>
        </w:rPr>
        <w:t>Xiahou Dun was a general under Cao Cao. He had followed Cao Cao from early years and was always trusted by him. On one campaign he faced the army of Lü Bu. Cao Xing, an officer under Lü Bu, secretly let fly an arrow, and it struck Xiahou Dun in the left eye. The arrow came suddenly, and no one had expected it. Xiahou Dun pulled the arrow out, and the eyeball came with it. He said this was flesh and blood given by his parents, and it must not be thrown away, so he put the eyeball into his mouth and swallowed it. Blood covered his face, but he did not fall back. He still raised his spear, spurred his horse, and charged straight at Cao Xing, killing him with one thrust. Both armies were so shocked that they drew back. From then on Xiahou Dun had only one eye, and the army called him Blind Xiahou. Later he was still relied on by Cao Cao and rose to the rank of Grand General.</w:t>
      </w:r>
    </w:p>
    <w:p>
      <w:pPr>
        <w:spacing w:after="120"/>
        <w:ind w:left="340"/>
      </w:pPr>
      <w:r>
        <w:rPr>
          <w:rFonts w:ascii="Times New Roman" w:hAnsi="Times New Roman" w:eastAsia="楷体"/>
          <w:b w:val="0"/>
          <w:color w:val="555555"/>
          <w:sz w:val="21"/>
        </w:rPr>
        <w:t>与签诗：签诗说不须作福不须求，用尽心机总未休。中箭受创仍不肯停手，正合“总未休”一句。</w:t>
      </w:r>
    </w:p>
    <w:p>
      <w:pPr>
        <w:spacing w:after="120"/>
        <w:ind w:left="340"/>
      </w:pPr>
      <w:r>
        <w:rPr>
          <w:rFonts w:ascii="Times New Roman" w:hAnsi="Times New Roman" w:eastAsia="楷体"/>
          <w:b w:val="0"/>
          <w:color w:val="555555"/>
          <w:sz w:val="21"/>
        </w:rPr>
        <w:t>With the lot poem: The lot poem says there is no need to seek blessings or scheme, for the scheming never ends. Wounded by the arrow, Xiahou Dun still would not stop fighting.</w:t>
      </w:r>
    </w:p>
    <w:p>
      <w:r>
        <w:rPr>
          <w:rFonts w:ascii="Times New Roman" w:hAnsi="Times New Roman" w:eastAsia="宋体"/>
          <w:b/>
          <w:sz w:val="24"/>
        </w:rPr>
        <w:t>孫堅遇刺（变体 variant）· Sun Jian Is Assassinated</w:t>
      </w:r>
    </w:p>
    <w:p>
      <w:r>
        <w:rPr>
          <w:rFonts w:ascii="Times New Roman" w:hAnsi="Times New Roman" w:eastAsia="宋体"/>
          <w:b w:val="0"/>
          <w:sz w:val="24"/>
        </w:rPr>
        <w:t>孙坚字文台，吴郡富春人，富春在今天浙江富阳一带。他是汉末江东的将领，后来吴国的孙策、孙权都是他的儿子。讨伐董卓的时候，他依附袁术，打仗很勇。他先进洛阳，扫除汉室宗庙，用牛羊祭祀，又在洛阳得了汉朝的传国玺，就是皇帝用的那方印，这层出于后人的记述。此后袁术派他去打荆州的刘表，刘表派黄祖迎战。孙坚渡江夜行，在岘山被黄祖手下的兵射中，中箭而死，年纪正壮。另有讲法说他追击敌兵进了岘山，中了对方设下的埋伏，被箭和石块打死。他死后，孙策、孙权接手他留下的部众，后来立起江东的基业。他的死，旧时论者多归到袁术的驱使上去。</w:t>
      </w:r>
    </w:p>
    <w:p>
      <w:r>
        <w:rPr>
          <w:rFonts w:ascii="Times New Roman" w:hAnsi="Times New Roman" w:eastAsia="宋体"/>
          <w:b w:val="0"/>
          <w:sz w:val="24"/>
        </w:rPr>
        <w:t>Sun Jian, whose courtesy name was Wentai, was a man of Fuchun in Wu commandery, Fuchun being in the Fuyang area of Zhejiang today. He was a general of Jiangdong at the end of the Han, and Sun Ce and Sun Quan of Wu were his sons. In the campaign against Dong Zhuo he was under Yuan Shu and fought with great bravery. He was the first to enter Luoyang, and cleared the ancestral temples of the Han house and made offerings with cattle and sheep. He also got hold of the Han imperial seal at Luoyang, that is, the seal the emperor used, though this layer comes from later accounts. After that Yuan Shu sent him to attack Liu Biao of Jingzhou, and Liu Biao sent Huang Zu to meet him. Sun Jian crossed the river by night. On Mount Xian he was hit by an arrow from men under Huang Zu, and died of the wound, still in his prime. Another telling says that he chased the enemy into Mount Xian. There he ran into an ambush laid for him, and was killed by arrows and stones. After his death Sun Ce and Sun Quan took over the troops he left and in time built the base of Wu. Old writers mostly laid his death at the door of Yuan Shu.</w:t>
      </w:r>
    </w:p>
    <w:p>
      <w:pPr>
        <w:spacing w:after="120"/>
        <w:ind w:left="340"/>
      </w:pPr>
      <w:r>
        <w:rPr>
          <w:rFonts w:ascii="Times New Roman" w:hAnsi="Times New Roman" w:eastAsia="楷体"/>
          <w:b w:val="0"/>
          <w:color w:val="555555"/>
          <w:sz w:val="21"/>
        </w:rPr>
        <w:t>与签诗：签诗说“阳世不知阴世事，官法如炉不自由”，与孙坚夜行中伏、事出于暗一节相贴；“用尽心机”一句也与对方设伏相射相应。</w:t>
      </w:r>
    </w:p>
    <w:p>
      <w:pPr>
        <w:spacing w:after="120"/>
        <w:ind w:left="340"/>
      </w:pPr>
      <w:r>
        <w:rPr>
          <w:rFonts w:ascii="Times New Roman" w:hAnsi="Times New Roman" w:eastAsia="楷体"/>
          <w:b w:val="0"/>
          <w:color w:val="555555"/>
          <w:sz w:val="21"/>
        </w:rPr>
        <w:t>With the lot poem: The poem says the living do not know the affairs of the dead and that the law is a furnace leaving no freedom; Sun Jian rode by night into an ambush, a matter done in the dark.</w:t>
      </w:r>
    </w:p>
    <w:p>
      <w:r>
        <w:rPr>
          <w:rFonts w:ascii="Times New Roman" w:hAnsi="Times New Roman" w:eastAsia="宋体"/>
          <w:b/>
          <w:sz w:val="24"/>
        </w:rPr>
        <w:t>楊管醉玉仝坐馬（变体 variant）· Yang Guan and Zui Yu Sharing a Horse</w:t>
      </w:r>
    </w:p>
    <w:p>
      <w:r>
        <w:rPr>
          <w:rFonts w:ascii="Times New Roman" w:hAnsi="Times New Roman" w:eastAsia="宋体"/>
          <w:b w:val="0"/>
          <w:sz w:val="24"/>
        </w:rPr>
        <w:t>题中的“仝”就是“同”字，所以这一题也写作“杨管醉玉同坐马”。民间抄本里，“醉玉”有时又写成“翠玉”。故事讲的是杨管和一个叫翠玉的酒醉女子，同乘一匹马的事。杨管是什么人，翠玉又是谁，两人为什么会同骑一马，如今只留下这个题名，没有传下具体经过。就题面看，是两个本不相干的人，被放到同一匹马上，一起赶路。一个人醉了，一个还醒着，同行同止，谁也不能自作主张。旁人看去，只见两人一马，牵牵连连，一同往前走。这一题和“邵良父子遇黄玉娘叫合”一样，都只剩一个题名。</w:t>
      </w:r>
    </w:p>
    <w:p>
      <w:r>
        <w:rPr>
          <w:rFonts w:ascii="Times New Roman" w:hAnsi="Times New Roman" w:eastAsia="宋体"/>
          <w:b w:val="0"/>
          <w:sz w:val="24"/>
        </w:rPr>
        <w:t>The title's word for together is written in an old form, so some texts give the common form instead. In hand-copied folk texts the name Zui Yu is sometimes written as Cui Yu instead. The story tells of Yang Guan and a drunken woman named Cui Yu riding on the same horse. Who Yang Guan was, who Cui Yu was, and why the two of them rode one horse is unknown. Only the title has come down, with no account of what happened. From the title alone, two people who had nothing to do with each other were put on the same horse and traveled on together. One was drunk and one was still sober. They went and stopped together, and neither could act on his own judgment. To onlookers there was only the two of them and one horse, tangled together, moving forward. This title, like the one about Shao Liang and his son, leaves nothing but a title.</w:t>
      </w:r>
    </w:p>
    <w:p>
      <w:pPr>
        <w:spacing w:after="120"/>
        <w:ind w:left="340"/>
      </w:pPr>
      <w:r>
        <w:rPr>
          <w:rFonts w:ascii="Times New Roman" w:hAnsi="Times New Roman" w:eastAsia="楷体"/>
          <w:b w:val="0"/>
          <w:color w:val="555555"/>
          <w:sz w:val="21"/>
        </w:rPr>
        <w:t>与签诗：签诗“阳世不知阴世事，官法如炉不自由”，正对同乘一马、身不由己之象。</w:t>
      </w:r>
    </w:p>
    <w:p>
      <w:pPr>
        <w:spacing w:after="120"/>
        <w:ind w:left="340"/>
      </w:pPr>
      <w:r>
        <w:rPr>
          <w:rFonts w:ascii="Times New Roman" w:hAnsi="Times New Roman" w:eastAsia="楷体"/>
          <w:b w:val="0"/>
          <w:color w:val="555555"/>
          <w:sz w:val="21"/>
        </w:rPr>
        <w:t>With the lot poem: The lot's poem says the living do not know the affairs of the dead, and that the law is like a furnace and leaves no freedom. Riding one horse with no say in one's course fits that image.</w:t>
      </w:r>
    </w:p>
    <w:p>
      <w:r>
        <w:rPr>
          <w:rFonts w:ascii="Times New Roman" w:hAnsi="Times New Roman" w:eastAsia="宋体"/>
          <w:b/>
          <w:sz w:val="24"/>
        </w:rPr>
        <w:t>秦叔寶救李淵般家（变体 variant）· Qin Shubao Helps Li Yuan Move House</w:t>
      </w:r>
    </w:p>
    <w:p>
      <w:r>
        <w:rPr>
          <w:rFonts w:ascii="Times New Roman" w:hAnsi="Times New Roman" w:eastAsia="宋体"/>
          <w:b w:val="0"/>
          <w:sz w:val="24"/>
        </w:rPr>
        <w:t>隋朝末年，李渊还没有做皇帝。他功劳大，反而招人忌恨，被朝中权贵排挤，只好带着一家老小离开京城，到外地去上任。走到半路，有人假扮成强盗，埋伏在路旁，打算把他一家赶尽杀绝。危急关头，秦叔宝正好路过。秦叔宝是当时有名的勇将。他出手相救，杀退了伏兵，保住了李渊一家。事情办完，他径自走了，没有留下姓名。题里的般家，就是护送、搬移家眷的意思。李渊感激这位恩人，却怎么打听也找不到他。后来他偶然照着秦叔宝的模样，塑了一座将军像，供在祠庙里。唐朝建立后，李渊还几次寻访这位旧日的恩人。秦叔宝先是在隋朝将带来护儿、张须陀手下效力，几经辗转才归附唐朝，后来成了唐朝的开国功臣。这一签说用尽心机总未休，又说官法如炉不自由，正配秦叔宝在危途中救人、此后自己辗转多难的一段。</w:t>
      </w:r>
    </w:p>
    <w:p>
      <w:r>
        <w:rPr>
          <w:rFonts w:ascii="Times New Roman" w:hAnsi="Times New Roman" w:eastAsia="宋体"/>
          <w:b w:val="0"/>
          <w:sz w:val="24"/>
        </w:rPr>
        <w:t>At the end of the Sui, Li Yuan was not yet emperor. His great merit only brought him envy, and the powerful men at court pushed him out, so he had to leave the capital with his whole family and go to take up a post elsewhere. Halfway there, men pretending to be bandits lay in ambush by the road. They meant to wipe out the family. At the critical moment Qin Shubao happened to pass by. Qin Shubao was a famous brave general of the time. He stepped in, drove off the men in ambush, and saved Li Yuan's family. When it was done he went on his way and left no name. The title's phrase for moving the household means escorting one's family on the road. Li Yuan was grateful to this benefactor, but could not find him however he asked. Later he happened to have a general's statue made in Qin Shubao's likeness and set it up for offerings in a shrine. After the Tang was founded, Li Yuan still looked for this old benefactor several times. Qin Shubao first served under the Sui generals Lai Huer and Zhang Xutuo, and after many turns came over to the Tang. He later became a founding minister of the Tang.</w:t>
      </w:r>
    </w:p>
    <w:p>
      <w:pPr>
        <w:spacing w:after="120"/>
        <w:ind w:left="340"/>
      </w:pPr>
      <w:r>
        <w:rPr>
          <w:rFonts w:ascii="Times New Roman" w:hAnsi="Times New Roman" w:eastAsia="楷体"/>
          <w:b w:val="0"/>
          <w:color w:val="555555"/>
          <w:sz w:val="21"/>
        </w:rPr>
        <w:t>与签诗：这一签说用尽心机总未休、官法如炉不自由，正配秦叔宝危途救人、此后自身辗转多难的一段。</w:t>
      </w:r>
    </w:p>
    <w:p>
      <w:pPr>
        <w:spacing w:after="120"/>
        <w:ind w:left="340"/>
      </w:pPr>
      <w:r>
        <w:rPr>
          <w:rFonts w:ascii="Times New Roman" w:hAnsi="Times New Roman" w:eastAsia="楷体"/>
          <w:b w:val="0"/>
          <w:color w:val="555555"/>
          <w:sz w:val="21"/>
        </w:rPr>
        <w:t>With the lot poem: This lot says all one's scheming never ends, and that the law of office is like a furnace and one is not free - Qin Shubao saving a family on a hard road, and his own road hard afterward.</w:t>
      </w:r>
    </w:p>
    <w:p>
      <w:pPr>
        <w:pStyle w:val="Heading1"/>
      </w:pPr>
      <w:r>
        <w:rPr>
          <w:rFonts w:ascii="Times New Roman" w:hAnsi="Times New Roman" w:eastAsia="微软雅黑"/>
          <w:color w:val="0F4A47"/>
        </w:rPr>
        <w:t>Lot 17 · 丙申（Bing-shen）· Zhuangzi Tests His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风泽中孚 Zhongfu (Wind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莊子試妻 *Zhuangzi Tests His Wife*</w:t>
      </w:r>
    </w:p>
    <w:p>
      <w:pPr>
        <w:spacing w:after="40"/>
        <w:ind w:left="595"/>
      </w:pPr>
      <w:r>
        <w:rPr>
          <w:rFonts w:ascii="Times New Roman" w:hAnsi="Times New Roman" w:eastAsia="宋体"/>
          <w:b w:val="0"/>
          <w:sz w:val="23"/>
        </w:rPr>
        <w:t>· 变体（英）variants (EN): *Zhuangzi's Wife Splits the Coffin*; *Luo Guanguang Leaves Home for the Monastery*; *Red Boy Blocks the Road*; *Fan Dan's Wife Kills Nine Husbands Before Marriage*</w:t>
      </w:r>
    </w:p>
    <w:p>
      <w:pPr>
        <w:spacing w:after="40"/>
        <w:ind w:left="595"/>
      </w:pPr>
      <w:r>
        <w:rPr>
          <w:rFonts w:ascii="Times New Roman" w:hAnsi="Times New Roman" w:eastAsia="宋体"/>
          <w:b w:val="0"/>
          <w:sz w:val="23"/>
        </w:rPr>
        <w:t>· 变体（中·故事组全列）variants (ZH): 莊子妻大劈棺、駱觀光出家、紅孩兒捷住路頭、范丹妻未出身殺九夫</w:t>
      </w:r>
    </w:p>
    <w:p>
      <w:pPr>
        <w:spacing w:after="40"/>
        <w:ind w:left="595"/>
      </w:pPr>
      <w:r>
        <w:rPr>
          <w:rFonts w:ascii="Times New Roman" w:hAnsi="Times New Roman" w:eastAsia="宋体"/>
          <w:b w:val="0"/>
          <w:sz w:val="23"/>
        </w:rPr>
        <w:t>· 注: *the temple list carries a different group for this lot: 紅孩兒捷住路頭; 范丹妻未出身殺九夫.*</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marriage and thrift-led income stand well, but many of the smaller lines run only level, the children question is held back, and quarrelling is the named hazard. Because the support is conditional, we read it as mixed rather than positive.</w:t>
      </w:r>
    </w:p>
    <w:p>
      <w:pPr>
        <w:spacing w:after="40"/>
        <w:ind w:left="595"/>
      </w:pPr>
      <w:r>
        <w:rPr>
          <w:rFonts w:ascii="Times New Roman" w:hAnsi="Times New Roman" w:eastAsia="宋体"/>
          <w:b w:val="0"/>
          <w:sz w:val="23"/>
        </w:rPr>
        <w:t>· 判据（中·对外件，我方概括）: 我方读作 mixed：婚姻与勤俭所得的进项偏顺，多条目却只走平路，子嗣一项被按住，争端为点名之险。支持带条件，故读作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舊恨重重未改為，　／　Old grievances, layer upon layer, have not yet been undone;</w:t>
      </w:r>
    </w:p>
    <w:p>
      <w:pPr>
        <w:spacing w:after="120"/>
        <w:ind w:left="340"/>
      </w:pPr>
      <w:r>
        <w:rPr>
          <w:rFonts w:ascii="Times New Roman" w:hAnsi="Times New Roman" w:eastAsia="楷体"/>
          <w:b w:val="0"/>
          <w:color w:val="555555"/>
          <w:sz w:val="21"/>
        </w:rPr>
        <w:t>家中禍患不臨身，　／　the trouble in the house does not come down on your own person.</w:t>
      </w:r>
    </w:p>
    <w:p>
      <w:pPr>
        <w:spacing w:after="120"/>
        <w:ind w:left="340"/>
      </w:pPr>
      <w:r>
        <w:rPr>
          <w:rFonts w:ascii="Times New Roman" w:hAnsi="Times New Roman" w:eastAsia="楷体"/>
          <w:b w:val="0"/>
          <w:color w:val="555555"/>
          <w:sz w:val="21"/>
        </w:rPr>
        <w:t>須當謹防宜作福，　／　Keep careful watch, and let good deeds stand as your protection;</w:t>
      </w:r>
    </w:p>
    <w:p>
      <w:pPr>
        <w:spacing w:after="120"/>
        <w:ind w:left="340"/>
      </w:pPr>
      <w:r>
        <w:rPr>
          <w:rFonts w:ascii="Times New Roman" w:hAnsi="Times New Roman" w:eastAsia="楷体"/>
          <w:b w:val="0"/>
          <w:color w:val="555555"/>
          <w:sz w:val="21"/>
        </w:rPr>
        <w:t>龍蛇交會得和合。　／　when dragon and snake meet, the accord is reached.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the peace · steady thrift · merit quietly done · waiting for the turn　／　守住和气 · 勤俭持家 · 悄悄行善 · 等到时运转</w:t>
      </w:r>
    </w:p>
    <w:p>
      <w:pPr>
        <w:spacing w:after="40"/>
        <w:ind w:left="340"/>
      </w:pPr>
      <w:r>
        <w:rPr>
          <w:rFonts w:ascii="Times New Roman" w:hAnsi="Times New Roman" w:eastAsia="宋体"/>
          <w:b w:val="0"/>
          <w:sz w:val="23"/>
        </w:rPr>
        <w:t>· 忌 GUARDED: letting an old grudge set the terms · quarrelling over the household · mistaking slowness for refusal · dropping the careful watch　／　让旧怨定调 · 为家事争吵 · 把慢当成没有回应 · 松了提防</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「舊恨」(jiù-hèn) — old rancour: a grievance carried over from the past; a matter left unresolved from before; the poem names the wound, not the one who caused it.</w:t>
      </w:r>
    </w:p>
    <w:p>
      <w:pPr>
        <w:spacing w:after="40"/>
        <w:ind w:left="595"/>
      </w:pPr>
      <w:r>
        <w:rPr>
          <w:rFonts w:ascii="Times New Roman" w:hAnsi="Times New Roman" w:eastAsia="宋体"/>
          <w:b w:val="0"/>
          <w:sz w:val="23"/>
        </w:rPr>
        <w:t>· 中：「舊恨」既指从前带下来的怨，也指一件一直没解开的旧事；籤文只点出这道伤口，没有说是谁造成的。</w:t>
      </w:r>
    </w:p>
    <w:p>
      <w:pPr>
        <w:spacing w:after="40"/>
        <w:ind w:left="340"/>
      </w:pPr>
      <w:r>
        <w:rPr>
          <w:rFonts w:ascii="Times New Roman" w:hAnsi="Times New Roman" w:eastAsia="宋体"/>
          <w:b w:val="0"/>
          <w:sz w:val="23"/>
        </w:rPr>
        <w:t>· 「和合」(hé-hé) — to bring into accord: peace made between people; the joining of a marriage - the same word stands in the judgement 婚姻 大吉.</w:t>
      </w:r>
    </w:p>
    <w:p>
      <w:pPr>
        <w:spacing w:after="40"/>
        <w:ind w:left="595"/>
      </w:pPr>
      <w:r>
        <w:rPr>
          <w:rFonts w:ascii="Times New Roman" w:hAnsi="Times New Roman" w:eastAsia="宋体"/>
          <w:b w:val="0"/>
          <w:sz w:val="23"/>
        </w:rPr>
        <w:t>· 中：既可指人跟人讲和，也指婚姻的合成——同一个词在解曰的婚姻一项里再次出现，两边都算数。</w:t>
      </w:r>
    </w:p>
    <w:p>
      <w:pPr>
        <w:spacing w:after="40"/>
        <w:ind w:left="340"/>
      </w:pPr>
      <w:r>
        <w:rPr>
          <w:rFonts w:ascii="Times New Roman" w:hAnsi="Times New Roman" w:eastAsia="宋体"/>
          <w:b w:val="0"/>
          <w:sz w:val="23"/>
        </w:rPr>
        <w:t>· 「龍蛇交會」(lóng-shé-jiāo-huì) — dragon and snake meet: a time-image, the chen and si positions of the calendar; any meeting of parties that do not match; the poem does not say which comes first.</w:t>
      </w:r>
    </w:p>
    <w:p>
      <w:pPr>
        <w:spacing w:after="40"/>
        <w:ind w:left="595"/>
      </w:pPr>
      <w:r>
        <w:rPr>
          <w:rFonts w:ascii="Times New Roman" w:hAnsi="Times New Roman" w:eastAsia="宋体"/>
          <w:b w:val="0"/>
          <w:sz w:val="23"/>
        </w:rPr>
        <w:t>· 中：既是一个时象，指历法上辰、巳这两个位置；也可指本来不相合的两方碰在一处；籤文没说谁先到。</w:t>
      </w:r>
    </w:p>
    <w:p>
      <w:pPr>
        <w:spacing w:after="40"/>
        <w:ind w:left="340"/>
      </w:pPr>
      <w:r>
        <w:rPr>
          <w:rFonts w:ascii="Times New Roman" w:hAnsi="Times New Roman" w:eastAsia="宋体"/>
          <w:b w:val="0"/>
          <w:sz w:val="23"/>
        </w:rPr>
        <w:t>· 「作福」(zuò-fú) — to make merit: offerings made to the deity; good works done for others; the line sets both against the old grudge.</w:t>
      </w:r>
    </w:p>
    <w:p>
      <w:pPr>
        <w:spacing w:after="40"/>
        <w:ind w:left="595"/>
      </w:pPr>
      <w:r>
        <w:rPr>
          <w:rFonts w:ascii="Times New Roman" w:hAnsi="Times New Roman" w:eastAsia="宋体"/>
          <w:b w:val="0"/>
          <w:sz w:val="23"/>
        </w:rPr>
        <w:t>· 中：既可指给神明的供献祈福，也可指为别人做的善事；这一句把两者都拿来对着旧怨说。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an old quarrel still in it and a household so far spared: nothing is broken, but the poem asks for watchfulness and for quietly done merit rather than for pressing on. The judgements favour plain, steady effort - thrift, patience, keeping the peace - and place the opening at the meeting of the dragon and snake positions.</w:t>
      </w:r>
    </w:p>
    <w:p>
      <w:pPr>
        <w:spacing w:after="40"/>
        <w:ind w:left="340"/>
      </w:pPr>
      <w:r>
        <w:rPr>
          <w:rFonts w:ascii="Times New Roman" w:hAnsi="Times New Roman" w:eastAsia="宋体"/>
          <w:b w:val="0"/>
          <w:sz w:val="23"/>
        </w:rPr>
        <w:t>· 中: 这一季里还留着旧日的争执，而家宅至今无恙：眼下并没有破，籤文要的是提防，以及静静地做些善事，不是硬往前推。解曰偏向平实的稳功夫——节俭、耐心、守住和气——并把转机放在龙蛇相交的那个位置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is well supported here; the condition the judgements attach is that the peace be kept rather than the case argued.　／　这一项解曰给的是正面，条件是把和气守住，而不是把道理争出来。</w:t>
      </w:r>
    </w:p>
    <w:p>
      <w:pPr>
        <w:spacing w:after="40"/>
        <w:ind w:left="340"/>
      </w:pPr>
      <w:r>
        <w:rPr>
          <w:rFonts w:ascii="Times New Roman" w:hAnsi="Times New Roman" w:eastAsia="宋体"/>
          <w:b w:val="0"/>
          <w:sz w:val="23"/>
        </w:rPr>
        <w:t>· career: A slow start and a later opening: the judgements reward quiet merit and steady work more than a loud push.　／　先难后易：解曰看重的是一点一点积起来的善与稳当的做法，不是大声硬推。</w:t>
      </w:r>
    </w:p>
    <w:p>
      <w:pPr>
        <w:spacing w:after="40"/>
        <w:ind w:left="340"/>
      </w:pPr>
      <w:r>
        <w:rPr>
          <w:rFonts w:ascii="Times New Roman" w:hAnsi="Times New Roman" w:eastAsia="宋体"/>
          <w:b w:val="0"/>
          <w:sz w:val="23"/>
        </w:rPr>
        <w:t>· money: Gain is judged to come from thrift and routine rather than from one large move; keep the margin modest. *(Not financial advice.)*　／　进项读作来自节俭与日常经营，不是靠一次大动作；宜把利润留薄一点。（非财务建议。）</w:t>
      </w:r>
    </w:p>
    <w:p>
      <w:pPr>
        <w:spacing w:after="40"/>
        <w:ind w:left="340"/>
      </w:pPr>
      <w:r>
        <w:rPr>
          <w:rFonts w:ascii="Times New Roman" w:hAnsi="Times New Roman" w:eastAsia="宋体"/>
          <w:b w:val="0"/>
          <w:sz w:val="23"/>
        </w:rPr>
        <w:t>· health: The reading is for gradual recovery through the fortnight; keep to ordinary care and put anything that persists to a qualified professional. *(Not medical advice.)*　／　这一项解曰说的是半个月里渐渐好转；照平常的法子调养，久久不退的症候交给合格的专业人士。（非医疗建议。）</w:t>
      </w:r>
    </w:p>
    <w:p>
      <w:pPr>
        <w:spacing w:after="40"/>
        <w:ind w:left="340"/>
      </w:pPr>
      <w:r>
        <w:rPr>
          <w:rFonts w:ascii="Times New Roman" w:hAnsi="Times New Roman" w:eastAsia="宋体"/>
          <w:b w:val="0"/>
          <w:sz w:val="23"/>
        </w:rPr>
        <w:t>· family_home: The household is safe where it stands; the work here is keeping the peace, not settling old scores.　／　家宅安在它所在的位置；这里的功夫是守住和气，不是清旧账。</w:t>
      </w:r>
    </w:p>
    <w:p>
      <w:pPr>
        <w:spacing w:after="40"/>
        <w:ind w:left="340"/>
      </w:pPr>
      <w:r>
        <w:rPr>
          <w:rFonts w:ascii="Times New Roman" w:hAnsi="Times New Roman" w:eastAsia="宋体"/>
          <w:b w:val="0"/>
          <w:sz w:val="23"/>
        </w:rPr>
        <w:t>· travel_moving: Going out is workable in the dragon-and-snake window; a change of residence is left to your own judgement.　／　出门在龙蛇这个窗口里可行；迁居一项解曰交由自己斟酌。</w:t>
      </w:r>
    </w:p>
    <w:p>
      <w:pPr>
        <w:spacing w:after="40"/>
        <w:ind w:left="340"/>
      </w:pPr>
      <w:r>
        <w:rPr>
          <w:rFonts w:ascii="Times New Roman" w:hAnsi="Times New Roman" w:eastAsia="宋体"/>
          <w:b w:val="0"/>
          <w:sz w:val="23"/>
        </w:rPr>
        <w:t>· sea_and_voyage: Plain water: small returns for those who work it, and no gain in forcing a longer trip.　／　水头平平：讨海的人所得是小利，把航程硬拉长也不会多。</w:t>
      </w:r>
    </w:p>
    <w:p>
      <w:pPr>
        <w:spacing w:after="40"/>
        <w:ind w:left="340"/>
      </w:pPr>
      <w:r>
        <w:rPr>
          <w:rFonts w:ascii="Times New Roman" w:hAnsi="Times New Roman" w:eastAsia="宋体"/>
          <w:b w:val="0"/>
          <w:sz w:val="23"/>
        </w:rPr>
        <w:t>· livelihood_and_seasons: An ordinary season — a little profit from field and fish fry, and no expansion of stock just now.　／　一个平常的季节——田作与鱼苗各有些小利，眼下不宜扩栏扩塘。</w:t>
      </w:r>
    </w:p>
    <w:p>
      <w:pPr>
        <w:spacing w:after="40"/>
        <w:ind w:left="340"/>
      </w:pPr>
      <w:r>
        <w:rPr>
          <w:rFonts w:ascii="Times New Roman" w:hAnsi="Times New Roman" w:eastAsia="宋体"/>
          <w:b w:val="0"/>
          <w:sz w:val="23"/>
        </w:rPr>
        <w:t>· timing: Things arrive late and in half measure; read the turn as the dragon-and-snake window, never as a date.　／　事情来得迟，也只来得一半；转机读作龙蛇这个窗口，不要当成某个日子。</w:t>
      </w:r>
    </w:p>
    <w:p>
      <w:pPr>
        <w:spacing w:after="40"/>
        <w:ind w:left="340"/>
      </w:pPr>
      <w:r>
        <w:rPr>
          <w:rFonts w:ascii="Times New Roman" w:hAnsi="Times New Roman" w:eastAsia="宋体"/>
          <w:b w:val="0"/>
          <w:sz w:val="23"/>
        </w:rPr>
        <w:t>· what_to_avoid: Settling old scores; quarrelling over the household; expecting a fast result.　／　清旧账；为家事争吵；指望马上出结果。</w:t>
      </w:r>
    </w:p>
    <w:p>
      <w:pPr>
        <w:spacing w:after="40"/>
        <w:ind w:left="340"/>
      </w:pPr>
      <w:r>
        <w:rPr>
          <w:rFonts w:ascii="Times New Roman" w:hAnsi="Times New Roman" w:eastAsia="宋体"/>
          <w:b w:val="0"/>
          <w:sz w:val="23"/>
        </w:rPr>
        <w:t>· reassurance: The watchfulness asked for here is ordinary care, not fear.　／　这里要的提防是平实的留心，不是恐惧。</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莊子試妻（主故事 main story）· Zhuangzi Tests His Wife</w:t>
      </w:r>
    </w:p>
    <w:p>
      <w:r>
        <w:rPr>
          <w:rFonts w:ascii="Times New Roman" w:hAnsi="Times New Roman" w:eastAsia="宋体"/>
          <w:b w:val="0"/>
          <w:sz w:val="24"/>
        </w:rPr>
        <w:t>庄子名周，字子休，是战国时的思想家。他辞去官职，同妻子田氏住在南华山。一天他出门游玩，看见一个年轻妇人拿着扇子扇一座新坟。他问缘故，妇人说丈夫临终留下话，要等坟土干了才能改嫁，所以来赶工。庄子替她扇了三下，坟土很快就干了。回家后，庄子把这件事讲给田氏听。田氏不信世上有这样的事。庄子便要试她一试，假装病死，入了棺，停在家里。几天后，来了一位自称楚王孙的年轻人吊丧，说愿意拜在庄子门下做弟子，留在庄家住下。不久他托人向田氏提亲，田氏答应了。成亲那天晚上，楚王孙忽然得了急病，要用人脑髓和酒才能治。田氏便拿斧头去劈棺材，要取庄子的脑髓。棺盖一开，庄子活了过来。</w:t>
      </w:r>
    </w:p>
    <w:p>
      <w:r>
        <w:rPr>
          <w:rFonts w:ascii="Times New Roman" w:hAnsi="Times New Roman" w:eastAsia="宋体"/>
          <w:b w:val="0"/>
          <w:sz w:val="24"/>
        </w:rPr>
        <w:t>In the Warring States period, Zhuangzi, whose given name was Zhou and whose courtesy name was Zixiu, was a thinker. He gave up his official post and lived with his wife, whose family name was Tian, on South Hua Mountain. One day he went out walking. He saw a young woman fanning a new grave. He asked her why. She said her husband had left word that she could remarry only after the earth over the grave had dried, so she came to hurry it along. Zhuangzi fanned it three times for her, and the earth dried quickly. At home Zhuangzi told his wife about it. She did not believe that such a thing could happen. Zhuangzi decided to test her. He pretended to fall ill and die, and he was laid in a coffin that was set in the house. Some days later a young man who called himself the Prince of Chu came to mourn. He said he wished to become a disciple under Zhuangzi and asked to stay in the house. Soon he sent someone to propose marriage to the wife, and she agreed. On the night of the wedding, the Prince of Chu suddenly fell gravely ill. He needed human brains and wine to be cured. The wife took an ax and went to the coffin to cut out Zhuangzi's brains. As the lid opened, Zhuangzi came back to life.</w:t>
      </w:r>
    </w:p>
    <w:p>
      <w:pPr>
        <w:spacing w:after="120"/>
        <w:ind w:left="340"/>
      </w:pPr>
      <w:r>
        <w:rPr>
          <w:rFonts w:ascii="Times New Roman" w:hAnsi="Times New Roman" w:eastAsia="楷体"/>
          <w:b w:val="0"/>
          <w:color w:val="555555"/>
          <w:sz w:val="21"/>
        </w:rPr>
        <w:t>与签诗：签诗“旧恨重重未改为”，正合庄子试妻、旧事翻覆一节；“须当谨防”则取家中生变、宜防在后之意。</w:t>
      </w:r>
    </w:p>
    <w:p>
      <w:pPr>
        <w:spacing w:after="120"/>
        <w:ind w:left="340"/>
      </w:pPr>
      <w:r>
        <w:rPr>
          <w:rFonts w:ascii="Times New Roman" w:hAnsi="Times New Roman" w:eastAsia="楷体"/>
          <w:b w:val="0"/>
          <w:color w:val="555555"/>
          <w:sz w:val="21"/>
        </w:rPr>
        <w:t>With the lot poem: The poem says the old grievance is not changed and warns one to be on guard, which fits Zhuangzi testing his wife and the old matter turning over, with trouble arising inside the home.</w:t>
      </w:r>
    </w:p>
    <w:p>
      <w:r>
        <w:rPr>
          <w:rFonts w:ascii="Times New Roman" w:hAnsi="Times New Roman" w:eastAsia="宋体"/>
          <w:b/>
          <w:sz w:val="24"/>
        </w:rPr>
        <w:t>范丹妻未出身殺九夫（变体 variant）· Fan Dan's Wife Kills Nine Husbands Before Marriage</w:t>
      </w:r>
    </w:p>
    <w:p>
      <w:r>
        <w:rPr>
          <w:rFonts w:ascii="Times New Roman" w:hAnsi="Times New Roman" w:eastAsia="宋体"/>
          <w:b w:val="0"/>
          <w:sz w:val="24"/>
        </w:rPr>
        <w:t>从前有个姑娘，还没出嫁，就先后许配过九家人。这九个未婚夫都在成婚之前死了。乡里人因此把她看成不吉利的人，谁也不敢再娶她。这一类故事讲的是好事多磨的婚姻：女方往往一出场就背着不好的名声，无人敢娶，最后却仍得成家。她也是这样。她背着这样的名声，日子过得很艰难。几经周折，她终于嫁给了范丹。范丹家里很穷，靠替人做工过活。那九个人究竟是怎么死的，流传下来的说法没有细讲。这段亲事来得十分不易，拖了很久，两人才终于成了家。</w:t>
      </w:r>
    </w:p>
    <w:p>
      <w:r>
        <w:rPr>
          <w:rFonts w:ascii="Times New Roman" w:hAnsi="Times New Roman" w:eastAsia="宋体"/>
          <w:b w:val="0"/>
          <w:sz w:val="24"/>
        </w:rPr>
        <w:t>Long ago there was a young woman who was promised in marriage to nine families before she ever married. All nine men she was betrothed to died before the wedding. The people of her village therefore saw her as unlucky, and no one dared to marry her. Stories of this kind are about marriages that take much trouble to come about. The woman often carries a bad name from the moment she appears, and no one dares to take her, yet in the end she still marries. She was like this too. With such a name hanging on her, her days were hard. After many turns and delays, she finally married Fan Dan. Fan Dan's family was very poor, and he made a living by working for others. How those nine men actually died is not told in detail in the versions that survive. This match came with great difficulty, and the two dragged on a long time before they finally became husband and wife.</w:t>
      </w:r>
    </w:p>
    <w:p>
      <w:pPr>
        <w:spacing w:after="120"/>
        <w:ind w:left="340"/>
      </w:pPr>
      <w:r>
        <w:rPr>
          <w:rFonts w:ascii="Times New Roman" w:hAnsi="Times New Roman" w:eastAsia="楷体"/>
          <w:b w:val="0"/>
          <w:color w:val="555555"/>
          <w:sz w:val="21"/>
        </w:rPr>
        <w:t>与签诗：这一签说旧日纠葛终会分明、婚姻终得和合，正配这桩好事多磨的婚事。</w:t>
      </w:r>
    </w:p>
    <w:p>
      <w:pPr>
        <w:spacing w:after="120"/>
        <w:ind w:left="340"/>
      </w:pPr>
      <w:r>
        <w:rPr>
          <w:rFonts w:ascii="Times New Roman" w:hAnsi="Times New Roman" w:eastAsia="楷体"/>
          <w:b w:val="0"/>
          <w:color w:val="555555"/>
          <w:sz w:val="21"/>
        </w:rPr>
        <w:t>With the lot poem: This lot says old tangles come clear in the end and the marriage joins. It fits this wedding that took so much trouble.</w:t>
      </w:r>
    </w:p>
    <w:p>
      <w:r>
        <w:rPr>
          <w:rFonts w:ascii="Times New Roman" w:hAnsi="Times New Roman" w:eastAsia="宋体"/>
          <w:b/>
          <w:sz w:val="24"/>
        </w:rPr>
        <w:t>莊子妻大劈棺（变体 variant）· Zhuangzi's Wife Splits the Coffin</w:t>
      </w:r>
    </w:p>
    <w:p>
      <w:r>
        <w:rPr>
          <w:rFonts w:ascii="Times New Roman" w:hAnsi="Times New Roman" w:eastAsia="宋体"/>
          <w:b w:val="0"/>
          <w:sz w:val="24"/>
        </w:rPr>
        <w:t>庄子是周朝末年的人，做过地方上的小吏，后来辞官，和妻子田氏隐居在南华山。有一天他出门，经过一片坟地，看见一个戴孝的妇人拿着扇子，正对着一座新坟扇风。庄子问她缘由。妇人说坟里埋的是她丈夫，丈夫临死前交代，要等坟上的土干了才能改嫁，所以她要赶紧把土扇干。庄子答应帮忙，接过扇子摇了几下，土果然很快就干了。回家后，庄子把这件事告诉田氏，田氏认为那妇人不守贞节。没过多久，庄子装病而死。楚国的王孙前来吊丧，田氏和他商议婚事。王孙忽然心痛，说要用活人的脑髓来治，田氏就提起斧头劈开庄子的棺木，要取他的脑髓。棺盖一开，庄子坐了起来，田氏上吊死了。</w:t>
      </w:r>
    </w:p>
    <w:p>
      <w:r>
        <w:rPr>
          <w:rFonts w:ascii="Times New Roman" w:hAnsi="Times New Roman" w:eastAsia="宋体"/>
          <w:b w:val="0"/>
          <w:sz w:val="24"/>
        </w:rPr>
        <w:t>Zhuangzi lived at the end of the Zhou dynasty. He held a small local office, then gave it up, and lived in hiding with his wife, Lady Tian, on South Hua Mountain. One day he went out and passed a graveyard. He saw a woman in mourning holding a fan and fanning a new grave. Zhuangzi asked her why. The woman said her husband was buried there. Before he died he had told her to wait until the earth on the grave was dry before she married again, so she was hurrying to fan it dry. Zhuangzi offered to help. He took the fan and waved it a few times, and the earth dried very quickly. When he got home, Zhuangzi told Lady Tian about it, and Lady Tian said the woman had no chastity. Not long after, Zhuangzi fell ill and died. A royal grandson of Chu came to offer condolences, and Lady Tian talked with him about marriage. The royal grandson suddenly had a pain in his heart and said human brains were needed to cure it. Lady Tian took up an axe and split Zhuangzi's coffin to get out his brains. As soon as the lid was open, Zhuangzi sat up, and Lady Tian hanged herself.</w:t>
      </w:r>
    </w:p>
    <w:p>
      <w:pPr>
        <w:spacing w:after="120"/>
        <w:ind w:left="340"/>
      </w:pPr>
      <w:r>
        <w:rPr>
          <w:rFonts w:ascii="Times New Roman" w:hAnsi="Times New Roman" w:eastAsia="楷体"/>
          <w:b w:val="0"/>
          <w:color w:val="555555"/>
          <w:sz w:val="21"/>
        </w:rPr>
        <w:t>与签诗：签诗说要谨防家中的祸患。庄子设局是在自己家里，祸事起于闺门之内，正合这个情境。</w:t>
      </w:r>
    </w:p>
    <w:p>
      <w:pPr>
        <w:spacing w:after="120"/>
        <w:ind w:left="340"/>
      </w:pPr>
      <w:r>
        <w:rPr>
          <w:rFonts w:ascii="Times New Roman" w:hAnsi="Times New Roman" w:eastAsia="楷体"/>
          <w:b w:val="0"/>
          <w:color w:val="555555"/>
          <w:sz w:val="21"/>
        </w:rPr>
        <w:t>With the lot poem: The lot poem warns a man to guard against trouble at home. Zhuangzi set his trap in his own house, and the harm began within the women's rooms.</w:t>
      </w:r>
    </w:p>
    <w:p>
      <w:r>
        <w:rPr>
          <w:rFonts w:ascii="Times New Roman" w:hAnsi="Times New Roman" w:eastAsia="宋体"/>
          <w:b/>
          <w:sz w:val="24"/>
        </w:rPr>
        <w:t>駱觀光出家（变体 variant）· Luo Guanguang Leaves Home for the Monastery</w:t>
      </w:r>
    </w:p>
    <w:p>
      <w:r>
        <w:rPr>
          <w:rFonts w:ascii="Times New Roman" w:hAnsi="Times New Roman" w:eastAsia="宋体"/>
          <w:b w:val="0"/>
          <w:sz w:val="24"/>
        </w:rPr>
        <w:t>骆观光是一位读书人。他看破世事，抛下家业，出了家，到山里修道。他离开家门，告别亲人，从此过着清苦的修行日子。他这一走，就再没有回头。这一类故事讲的是看破世情、辞亲入山，主人翁常常是不如意的书生，或是家中出了变故的人。他们走出家门，就不再理会家里的祸福，只安心过自己的修行生活。骆观光的故事留下来的只有这一个题目。他是什么人，为什么出家，出家以后又怎样，都没有细说。人们只知道，他是一位舍下家业、走进山里的书生。</w:t>
      </w:r>
    </w:p>
    <w:p>
      <w:r>
        <w:rPr>
          <w:rFonts w:ascii="Times New Roman" w:hAnsi="Times New Roman" w:eastAsia="宋体"/>
          <w:b w:val="0"/>
          <w:sz w:val="24"/>
        </w:rPr>
        <w:t>Luo Guanguang was a scholar. He saw through the ways of the world, set aside his family property, left home, and went into the mountains to cultivate the Way. He walked out of his family gate, took leave of his kin, and from then on lived a plain and austere life of practice. Once he left, he never turned back. Stories of this kind are about seeing through worldly affairs and taking leave of one's family to enter the mountains. The person is often a scholar whose hopes were disappointed, or someone whose household met with trouble. They walk out of the family gate and pay no more attention to the good or ill fortune of the house, and settle down to their own life of practice. Of Luo Guanguang's story only this title survives. Who he was, why he left home, and what he did afterward are not told in detail. People only know that he was a scholar who gave up his family property and walked into the mountains.</w:t>
      </w:r>
    </w:p>
    <w:p>
      <w:pPr>
        <w:spacing w:after="120"/>
        <w:ind w:left="340"/>
      </w:pPr>
      <w:r>
        <w:rPr>
          <w:rFonts w:ascii="Times New Roman" w:hAnsi="Times New Roman" w:eastAsia="楷体"/>
          <w:b w:val="0"/>
          <w:color w:val="555555"/>
          <w:sz w:val="21"/>
        </w:rPr>
        <w:t>与签诗：这一签说家中祸患不落到身上，正配骆观光舍家修道、脱身家外这一段。</w:t>
      </w:r>
    </w:p>
    <w:p>
      <w:pPr>
        <w:spacing w:after="120"/>
        <w:ind w:left="340"/>
      </w:pPr>
      <w:r>
        <w:rPr>
          <w:rFonts w:ascii="Times New Roman" w:hAnsi="Times New Roman" w:eastAsia="楷体"/>
          <w:b w:val="0"/>
          <w:color w:val="555555"/>
          <w:sz w:val="21"/>
        </w:rPr>
        <w:t>With the lot poem: This lot says trouble in the household does not fall on you. It fits Luo Guanguang giving up his family to cultivate the Way and stepping clear of the house.</w:t>
      </w:r>
    </w:p>
    <w:p>
      <w:r>
        <w:rPr>
          <w:rFonts w:ascii="Times New Roman" w:hAnsi="Times New Roman" w:eastAsia="宋体"/>
          <w:b/>
          <w:sz w:val="24"/>
        </w:rPr>
        <w:t>紅孩兒捷住路頭（变体 variant）· Red Boy Blocks the Road</w:t>
      </w:r>
    </w:p>
    <w:p>
      <w:r>
        <w:rPr>
          <w:rFonts w:ascii="Times New Roman" w:hAnsi="Times New Roman" w:eastAsia="宋体"/>
          <w:b w:val="0"/>
          <w:sz w:val="24"/>
        </w:rPr>
        <w:t>唐僧带着徒弟往西天取经，走到号山，路被一个妖怪拦住。这妖怪叫红孩儿，是牛魔王和铁扇公主的儿子，在火焰山修炼多年，自称圣婴大王。他知道吃了唐僧的肉能长生，就变成被绑在树上的小孩，高声喊救命。孙悟空是大徒弟，一眼识破。他背起妖怪时把对方往山石上摔去，红孩儿立刻刮起旋风，把唐僧卷进洞里。孙悟空和他交手，被他口里喷出的三昧真火烧退，这火连水也扑不灭。孙悟空打不过，只好去南海求观音菩萨。菩萨用净瓶装来海水，又让天罡刀化成莲台，把红孩儿引上台，用金箍儿套住他的手脚，收为善财童子，唐僧这才脱身。</w:t>
      </w:r>
    </w:p>
    <w:p>
      <w:r>
        <w:rPr>
          <w:rFonts w:ascii="Times New Roman" w:hAnsi="Times New Roman" w:eastAsia="宋体"/>
          <w:b w:val="0"/>
          <w:sz w:val="24"/>
        </w:rPr>
        <w:t>Xuanzang set out west with his disciples to fetch the scriptures. At Mount Hao a demon blocked their road. The demon was Red Boy, son of the Bull Demon King and the Princess Iron Fan. He had trained for years on Flaming Mountain. He called himself the Holy Infant King. He knew that eating the Tang monk's flesh gives long life. He turned into a child tied to a tree and cried for help at the top of his voice. Sun Wukong was the eldest disciple. He saw through it at once. When he took the demon on his back he threw him at a rock. Red Boy at once raised a whirlwind and carried the monk into his cave. Sun Wukong fought him and was driven back by the true fire the demon breathed from his mouth. Even water could not put that fire out. Sun Wukong could not win, so he went to the South Sea to ask Guanyin for help. The Bodhisattva brought sea water in her pure vase and turned a blade into a lotus throne. She drew Red Boy onto the throne and closed golden rings on his hands and feet. She took him as her attendant, the Child of Good Wealth. Only then was the monk free.</w:t>
      </w:r>
    </w:p>
    <w:p>
      <w:pPr>
        <w:spacing w:after="120"/>
        <w:ind w:left="340"/>
      </w:pPr>
      <w:r>
        <w:rPr>
          <w:rFonts w:ascii="Times New Roman" w:hAnsi="Times New Roman" w:eastAsia="楷体"/>
          <w:b w:val="0"/>
          <w:color w:val="555555"/>
          <w:sz w:val="21"/>
        </w:rPr>
        <w:t>与签诗：这一签的签诗说旧恨未改，家中祸患不进门，须当谨防、多做好事，到龙蛇交会才能和合。红孩儿截住路头，正是一路提防而后得解。</w:t>
      </w:r>
    </w:p>
    <w:p>
      <w:pPr>
        <w:spacing w:after="120"/>
        <w:ind w:left="340"/>
      </w:pPr>
      <w:r>
        <w:rPr>
          <w:rFonts w:ascii="Times New Roman" w:hAnsi="Times New Roman" w:eastAsia="楷体"/>
          <w:b w:val="0"/>
          <w:color w:val="555555"/>
          <w:sz w:val="21"/>
        </w:rPr>
        <w:t>With the lot poem: The poem says old grudges are not mended and trouble at home does not pass the door; be on your guard and do good. Red Boy cut off the road, and only after guarding against him was it opened, when dragon and snake meet.</w:t>
      </w:r>
    </w:p>
    <w:p>
      <w:pPr>
        <w:pStyle w:val="Heading1"/>
      </w:pPr>
      <w:r>
        <w:rPr>
          <w:rFonts w:ascii="Times New Roman" w:hAnsi="Times New Roman" w:eastAsia="微软雅黑"/>
          <w:color w:val="0F4A47"/>
        </w:rPr>
        <w:t>Lot 18 · 丙戌（Bing-xu）· Xiao He Pursues Han Xin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泽火革 Ge (Lake over Fire) — code ●○○○●○ — *shared with Lot 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蕭何追韓信 *Xiao He Pursues Han Xin*</w:t>
      </w:r>
    </w:p>
    <w:p>
      <w:pPr>
        <w:spacing w:after="40"/>
        <w:ind w:left="595"/>
      </w:pPr>
      <w:r>
        <w:rPr>
          <w:rFonts w:ascii="Times New Roman" w:hAnsi="Times New Roman" w:eastAsia="宋体"/>
          <w:b w:val="0"/>
          <w:sz w:val="23"/>
        </w:rPr>
        <w:t>· 变体（英）variants (EN): *Xue Rengui Attacks Mount Motian*; *Yang Guancui-yu Rides Double*; *Qin Qiong Saves Li Yuan's Household*; *Shao Liang Meets Yu-niang*; *Shao Liang and His Son Join with Huang Yuniang Through a Mediator*; *Guiguzi Works the Divination*</w:t>
      </w:r>
    </w:p>
    <w:p>
      <w:pPr>
        <w:spacing w:after="40"/>
        <w:ind w:left="595"/>
      </w:pPr>
      <w:r>
        <w:rPr>
          <w:rFonts w:ascii="Times New Roman" w:hAnsi="Times New Roman" w:eastAsia="宋体"/>
          <w:b w:val="0"/>
          <w:sz w:val="23"/>
        </w:rPr>
        <w:t>· 变体（中·故事组全列）variants (ZH): 薛仁貴攻摩天嶺、楊管翠玉同坐馬、秦瓊救李淵搬家、邵良遇玉娘配、邵良父子黃玉娘叫合、鬼谷子演課。</w:t>
      </w:r>
    </w:p>
    <w:p>
      <w:pPr>
        <w:spacing w:after="40"/>
        <w:ind w:left="595"/>
      </w:pPr>
      <w:r>
        <w:rPr>
          <w:rFonts w:ascii="Times New Roman" w:hAnsi="Times New Roman" w:eastAsia="宋体"/>
          <w:b w:val="0"/>
          <w:sz w:val="23"/>
        </w:rPr>
        <w:t>· 注: *The temple site carries a different group for this lot — Sun Wukong and the Fire, Xue Dingshan and the Flying Knife — a reminder that temple books differ; we name both rather than choose one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lean positive throughout — household, fortune, marriage, advancement, trade, water, moving, farming and distant news — with the money entry noted as modest rather than large. On the wording, the third line follows the user ruling for ruo-de (若得) where three of our sources print qiu-de (求得); the lot is written as a condition, so the difference changes how it is used and is recorded rather than smoothed over.</w:t>
      </w:r>
    </w:p>
    <w:p>
      <w:pPr>
        <w:spacing w:after="40"/>
        <w:ind w:left="595"/>
      </w:pPr>
      <w:r>
        <w:rPr>
          <w:rFonts w:ascii="Times New Roman" w:hAnsi="Times New Roman" w:eastAsia="宋体"/>
          <w:b w:val="0"/>
          <w:sz w:val="23"/>
        </w:rPr>
        <w:t>· 判据（中·对外件，我方概括）: 庙本判词通签偏正面：家事、家运、婚姻、功名、经商、行舟、移居、耕作、水上与远信各处皆顺；求财一项另注为数额不大。文字方面，第三句按用户裁定取「若得」一路（另有三源作「求得」），本签为条件句体，两字差别影响用法，差异照实记录。</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「求得貴人 — seek and get a benefactor (维基文库; mznn; 91chouqian)」→「若得貴人 — if you come by a benefactor (好廟網; feishuai)」, user ruling (改), recorded in mazu_签诗_六源投票与裁定.csv: this lot is written in conditionals, and 「若得」 agrees with 「看看祿馬拱前程」.</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君問中間此言因，　／　You ask the reason for what lies between;</w:t>
      </w:r>
    </w:p>
    <w:p>
      <w:pPr>
        <w:spacing w:after="120"/>
        <w:ind w:left="340"/>
      </w:pPr>
      <w:r>
        <w:rPr>
          <w:rFonts w:ascii="Times New Roman" w:hAnsi="Times New Roman" w:eastAsia="楷体"/>
          <w:b w:val="0"/>
          <w:color w:val="555555"/>
          <w:sz w:val="21"/>
        </w:rPr>
        <w:t>看看祿馬拱前程，　／　look — salary and horse flank the road ahead;</w:t>
      </w:r>
    </w:p>
    <w:p>
      <w:pPr>
        <w:spacing w:after="120"/>
        <w:ind w:left="340"/>
      </w:pPr>
      <w:r>
        <w:rPr>
          <w:rFonts w:ascii="Times New Roman" w:hAnsi="Times New Roman" w:eastAsia="楷体"/>
          <w:b w:val="0"/>
          <w:color w:val="555555"/>
          <w:sz w:val="21"/>
        </w:rPr>
        <w:t>若得貴人多得利，　／　if a benefactor comes, much profit comes with him;</w:t>
      </w:r>
    </w:p>
    <w:p>
      <w:pPr>
        <w:spacing w:after="120"/>
        <w:ind w:left="340"/>
      </w:pPr>
      <w:r>
        <w:rPr>
          <w:rFonts w:ascii="Times New Roman" w:hAnsi="Times New Roman" w:eastAsia="楷体"/>
          <w:b w:val="0"/>
          <w:color w:val="555555"/>
          <w:sz w:val="21"/>
        </w:rPr>
        <w:t>和合自有兩分明。　／　and accord will show itself plainly, on both sides.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salary and horse on the road · a benefactor's hand · accord that becomes plain · patience through the middle　／　禄马在前程的路上 · 贵人的一把力 · 和顺会自己显出来 · 中段要耐得住</w:t>
      </w:r>
    </w:p>
    <w:p>
      <w:pPr>
        <w:spacing w:after="40"/>
        <w:ind w:left="340"/>
      </w:pPr>
      <w:r>
        <w:rPr>
          <w:rFonts w:ascii="Times New Roman" w:hAnsi="Times New Roman" w:eastAsia="宋体"/>
          <w:b w:val="0"/>
          <w:sz w:val="23"/>
        </w:rPr>
        <w:t>· 忌 GUARDED: hearing a promise where the poem gives a condition · quarrelling in the middle of a matter · expecting the gain without the help　／　把条件听成了承诺 · 事情做到一半就起争执 · 只想要进项，不要人帮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「祿馬」(lù-mǎ) — salary-and-horse: at once the two *almanac stars that mark office and income* and the plain sense of *advancement*; The line reads the road, not the person.</w:t>
      </w:r>
    </w:p>
    <w:p>
      <w:pPr>
        <w:spacing w:after="40"/>
        <w:ind w:left="595"/>
      </w:pPr>
      <w:r>
        <w:rPr>
          <w:rFonts w:ascii="Times New Roman" w:hAnsi="Times New Roman" w:eastAsia="宋体"/>
          <w:b w:val="0"/>
          <w:sz w:val="23"/>
        </w:rPr>
        <w:t>· 中：禄马：既指旧历书里主管官位与进项的两颗星，也指「前程上进」这个平常意思。这一句看的是路，不是人。</w:t>
      </w:r>
    </w:p>
    <w:p>
      <w:pPr>
        <w:spacing w:after="40"/>
        <w:ind w:left="340"/>
      </w:pPr>
      <w:r>
        <w:rPr>
          <w:rFonts w:ascii="Times New Roman" w:hAnsi="Times New Roman" w:eastAsia="宋体"/>
          <w:b w:val="0"/>
          <w:sz w:val="23"/>
        </w:rPr>
        <w:t>· 「若得」(ruò-dé) — "if you come by": the conditional the sentence turns on; One text branch prints 求得 (*seek and get*), and the difference decides how the lot is used: this is a condition, not a promise.</w:t>
      </w:r>
    </w:p>
    <w:p>
      <w:pPr>
        <w:spacing w:after="40"/>
        <w:ind w:left="595"/>
      </w:pPr>
      <w:r>
        <w:rPr>
          <w:rFonts w:ascii="Times New Roman" w:hAnsi="Times New Roman" w:eastAsia="宋体"/>
          <w:b w:val="0"/>
          <w:sz w:val="23"/>
        </w:rPr>
        <w:t>· 中：「如果能得着」——整句就落在这个条件上。另有一路版本作「求得」（去求而得），这一字之差决定这签怎么用：它是条件，不是允诺。</w:t>
      </w:r>
    </w:p>
    <w:p>
      <w:pPr>
        <w:spacing w:after="40"/>
        <w:ind w:left="340"/>
      </w:pPr>
      <w:r>
        <w:rPr>
          <w:rFonts w:ascii="Times New Roman" w:hAnsi="Times New Roman" w:eastAsia="宋体"/>
          <w:b w:val="0"/>
          <w:sz w:val="23"/>
        </w:rPr>
        <w:t>· 「中間」(zhōng-jiān) — "what lies between": at once *the middle of the matter* and *the interval of time*; The lot is answering the middle, which is the hard part.</w:t>
      </w:r>
    </w:p>
    <w:p>
      <w:pPr>
        <w:spacing w:after="40"/>
        <w:ind w:left="595"/>
      </w:pPr>
      <w:r>
        <w:rPr>
          <w:rFonts w:ascii="Times New Roman" w:hAnsi="Times New Roman" w:eastAsia="宋体"/>
          <w:b w:val="0"/>
          <w:sz w:val="23"/>
        </w:rPr>
        <w:t>· 中：「中间」：既指一件事的中段，也指中间那段时间。这签回答的正是最难的中段。</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middle of a matter is the hard part, and the poem answers it with a condition rather than a promise: the signs of advancement are on either side of the road, and if help arrives, the profit and the accord arrive with it. Read it as "if", not as "when".</w:t>
      </w:r>
    </w:p>
    <w:p>
      <w:pPr>
        <w:spacing w:after="40"/>
        <w:ind w:left="340"/>
      </w:pPr>
      <w:r>
        <w:rPr>
          <w:rFonts w:ascii="Times New Roman" w:hAnsi="Times New Roman" w:eastAsia="宋体"/>
          <w:b w:val="0"/>
          <w:sz w:val="23"/>
        </w:rPr>
        <w:t>· 中: 一件事的中段最难，这首诗给的是条件句，不是承诺：前程的吉兆就在路的两旁，若有帮手来，利与和顺也跟着一起到。把它读成「如果」，不要读成「何时」。</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get the job?", rewritten_to:"What does the road ahead depend on, and what is mine to do?", rewrite_reason:"closed_question", blocked:false, disclosed_to_user:true}</w:t>
      </w:r>
    </w:p>
    <w:p>
      <w:pPr>
        <w:spacing w:after="40"/>
        <w:ind w:left="340"/>
      </w:pPr>
      <w:r>
        <w:rPr>
          <w:rFonts w:ascii="Times New Roman" w:hAnsi="Times New Roman" w:eastAsia="宋体"/>
          <w:b w:val="0"/>
          <w:sz w:val="23"/>
        </w:rPr>
        <w:t>· 中: 原问法「我能不能拿到这个职位？」→ 改写为「前面的路取决于什么，哪些是我能做的？」（原问法为封闭式是非题。）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consenting season; the accord becomes plain once both sides say what they want.　／　这是相合的一季；两边把各自要的说清楚，和顺自然就明明白白。</w:t>
      </w:r>
    </w:p>
    <w:p>
      <w:pPr>
        <w:spacing w:after="40"/>
        <w:ind w:left="340"/>
      </w:pPr>
      <w:r>
        <w:rPr>
          <w:rFonts w:ascii="Times New Roman" w:hAnsi="Times New Roman" w:eastAsia="宋体"/>
          <w:b w:val="0"/>
          <w:sz w:val="23"/>
        </w:rPr>
        <w:t>· career: The signs of advancement are around you and the one variable is help from outside — ask for it.　／　前程的吉兆就在你周围，唯一的变数是外来的助力——去开口请人帮。</w:t>
      </w:r>
    </w:p>
    <w:p>
      <w:pPr>
        <w:spacing w:after="40"/>
        <w:ind w:left="340"/>
      </w:pPr>
      <w:r>
        <w:rPr>
          <w:rFonts w:ascii="Times New Roman" w:hAnsi="Times New Roman" w:eastAsia="宋体"/>
          <w:b w:val="0"/>
          <w:sz w:val="23"/>
        </w:rPr>
        <w:t>· money: The gain is modest and comes through connections rather than through volume. *(Not financial advice.)*　／　进项不大，而且是从人情关系上来的，不是靠量走出来的。（非财务建议。）</w:t>
      </w:r>
    </w:p>
    <w:p>
      <w:pPr>
        <w:spacing w:after="40"/>
        <w:ind w:left="340"/>
      </w:pPr>
      <w:r>
        <w:rPr>
          <w:rFonts w:ascii="Times New Roman" w:hAnsi="Times New Roman" w:eastAsia="宋体"/>
          <w:b w:val="0"/>
          <w:sz w:val="23"/>
        </w:rPr>
        <w:t>· health: Recovery is supported; steady attention rather than a quick fix. *(Not medical advice.)*　／　调养是有支撑的；要紧的是持续照看，不是求一个速效。（非医疗建议。）</w:t>
      </w:r>
    </w:p>
    <w:p>
      <w:pPr>
        <w:spacing w:after="40"/>
        <w:ind w:left="340"/>
      </w:pPr>
      <w:r>
        <w:rPr>
          <w:rFonts w:ascii="Times New Roman" w:hAnsi="Times New Roman" w:eastAsia="宋体"/>
          <w:b w:val="0"/>
          <w:sz w:val="23"/>
        </w:rPr>
        <w:t>· family_home: Good air in the household and a family matter coming to a round finish.　／　家里气象好，一件家事会圆圆满满地收尾。</w:t>
      </w:r>
    </w:p>
    <w:p>
      <w:pPr>
        <w:spacing w:after="40"/>
        <w:ind w:left="340"/>
      </w:pPr>
      <w:r>
        <w:rPr>
          <w:rFonts w:ascii="Times New Roman" w:hAnsi="Times New Roman" w:eastAsia="宋体"/>
          <w:b w:val="0"/>
          <w:sz w:val="23"/>
        </w:rPr>
        <w:t>· travel_moving: There are people who will look after you on the road.　／　路上会有人照应你。</w:t>
      </w:r>
    </w:p>
    <w:p>
      <w:pPr>
        <w:spacing w:after="40"/>
        <w:ind w:left="340"/>
      </w:pPr>
      <w:r>
        <w:rPr>
          <w:rFonts w:ascii="Times New Roman" w:hAnsi="Times New Roman" w:eastAsia="宋体"/>
          <w:b w:val="0"/>
          <w:sz w:val="23"/>
        </w:rPr>
        <w:t>· sea_and_voyage: The water pays those who keep in accord — a steady return, not a single haul.　／　水上回报那些与人保持和气的人——是细水长流的进项，不是一网大发。</w:t>
      </w:r>
    </w:p>
    <w:p>
      <w:pPr>
        <w:spacing w:after="40"/>
        <w:ind w:left="340"/>
      </w:pPr>
      <w:r>
        <w:rPr>
          <w:rFonts w:ascii="Times New Roman" w:hAnsi="Times New Roman" w:eastAsia="宋体"/>
          <w:b w:val="0"/>
          <w:sz w:val="23"/>
        </w:rPr>
        <w:t>· livelihood_and_seasons: The season brings a harvest and the work is rewarded; the returns favour the patient.　／　这一季有收成，做工也有回报；收益偏向耐得住的人。</w:t>
      </w:r>
    </w:p>
    <w:p>
      <w:pPr>
        <w:spacing w:after="40"/>
        <w:ind w:left="340"/>
      </w:pPr>
      <w:r>
        <w:rPr>
          <w:rFonts w:ascii="Times New Roman" w:hAnsi="Times New Roman" w:eastAsia="宋体"/>
          <w:b w:val="0"/>
          <w:sz w:val="23"/>
        </w:rPr>
        <w:t>· timing: The accord becomes plain in the middle of the season — a season, never a date.　／　和顺在这一季的中段显出来——讲一季，不给日子。</w:t>
      </w:r>
    </w:p>
    <w:p>
      <w:pPr>
        <w:spacing w:after="40"/>
        <w:ind w:left="340"/>
      </w:pPr>
      <w:r>
        <w:rPr>
          <w:rFonts w:ascii="Times New Roman" w:hAnsi="Times New Roman" w:eastAsia="宋体"/>
          <w:b w:val="0"/>
          <w:sz w:val="23"/>
        </w:rPr>
        <w:t>· what_to_avoid: Reading the condition as a promise; quarrelling in the middle of a matter.　／　把条件读成承诺；事情做到一半就争执起来。</w:t>
      </w:r>
    </w:p>
    <w:p>
      <w:pPr>
        <w:spacing w:after="40"/>
        <w:ind w:left="340"/>
      </w:pPr>
      <w:r>
        <w:rPr>
          <w:rFonts w:ascii="Times New Roman" w:hAnsi="Times New Roman" w:eastAsia="宋体"/>
          <w:b w:val="0"/>
          <w:sz w:val="23"/>
        </w:rPr>
        <w:t>· reassurance: What is needed is already on the road.　／　需要的东西，已经在路上了。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蕭何追韓信（主故事 main story）· Xiao He Pursues Han Xin</w:t>
      </w:r>
    </w:p>
    <w:p>
      <w:r>
        <w:rPr>
          <w:rFonts w:ascii="Times New Roman" w:hAnsi="Times New Roman" w:eastAsia="宋体"/>
          <w:b w:val="0"/>
          <w:sz w:val="24"/>
        </w:rPr>
        <w:t>韩信是秦朝末年的一员将才。他早先投在项羽帐下，做过郎中这样的小官。郎中在当时只是侍卫一类的小职。他几次献计，项羽都不采纳，便转投刘邦。刘邦起初也没看重他，只让他做管理粮草的小官。丞相萧何是刘邦手下管政务的第一把手。他和韩信谈过几次，认定此人有大才。韩信见迟迟得不到重用，一天夜里骑马走了。萧何听到消息，来不及向刘邦报告，连夜亲自去追。有人跑去告诉刘邦，说丞相也逃了，刘邦又怒又急。萧何一路追到韩信，反复劝他回去。刘邦问萧何，为什么要去追一个逃走的人。萧何说，别的将领到处都找得到，像韩信这样的人，全国再找不出第二个；要争天下，非用他不可。刘邦就选定日子，先吃素净身，表示郑重，再设起高坛，按大礼拜韩信做大将。全军上下都很吃惊。韩信后来帮刘邦平定关中，又击败项羽，成了汉朝开国的功臣。这一签说求得贵人多得利，又说和合自有两分明，正配萧何连夜追赶、把韩信举荐上坛的一段。</w:t>
      </w:r>
    </w:p>
    <w:p>
      <w:r>
        <w:rPr>
          <w:rFonts w:ascii="Times New Roman" w:hAnsi="Times New Roman" w:eastAsia="宋体"/>
          <w:b w:val="0"/>
          <w:sz w:val="24"/>
        </w:rPr>
        <w:t>Han Xin was a talented general at the end of the Qin. He first joined Xiang Yu's camp as a langzhong, a minor post that was only a kind of guard. Xiang Yu would not take the plans he offered, so he went over to Liu Bang. Liu Bang did not think much of him either, and made him an officer in charge of grain and fodder. The chancellor Xiao He ran government affairs for Liu Bang. He talked with Han Xin several times and decided this man had great ability. Seeing that no office came, Han Xin mounted a horse and left one night. Xiao He heard of it, had no time to report to Liu Bang, and went after him that night. Someone told Liu Bang the chancellor had run off too, and he was angry and alarmed. Xiao He caught up with him and urged him again and again to come back. Liu Bang asked why he would chase a man who had run away. Xiao He said other generals can be found anywhere. A man like Han Xin cannot be found a second time in the whole realm. To contend for the empire, he had to be used. Liu Bang then picked a day. He fasted and purified himself to show he took the matter seriously, then built a high altar and made Han Xin a great general with full ceremony. The whole army was astonished. Han Xin later helped Liu Bang pacify Guanzhong and defeated Xiang Yu, becoming a founding minister of the Han.</w:t>
      </w:r>
    </w:p>
    <w:p>
      <w:pPr>
        <w:spacing w:after="120"/>
        <w:ind w:left="340"/>
      </w:pPr>
      <w:r>
        <w:rPr>
          <w:rFonts w:ascii="Times New Roman" w:hAnsi="Times New Roman" w:eastAsia="楷体"/>
          <w:b w:val="0"/>
          <w:color w:val="555555"/>
          <w:sz w:val="21"/>
        </w:rPr>
        <w:t>与签诗：这一签说求得贵人多得利、和合自有两分明，正配萧何连夜追回韩信、举荐他登坛拜将的一段。</w:t>
      </w:r>
    </w:p>
    <w:p>
      <w:pPr>
        <w:spacing w:after="120"/>
        <w:ind w:left="340"/>
      </w:pPr>
      <w:r>
        <w:rPr>
          <w:rFonts w:ascii="Times New Roman" w:hAnsi="Times New Roman" w:eastAsia="楷体"/>
          <w:b w:val="0"/>
          <w:color w:val="555555"/>
          <w:sz w:val="21"/>
        </w:rPr>
        <w:t>With the lot poem: This lot says that finding a noble helper brings much gain, and that the two sides come clear in their own time - Xiao He chasing Han Xin through the night and raising him to the altar.</w:t>
      </w:r>
    </w:p>
    <w:p>
      <w:r>
        <w:rPr>
          <w:rFonts w:ascii="Times New Roman" w:hAnsi="Times New Roman" w:eastAsia="宋体"/>
          <w:b/>
          <w:sz w:val="24"/>
        </w:rPr>
        <w:t>薛仁貴攻摩天嶺（变体 variant）· Xue Rengui Storms Motian Ridge</w:t>
      </w:r>
    </w:p>
    <w:p>
      <w:r>
        <w:rPr>
          <w:rFonts w:ascii="Times New Roman" w:hAnsi="Times New Roman" w:eastAsia="宋体"/>
          <w:b w:val="0"/>
          <w:sz w:val="24"/>
        </w:rPr>
        <w:t>薛仁贵是唐朝初年的名将。唐朝的都城在长安。他早年投军，跟随太宗出征辽东，一开始并不得志，功劳常被上司张士贵记在别人名下，长年屈居军中。征东路上有一处摩天岭，山势高峻，道路又窄又险，守关的人马防备严密。薛仁贵和同伴周青等人攀着山崖、越过险处，攻下了岭上的关隘，打通了前进的要路。这一战之后，他的战功才渐渐为人所知。摩天岭是征东路上最险的一处关口，破了这一险，前路才通。他后来又立下不少战功，官至大将军。</w:t>
      </w:r>
    </w:p>
    <w:p>
      <w:r>
        <w:rPr>
          <w:rFonts w:ascii="Times New Roman" w:hAnsi="Times New Roman" w:eastAsia="宋体"/>
          <w:b w:val="0"/>
          <w:sz w:val="24"/>
        </w:rPr>
        <w:t>Xue Rengui was a famous general of the early Tang. The Tang capital was at Chang'an. He joined the army young and followed Emperor Taizong on the campaign in Liaodong. At first he did not get on. His record was often credited to other men by his superior Zhang Shigui, and he stayed low in the ranks for years. On the road east there was a place called Motian Ridge. The mountain was steep, the path narrow and dangerous, and the guard post was well defended. Xue Rengui and his companions, Zhou Qing among them, climbed the cliffs and crossed the bad ground. They took the pass on the ridge and opened the road ahead. After that fight his service began to be known. Motian Ridge was the most dangerous gate on the eastern road. Once that danger was broken, the way forward was open. He went on to win more honors and rose to the rank of senior general.</w:t>
      </w:r>
    </w:p>
    <w:p>
      <w:pPr>
        <w:spacing w:after="120"/>
        <w:ind w:left="340"/>
      </w:pPr>
      <w:r>
        <w:rPr>
          <w:rFonts w:ascii="Times New Roman" w:hAnsi="Times New Roman" w:eastAsia="楷体"/>
          <w:b w:val="0"/>
          <w:color w:val="555555"/>
          <w:sz w:val="21"/>
        </w:rPr>
        <w:t>与签诗：签诗说禄马拱前程、求得贵人多得利；薛仁贵破险建功、其功终显，正合这一层。</w:t>
      </w:r>
    </w:p>
    <w:p>
      <w:pPr>
        <w:spacing w:after="120"/>
        <w:ind w:left="340"/>
      </w:pPr>
      <w:r>
        <w:rPr>
          <w:rFonts w:ascii="Times New Roman" w:hAnsi="Times New Roman" w:eastAsia="楷体"/>
          <w:b w:val="0"/>
          <w:color w:val="555555"/>
          <w:sz w:val="21"/>
        </w:rPr>
        <w:t>With the lot poem: The poem says rank and horse carry the prospect forward, and that finding good backers brings gain. Xue Rengui broke the danger and his merit finally showed, which fits.</w:t>
      </w:r>
    </w:p>
    <w:p>
      <w:r>
        <w:rPr>
          <w:rFonts w:ascii="Times New Roman" w:hAnsi="Times New Roman" w:eastAsia="宋体"/>
          <w:b/>
          <w:sz w:val="24"/>
        </w:rPr>
        <w:t>楊管翠玉同坐馬（变体 variant）· Yang Guan and Cuiyu Ride One Horse</w:t>
      </w:r>
    </w:p>
    <w:p>
      <w:r>
        <w:rPr>
          <w:rFonts w:ascii="Times New Roman" w:hAnsi="Times New Roman" w:eastAsia="宋体"/>
          <w:b w:val="0"/>
          <w:sz w:val="24"/>
        </w:rPr>
        <w:t>杨管和翠玉同坐一匹马。杨管是男子，翠玉是女子，翠玉这个名字取美玉的意思，是旧时女子常用的名字。两人合乘一马，一路同行。马是赶路的脚力，同坐一马，就要前胸贴着后背，一个人的安稳靠另一个人扶住。旧时出门行旅，同骑的多是至亲、夫妻或生死同伴，彼此有依靠，才敢上远路。这一节所留的，就是两个人同乘一马、相扶前行的情景，往后的经过没有传下来。两人同坐一马，一路照应，走到哪里都在一起。旧时出门行旅，同行的人紧挨着坐，路上才不孤单。</w:t>
      </w:r>
    </w:p>
    <w:p>
      <w:r>
        <w:rPr>
          <w:rFonts w:ascii="Times New Roman" w:hAnsi="Times New Roman" w:eastAsia="宋体"/>
          <w:b w:val="0"/>
          <w:sz w:val="24"/>
        </w:rPr>
        <w:t>Yang Guan and Cuiyu rode on the same horse. Yang Guan was a man, and Cuiyu was a woman. The name Cuiyu means fine jade, and it was a common name for women in old times. The two traveled together and shared one horse. A horse is what gives a traveler the strength to go on. When two people share a single horse, one sits with chest against the other's back, and each one's steadiness rests on the other's support. In former days, people who rode together on a long journey were usually close kin, husband and wife, or companions bound for life and death. Only people who could rely on each other dared set out on a distant road. All that has come down from this story is the picture of two people on one horse, keeping each other company as they went. What came later is not recorded. Wherever they went, they stayed together.</w:t>
      </w:r>
    </w:p>
    <w:p>
      <w:pPr>
        <w:spacing w:after="120"/>
        <w:ind w:left="340"/>
      </w:pPr>
      <w:r>
        <w:rPr>
          <w:rFonts w:ascii="Times New Roman" w:hAnsi="Times New Roman" w:eastAsia="楷体"/>
          <w:b w:val="0"/>
          <w:color w:val="555555"/>
          <w:sz w:val="21"/>
        </w:rPr>
        <w:t>与签诗：这一签写同坐一马、两相依附，正扣签诗“看看禄马拱前程”的禄马与“和合自有两分明”的和合。</w:t>
      </w:r>
    </w:p>
    <w:p>
      <w:pPr>
        <w:spacing w:after="120"/>
        <w:ind w:left="340"/>
      </w:pPr>
      <w:r>
        <w:rPr>
          <w:rFonts w:ascii="Times New Roman" w:hAnsi="Times New Roman" w:eastAsia="楷体"/>
          <w:b w:val="0"/>
          <w:color w:val="555555"/>
          <w:sz w:val="21"/>
        </w:rPr>
        <w:t>With the lot poem: The one horse and two riders answer the lot's image of lu and ma, salary and horse, pressing forward together, and its line that two sides in harmony become clear.</w:t>
      </w:r>
    </w:p>
    <w:p>
      <w:r>
        <w:rPr>
          <w:rFonts w:ascii="Times New Roman" w:hAnsi="Times New Roman" w:eastAsia="宋体"/>
          <w:b/>
          <w:sz w:val="24"/>
        </w:rPr>
        <w:t>秦瓊救李淵搬家（变体 variant）· Qin Shubao Saves Li Yuan's Household</w:t>
      </w:r>
    </w:p>
    <w:p>
      <w:r>
        <w:rPr>
          <w:rFonts w:ascii="Times New Roman" w:hAnsi="Times New Roman" w:eastAsia="宋体"/>
          <w:b w:val="0"/>
          <w:sz w:val="24"/>
        </w:rPr>
        <w:t>秦琼，字叔宝，是隋末唐初有名的勇将，山东历城人。隋朝末年，唐国公李渊带着一家老小，从都城长安迁往北边的太原。走到临潼山一带，遇上隋炀帝派来的兵将拦截。李渊身边带着家小，队伍散乱，前有山岭，后有追兵，一时进退两难。秦琼本在赶自己的路，却不肯坐视。他手持双锏，那是一种短兵器，冲上去力战，追兵退去，李渊一家得以脱身。事后秦琼不问功劳，也没有留下姓名就走了。后来李渊立国号唐，做了皇帝，秦琼成为唐初的功臣。</w:t>
      </w:r>
    </w:p>
    <w:p>
      <w:r>
        <w:rPr>
          <w:rFonts w:ascii="Times New Roman" w:hAnsi="Times New Roman" w:eastAsia="宋体"/>
          <w:b w:val="0"/>
          <w:sz w:val="24"/>
        </w:rPr>
        <w:t>Qin Qiong, whose courtesy name was Shubao, was a famous brave general of the late Sui and early Tang. He came from Licheng in Shandong. In the last years of the Sui dynasty, Li Yuan, the Duke of Tang, moved his whole household from the capital Chang'an north to Taiyuan. Near Lintong Mountain they met troops sent by Emperor Yang of Sui to block their way. Li Yuan had his family with him, and his column was in disorder. Mountains lay ahead and pursuers behind, and for a time he could neither advance nor retreat. Qin Qiong was travelling his own road, but he would not stand by and watch. He held his pair of short weapons and charged forward, fighting hard. The pursuers fell back, and Li Yuan's family got away. Qin Qiong asked for no credit and left without giving his name. Later Li Yuan founded the Tang dynasty and became emperor. Qin Qiong became one of the founding ministers of Tang.</w:t>
      </w:r>
    </w:p>
    <w:p>
      <w:pPr>
        <w:spacing w:after="120"/>
        <w:ind w:left="340"/>
      </w:pPr>
      <w:r>
        <w:rPr>
          <w:rFonts w:ascii="Times New Roman" w:hAnsi="Times New Roman" w:eastAsia="楷体"/>
          <w:b w:val="0"/>
          <w:color w:val="555555"/>
          <w:sz w:val="21"/>
        </w:rPr>
        <w:t>与签诗：签诗说看看禄马拱前程，求得贵人多得利。李渊一家途中遇阻，得秦琼这位贵人相救而脱险，正合这一层。</w:t>
      </w:r>
    </w:p>
    <w:p>
      <w:pPr>
        <w:spacing w:after="120"/>
        <w:ind w:left="340"/>
      </w:pPr>
      <w:r>
        <w:rPr>
          <w:rFonts w:ascii="Times New Roman" w:hAnsi="Times New Roman" w:eastAsia="楷体"/>
          <w:b w:val="0"/>
          <w:color w:val="555555"/>
          <w:sz w:val="21"/>
        </w:rPr>
        <w:t>With the lot poem: The lot poem says emolument and horse support the road ahead, and that one gains much by finding a noble helper. Li Yuan's household, blocked on the road, was saved by Qin Qiong, just this sense.</w:t>
      </w:r>
    </w:p>
    <w:p>
      <w:r>
        <w:rPr>
          <w:rFonts w:ascii="Times New Roman" w:hAnsi="Times New Roman" w:eastAsia="宋体"/>
          <w:b/>
          <w:sz w:val="24"/>
        </w:rPr>
        <w:t>邵良遇玉娘配（变体 variant）· Shao Liang Meets Yuniang and Marries Her</w:t>
      </w:r>
    </w:p>
    <w:p>
      <w:r>
        <w:rPr>
          <w:rFonts w:ascii="Times New Roman" w:hAnsi="Times New Roman" w:eastAsia="宋体"/>
          <w:b w:val="0"/>
          <w:sz w:val="24"/>
        </w:rPr>
        <w:t>这则故事里只有两个人名，一男一女。邵良是求娶的一方，玉娘是待嫁的女子。故事讲的是两人相遇、说合、成婚的一段：男子上门求亲，女方家里先要相看，中间有长辈与媒人往来说合，两边把话讲妥，各自点头，亲事就定了下来，两家从此通了往来。题名用了“遇”与“配”两个字，遇是相遇，配是成配，所以看的是一场婚事，不是一个案子或一场交战。看这则故事，讲得着的只有相遇与成配这一层：成亲之后，两家从此通了往来，逢时节彼此走动。</w:t>
      </w:r>
    </w:p>
    <w:p>
      <w:r>
        <w:rPr>
          <w:rFonts w:ascii="Times New Roman" w:hAnsi="Times New Roman" w:eastAsia="宋体"/>
          <w:b w:val="0"/>
          <w:sz w:val="24"/>
        </w:rPr>
        <w:t>This story has only two names in it, one man and one woman. Shao Liang is the one asking for the marriage, Yuniang the woman waiting to be married. What is told is a stretch of meeting, agreeing and marrying. The man comes to the house to ask for the match, and the woman's family first wants to look him over. Elders and a go-between carry words back and forth, the two sides settle the terms and each nods, and the match is fixed. From then on the two families have dealings. The title turns on meeting and matching - coming upon someone, and being joined to them. So what is seen here is a marriage, not a court case or a battle. All this story reaches is the layer of meeting and being joined. After the wedding the two families keep up their visits and call on each other at the festivals.</w:t>
      </w:r>
    </w:p>
    <w:p>
      <w:pPr>
        <w:spacing w:after="120"/>
        <w:ind w:left="340"/>
      </w:pPr>
      <w:r>
        <w:rPr>
          <w:rFonts w:ascii="Times New Roman" w:hAnsi="Times New Roman" w:eastAsia="楷体"/>
          <w:b w:val="0"/>
          <w:color w:val="555555"/>
          <w:sz w:val="21"/>
        </w:rPr>
        <w:t>与签诗：签诗有“求得贵人多得利，和合自有两分明”一句，故事题取“遇玉娘配”四字，正是相遇成配、两边和合这一层。</w:t>
      </w:r>
    </w:p>
    <w:p>
      <w:pPr>
        <w:spacing w:after="120"/>
        <w:ind w:left="340"/>
      </w:pPr>
      <w:r>
        <w:rPr>
          <w:rFonts w:ascii="Times New Roman" w:hAnsi="Times New Roman" w:eastAsia="楷体"/>
          <w:b w:val="0"/>
          <w:color w:val="555555"/>
          <w:sz w:val="21"/>
        </w:rPr>
        <w:t>With the lot poem: The poem speaks of gain through a noble helper and of two sides coming clear in harmony; the title's meet and match are just meeting and being joined, with both sides at peace.</w:t>
      </w:r>
    </w:p>
    <w:p>
      <w:r>
        <w:rPr>
          <w:rFonts w:ascii="Times New Roman" w:hAnsi="Times New Roman" w:eastAsia="宋体"/>
          <w:b/>
          <w:sz w:val="24"/>
        </w:rPr>
        <w:t>邵良父子黃玉娘叫合（变体 variant）· Shao Liang and His Son Join with Huang Yuniang Through a Mediator</w:t>
      </w:r>
    </w:p>
    <w:p>
      <w:r>
        <w:rPr>
          <w:rFonts w:ascii="Times New Roman" w:hAnsi="Times New Roman" w:eastAsia="宋体"/>
          <w:b w:val="0"/>
          <w:sz w:val="24"/>
        </w:rPr>
        <w:t>这个故事只留下一个题名，没有传下具体经过。题里有三方：邵良父子是一对父子，黄玉娘是一位女子，此外还藏着一个出面说合的人。题中的“叫合”，就是请人从中说合、撮合的意思。讲的是有人从旁牵线，把一桩事情说成。父子与一位女子本来未必相干，全靠中间人出力，两边才连在一处。至于父子二人因何事与黄玉娘相干，中间又由谁出面，如今只知题目，说不出细节。题名把人物与一个动作并在一处，重心就落在“叫合”两个字上。这样的事，成与不成，全看那个中间人肯不肯出力。题名就把这一层点明了。</w:t>
      </w:r>
    </w:p>
    <w:p>
      <w:r>
        <w:rPr>
          <w:rFonts w:ascii="Times New Roman" w:hAnsi="Times New Roman" w:eastAsia="宋体"/>
          <w:b w:val="0"/>
          <w:sz w:val="24"/>
        </w:rPr>
        <w:t>Only the title of this story has survived. No account of what actually happened was handed down. Three parties appear in the title. Shao Liang and his son are a father and a son. Huang Yuniang is a woman. Behind them stands someone who stepped forward to speak on their behalf. The words for bringing people together in the title mean asking a person to mediate and make a matter succeed. The story is about someone working from the side to set a match and bring a thing to an agreement. A father and son and a woman need not have had anything to do with each other. Only because a middleman put in effort were the two sides joined. Why the father and son had dealings with Huang Yuniang, and who the middleman was, is now unknown. Only the title remains, and it gives no details. The title puts the people and one action side by side, so the weight falls on the two words for mediation. Whether such a matter succeeds depends on whether that middleman is willing to put in the effort. The title makes this point clear.</w:t>
      </w:r>
    </w:p>
    <w:p>
      <w:pPr>
        <w:spacing w:after="120"/>
        <w:ind w:left="340"/>
      </w:pPr>
      <w:r>
        <w:rPr>
          <w:rFonts w:ascii="Times New Roman" w:hAnsi="Times New Roman" w:eastAsia="楷体"/>
          <w:b w:val="0"/>
          <w:color w:val="555555"/>
          <w:sz w:val="21"/>
        </w:rPr>
        <w:t>与签诗：签诗“求得贵人多得利”“和合自有两分明”，讲的正是要有贵人出面说合、两边才能分明。</w:t>
      </w:r>
    </w:p>
    <w:p>
      <w:pPr>
        <w:spacing w:after="120"/>
        <w:ind w:left="340"/>
      </w:pPr>
      <w:r>
        <w:rPr>
          <w:rFonts w:ascii="Times New Roman" w:hAnsi="Times New Roman" w:eastAsia="楷体"/>
          <w:b w:val="0"/>
          <w:color w:val="555555"/>
          <w:sz w:val="21"/>
        </w:rPr>
        <w:t>With the lot poem: The lot's poem says a noble helper brings much gain, and that when both sides agree each is clearly seen. It is about needing a helper to mediate.</w:t>
      </w:r>
    </w:p>
    <w:p>
      <w:r>
        <w:rPr>
          <w:rFonts w:ascii="Times New Roman" w:hAnsi="Times New Roman" w:eastAsia="宋体"/>
          <w:b/>
          <w:sz w:val="24"/>
        </w:rPr>
        <w:t>鬼谷子演課（变体 variant）· Guiguzi Casts a Divination</w:t>
      </w:r>
    </w:p>
    <w:p>
      <w:r>
        <w:rPr>
          <w:rFonts w:ascii="Times New Roman" w:hAnsi="Times New Roman" w:eastAsia="宋体"/>
          <w:b w:val="0"/>
          <w:sz w:val="24"/>
        </w:rPr>
        <w:t>战国时期，有一位隐士住在鬼谷这个地方，人们便称他鬼谷子。传说他通晓天文、历法和阴阳之术，也懂用兵。苏秦、张仪、孙膑、庞涓这些后来出名的人，都跟他学过。有人来问事情，他先看当天的天干地支，再排出禄马落在什么方位，然后据此说这个人前程顺不顺。禄马是旧时占课里的说法，指掌人福禄和走动的一组星位。来问的人得了他的指点，多半能照着趋吉避凶。鬼谷子替人排课、推演前程的这段事，多在民间流传，各家的排法也不一样。</w:t>
      </w:r>
    </w:p>
    <w:p>
      <w:r>
        <w:rPr>
          <w:rFonts w:ascii="Times New Roman" w:hAnsi="Times New Roman" w:eastAsia="宋体"/>
          <w:b w:val="0"/>
          <w:sz w:val="24"/>
        </w:rPr>
        <w:t>During the Warring States period, a hermit lived at a place called Guigu, so people called him Guiguzi. He is said to have known astronomy, the calendar, and the arts of yin and yang, and to have understood warfare as well. Su Qin, Zhang Yi, Sun Bin, and Pang Juan, all famous later, studied under him. When someone came with a question, he first noted the heavenly stems and earthly branches of that day. Then he worked out where the lu-ma fell. From this he told the person whether their prospects ran smooth. Lu-ma is an old term in divination. It means a set of star positions that governs a person's fortune and their travels. Those who received his guidance could mostly seek good and avoid harm. This tale of Guiguzi casting readings and working out people's prospects passed down mostly among common people. The methods used by different schools are not the same.</w:t>
      </w:r>
    </w:p>
    <w:p>
      <w:pPr>
        <w:spacing w:after="120"/>
        <w:ind w:left="340"/>
      </w:pPr>
      <w:r>
        <w:rPr>
          <w:rFonts w:ascii="Times New Roman" w:hAnsi="Times New Roman" w:eastAsia="楷体"/>
          <w:b w:val="0"/>
          <w:color w:val="555555"/>
          <w:sz w:val="21"/>
        </w:rPr>
        <w:t>与签诗：签诗有“看看禄马拱前程”，禄马正是排课时用的字眼，故配鬼谷子排课推演一事。</w:t>
      </w:r>
    </w:p>
    <w:p>
      <w:pPr>
        <w:spacing w:after="120"/>
        <w:ind w:left="340"/>
      </w:pPr>
      <w:r>
        <w:rPr>
          <w:rFonts w:ascii="Times New Roman" w:hAnsi="Times New Roman" w:eastAsia="楷体"/>
          <w:b w:val="0"/>
          <w:color w:val="555555"/>
          <w:sz w:val="21"/>
        </w:rPr>
        <w:t>With the lot poem: The poem has the line watch the lu-ma hold up your prospects; lu-ma is the very term used in casting a reading, so it is paired with Guiguzi working out fortunes.</w:t>
      </w:r>
    </w:p>
    <w:p>
      <w:r>
        <w:rPr>
          <w:rFonts w:ascii="Times New Roman" w:hAnsi="Times New Roman" w:eastAsia="宋体"/>
          <w:b/>
          <w:sz w:val="24"/>
        </w:rPr>
        <w:t>薛丁山著飛刀（变体 variant）· Xue Dingshan Wounded by the Flying Dagger</w:t>
      </w:r>
    </w:p>
    <w:p>
      <w:r>
        <w:rPr>
          <w:rFonts w:ascii="Times New Roman" w:hAnsi="Times New Roman" w:eastAsia="宋体"/>
          <w:b w:val="0"/>
          <w:sz w:val="24"/>
        </w:rPr>
        <w:t>薛丁山是唐朝名将薛仁贵的儿子，也是唐朝西征故事里的主将。西征的时候，敌阵中有善用飞刀的人。飞刀一出，随着名号飞出，能在几十步以外伤人，唐军将领多被他困住。薛丁山在阵前与敌将相搏，被飞刀打中，负伤退下。后来他与樊梨花结亲，得樊梨花相助，才破掉飞刀的招法，西征的战局就有了转机。樊梨花是唐军中的女将，与薛丁山早有婚约。飞刀一破，敌阵再无凭仗，唐军才得以向前推进。中飞刀和收飞刀讲的是同一段故事的两面：先是不敌受伤，后来得到贵人相助，转危为安。</w:t>
      </w:r>
    </w:p>
    <w:p>
      <w:r>
        <w:rPr>
          <w:rFonts w:ascii="Times New Roman" w:hAnsi="Times New Roman" w:eastAsia="宋体"/>
          <w:b w:val="0"/>
          <w:sz w:val="24"/>
        </w:rPr>
        <w:t>Xue Dingshan was the son of the famous Tang general Xue Rengui and the leading commander in the tales of the Tang campaign to the west. In that campaign there was a man on the enemy side skilled with flying daggers. When a dagger flew out it came with its name and could wound a man dozens of paces away, and many Tang generals were pinned down by it. Xue Dingshan fought an enemy general before the lines, was hit by a dagger, and fell back wounded. Later he married Fan Lihua. With her help he broke the trick of the flying daggers, and the western campaign turned. Fan Lihua was a woman general in the Tang army and had long been promised to Xue Dingshan. Once the daggers were broken, the enemy ranks had nothing left to rely on, and the Tang army could push forward. Being struck by the dagger and stopping the dagger are two faces of one stretch of story: at first he could not hold and was wounded, and later he had a helper and turned danger into safety.</w:t>
      </w:r>
    </w:p>
    <w:p>
      <w:pPr>
        <w:spacing w:after="120"/>
        <w:ind w:left="340"/>
      </w:pPr>
      <w:r>
        <w:rPr>
          <w:rFonts w:ascii="Times New Roman" w:hAnsi="Times New Roman" w:eastAsia="楷体"/>
          <w:b w:val="0"/>
          <w:color w:val="555555"/>
          <w:sz w:val="21"/>
        </w:rPr>
        <w:t>与签诗：签诗说求得贵人多得利，和合自有两分明。薛丁山中刀之后得樊梨花相助解厄，两家结亲而后破敌，正合这一层。</w:t>
      </w:r>
    </w:p>
    <w:p>
      <w:pPr>
        <w:spacing w:after="120"/>
        <w:ind w:left="340"/>
      </w:pPr>
      <w:r>
        <w:rPr>
          <w:rFonts w:ascii="Times New Roman" w:hAnsi="Times New Roman" w:eastAsia="楷体"/>
          <w:b w:val="0"/>
          <w:color w:val="555555"/>
          <w:sz w:val="21"/>
        </w:rPr>
        <w:t>With the lot poem: The lot poem says one gains much by finding a noble helper, and that the two sides come clear. Xue Dingshan is wounded, then helped by Fan Lihua, and the two families marry and break the enemy.</w:t>
      </w:r>
    </w:p>
    <w:p>
      <w:pPr>
        <w:pStyle w:val="Heading1"/>
      </w:pPr>
      <w:r>
        <w:rPr>
          <w:rFonts w:ascii="Times New Roman" w:hAnsi="Times New Roman" w:eastAsia="微软雅黑"/>
          <w:color w:val="0F4A47"/>
        </w:rPr>
        <w:t>Lot 19 · 丁丑（Ding-chou）· Bodhidharma Meets Emperor Wu</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水雷屯 Zhun (Water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達摩祖師見梁皇 *Bodhidharma Meets Emperor Wu*</w:t>
      </w:r>
    </w:p>
    <w:p>
      <w:pPr>
        <w:spacing w:after="40"/>
        <w:ind w:left="595"/>
      </w:pPr>
      <w:r>
        <w:rPr>
          <w:rFonts w:ascii="Times New Roman" w:hAnsi="Times New Roman" w:eastAsia="宋体"/>
          <w:b w:val="0"/>
          <w:sz w:val="23"/>
        </w:rPr>
        <w:t>· 变体（英）variants (EN): *The Red Boy Blocks the Road*; *Fan Dan's Wife Kills Nine Husbands*; *Yang Xiong Serves Wang Mang*; *Cai Wenjin Goes to the Capital*; *Xu Fu Reads Han Xin's Face*; *Bodhidharma Crosses on a Reed*</w:t>
      </w:r>
    </w:p>
    <w:p>
      <w:pPr>
        <w:spacing w:after="40"/>
        <w:ind w:left="595"/>
      </w:pPr>
      <w:r>
        <w:rPr>
          <w:rFonts w:ascii="Times New Roman" w:hAnsi="Times New Roman" w:eastAsia="宋体"/>
          <w:b w:val="0"/>
          <w:sz w:val="23"/>
        </w:rPr>
        <w:t>· 变体（中·故事组全列）variants (ZH): 紅孩兒截住路頭、范丹妻未出身殺九夫、楊雄事新莽為大夫、蔡文錦往京都、許負看韓信相、達摩祖師一葦渡江</w:t>
      </w:r>
    </w:p>
    <w:p>
      <w:pPr>
        <w:spacing w:after="40"/>
        <w:ind w:left="595"/>
      </w:pPr>
      <w:r>
        <w:rPr>
          <w:rFonts w:ascii="Times New Roman" w:hAnsi="Times New Roman" w:eastAsia="宋体"/>
          <w:b w:val="0"/>
          <w:sz w:val="23"/>
        </w:rPr>
        <w:t>· 注: *Two of the seven are Bodhidharma tales — the pair answers the poem's question about rank and worth. The temple site carries a different group for this lot — Zhu Shouchang and Guanyin's roc — so both are named and neither is chosen.*</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hold back across marriage, household fortune, advancement, travel, trade, litigation and medical care, while noting for undertakings to move with the moonlight; relocation, callers and distant news are left as workable. The shape of it is cautious, and it ends in a clearing sky.</w:t>
      </w:r>
    </w:p>
    <w:p>
      <w:pPr>
        <w:spacing w:after="40"/>
        <w:ind w:left="595"/>
      </w:pPr>
      <w:r>
        <w:rPr>
          <w:rFonts w:ascii="Times New Roman" w:hAnsi="Times New Roman" w:eastAsia="宋体"/>
          <w:b w:val="0"/>
          <w:sz w:val="23"/>
        </w:rPr>
        <w:t>· 判据（中·对外件，我方概括）: 庙本判词在婚姻、家运、功名、出外、经商、官事、治病等类目上多持保留，办事一项却注明趁月色行事，移居、来人、远信三项亦留有余地。整体偏保守，收尾处指向云散月明。</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富貴由命天註定，　／　Wealth and rank are allotted, not chosen;</w:t>
      </w:r>
    </w:p>
    <w:p>
      <w:pPr>
        <w:spacing w:after="120"/>
        <w:ind w:left="340"/>
      </w:pPr>
      <w:r>
        <w:rPr>
          <w:rFonts w:ascii="Times New Roman" w:hAnsi="Times New Roman" w:eastAsia="楷体"/>
          <w:b w:val="0"/>
          <w:color w:val="555555"/>
          <w:sz w:val="21"/>
        </w:rPr>
        <w:t>心高必然誤君期，　／　reach too high and you miss your own time;</w:t>
      </w:r>
    </w:p>
    <w:p>
      <w:pPr>
        <w:spacing w:after="120"/>
        <w:ind w:left="340"/>
      </w:pPr>
      <w:r>
        <w:rPr>
          <w:rFonts w:ascii="Times New Roman" w:hAnsi="Times New Roman" w:eastAsia="楷体"/>
          <w:b w:val="0"/>
          <w:color w:val="555555"/>
          <w:sz w:val="21"/>
        </w:rPr>
        <w:t>不然且回依舊路，　／　if it will not come, then turn back to the road you know;</w:t>
      </w:r>
    </w:p>
    <w:p>
      <w:pPr>
        <w:spacing w:after="120"/>
        <w:ind w:left="340"/>
      </w:pPr>
      <w:r>
        <w:rPr>
          <w:rFonts w:ascii="Times New Roman" w:hAnsi="Times New Roman" w:eastAsia="楷体"/>
          <w:b w:val="0"/>
          <w:color w:val="555555"/>
          <w:sz w:val="21"/>
        </w:rPr>
        <w:t>雲開月出自分明。　／　the clouds open, the moon comes out, and it is plain.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returning to the road that works · patience with an unclear picture · the clearing that follows on its own　／　回到走得通的老路 · 对不明朗的图景有耐心 · 云自行散去的清明</w:t>
      </w:r>
    </w:p>
    <w:p>
      <w:pPr>
        <w:spacing w:after="40"/>
        <w:ind w:left="340"/>
      </w:pPr>
      <w:r>
        <w:rPr>
          <w:rFonts w:ascii="Times New Roman" w:hAnsi="Times New Roman" w:eastAsia="宋体"/>
          <w:b w:val="0"/>
          <w:sz w:val="23"/>
        </w:rPr>
        <w:t>· 忌 GUARDED: reaching past your means · trusting your own sense of timing · deciding while it is still dark · taking a slow season as a verdict　／　越过自身份量去够 · 只信自己对时机的感觉 · 天还暗时就下决定 · 把淡季当成定论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「心高」(xīn-gāo) — "high-minded": at once *ambition* and *a reach beyond your means*. The line does not condemn the ambition; it warns about its timing.</w:t>
      </w:r>
    </w:p>
    <w:p>
      <w:pPr>
        <w:spacing w:after="40"/>
        <w:ind w:left="595"/>
      </w:pPr>
      <w:r>
        <w:rPr>
          <w:rFonts w:ascii="Times New Roman" w:hAnsi="Times New Roman" w:eastAsia="宋体"/>
          <w:b w:val="0"/>
          <w:sz w:val="23"/>
        </w:rPr>
        <w:t>· 中：「心高」既指志向高，也指越过自身份量去够。此句并非贬低志向，只提醒它的时机。</w:t>
      </w:r>
    </w:p>
    <w:p>
      <w:pPr>
        <w:spacing w:after="40"/>
        <w:ind w:left="340"/>
      </w:pPr>
      <w:r>
        <w:rPr>
          <w:rFonts w:ascii="Times New Roman" w:hAnsi="Times New Roman" w:eastAsia="宋体"/>
          <w:b w:val="0"/>
          <w:sz w:val="23"/>
        </w:rPr>
        <w:t>· 「依舊路」(yī-jiù-lù) — "the road as it was": at once *going back the way you came*; *keeping to what already works*.</w:t>
      </w:r>
    </w:p>
    <w:p>
      <w:pPr>
        <w:spacing w:after="40"/>
        <w:ind w:left="595"/>
      </w:pPr>
      <w:r>
        <w:rPr>
          <w:rFonts w:ascii="Times New Roman" w:hAnsi="Times New Roman" w:eastAsia="宋体"/>
          <w:b w:val="0"/>
          <w:sz w:val="23"/>
        </w:rPr>
        <w:t>· 中：「依舊路」既指顺着来时的原路回去，也指守住已经行得通的做法。</w:t>
      </w:r>
    </w:p>
    <w:p>
      <w:pPr>
        <w:spacing w:after="40"/>
        <w:ind w:left="340"/>
      </w:pPr>
      <w:r>
        <w:rPr>
          <w:rFonts w:ascii="Times New Roman" w:hAnsi="Times New Roman" w:eastAsia="宋体"/>
          <w:b w:val="0"/>
          <w:sz w:val="23"/>
        </w:rPr>
        <w:t>· 「自分明」(zì-fēn-míng) — "becomes plain of itself": not "you will be told"; but the picture clearing by itself once conditions turn.</w:t>
      </w:r>
    </w:p>
    <w:p>
      <w:pPr>
        <w:spacing w:after="40"/>
        <w:ind w:left="595"/>
      </w:pPr>
      <w:r>
        <w:rPr>
          <w:rFonts w:ascii="Times New Roman" w:hAnsi="Times New Roman" w:eastAsia="宋体"/>
          <w:b w:val="0"/>
          <w:sz w:val="23"/>
        </w:rPr>
        <w:t>· 中：「自分明」不是「有人会告诉你」，而是条件一转，那图景自己就清楚了。</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picture is dark and the timing is not yours to choose: the poem asks you to lower your aim for now, go back to the road that already works, and wait for the moon rather than argue with the cloud. It ends in clearing, not in loss.</w:t>
      </w:r>
    </w:p>
    <w:p>
      <w:pPr>
        <w:spacing w:after="40"/>
        <w:ind w:left="340"/>
      </w:pPr>
      <w:r>
        <w:rPr>
          <w:rFonts w:ascii="Times New Roman" w:hAnsi="Times New Roman" w:eastAsia="宋体"/>
          <w:b w:val="0"/>
          <w:sz w:val="23"/>
        </w:rPr>
        <w:t>· 中: 眼前图景还暗，时机不由你来挑：此诗劝你此刻把目标放低，回到那条已经走得通的老路，等月出，而不是跟云较劲。它落在云散天清，不落在失去。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match made in a hurry does not hold; keep faith with what is already yours and let the picture clear.　／　仓促促成的配对不稳；守住已经属于你的，让图景自己明朗起来。</w:t>
      </w:r>
    </w:p>
    <w:p>
      <w:pPr>
        <w:spacing w:after="40"/>
        <w:ind w:left="340"/>
      </w:pPr>
      <w:r>
        <w:rPr>
          <w:rFonts w:ascii="Times New Roman" w:hAnsi="Times New Roman" w:eastAsia="宋体"/>
          <w:b w:val="0"/>
          <w:sz w:val="23"/>
        </w:rPr>
        <w:t>· career: Aim lower for this season; the road you already know is the one that still pays.　／　这一程把目标放低；仍是那条你熟悉的老路最有回报。</w:t>
      </w:r>
    </w:p>
    <w:p>
      <w:pPr>
        <w:spacing w:after="40"/>
        <w:ind w:left="340"/>
      </w:pPr>
      <w:r>
        <w:rPr>
          <w:rFonts w:ascii="Times New Roman" w:hAnsi="Times New Roman" w:eastAsia="宋体"/>
          <w:b w:val="0"/>
          <w:sz w:val="23"/>
        </w:rPr>
        <w:t>· money: Hold your position; this is not the season for a reach. *(Not financial advice.)*　／　守住现有位置；这阵子不宜伸手去够。（非财务建议。）</w:t>
      </w:r>
    </w:p>
    <w:p>
      <w:pPr>
        <w:spacing w:after="40"/>
        <w:ind w:left="340"/>
      </w:pPr>
      <w:r>
        <w:rPr>
          <w:rFonts w:ascii="Times New Roman" w:hAnsi="Times New Roman" w:eastAsia="宋体"/>
          <w:b w:val="0"/>
          <w:sz w:val="23"/>
        </w:rPr>
        <w:t>· health: A risky passage that improves with care; get proper attention rather than waiting it out. *(Not medical advice.)*　／　这是一段有风险的过场，用心照料会好转；宜及时找正规的照看，不要只是拖过去。（非医疗建议。）</w:t>
      </w:r>
    </w:p>
    <w:p>
      <w:pPr>
        <w:spacing w:after="40"/>
        <w:ind w:left="340"/>
      </w:pPr>
      <w:r>
        <w:rPr>
          <w:rFonts w:ascii="Times New Roman" w:hAnsi="Times New Roman" w:eastAsia="宋体"/>
          <w:b w:val="0"/>
          <w:sz w:val="23"/>
        </w:rPr>
        <w:t>· family_home: Not a good phase, but a liveable one; keep the peace and the routines.　／　不是好时节，但住得下去；把和气与日常作息守住。</w:t>
      </w:r>
    </w:p>
    <w:p>
      <w:pPr>
        <w:spacing w:after="40"/>
        <w:ind w:left="340"/>
      </w:pPr>
      <w:r>
        <w:rPr>
          <w:rFonts w:ascii="Times New Roman" w:hAnsi="Times New Roman" w:eastAsia="宋体"/>
          <w:b w:val="0"/>
          <w:sz w:val="23"/>
        </w:rPr>
        <w:t>· travel_moving: The poem says do not set out; going anyway invites the trouble it names.　／　此诗说不要出行；硬要上路，就会招来它点出的那些麻烦。</w:t>
      </w:r>
    </w:p>
    <w:p>
      <w:pPr>
        <w:spacing w:after="40"/>
        <w:ind w:left="340"/>
      </w:pPr>
      <w:r>
        <w:rPr>
          <w:rFonts w:ascii="Times New Roman" w:hAnsi="Times New Roman" w:eastAsia="宋体"/>
          <w:b w:val="0"/>
          <w:sz w:val="23"/>
        </w:rPr>
        <w:t>· sea_and_voyage: The water is out of season; work it small and do not force a voyage.　／　水不经时；小做即可，不要硬开一趟船。</w:t>
      </w:r>
    </w:p>
    <w:p>
      <w:pPr>
        <w:spacing w:after="40"/>
        <w:ind w:left="340"/>
      </w:pPr>
      <w:r>
        <w:rPr>
          <w:rFonts w:ascii="Times New Roman" w:hAnsi="Times New Roman" w:eastAsia="宋体"/>
          <w:b w:val="0"/>
          <w:sz w:val="23"/>
        </w:rPr>
        <w:t>· livelihood_and_seasons: Work the known round rather than the ground you have not farmed.　／　做你熟悉的那一圈，而不是还没耕过的地。</w:t>
      </w:r>
    </w:p>
    <w:p>
      <w:pPr>
        <w:spacing w:after="40"/>
        <w:ind w:left="340"/>
      </w:pPr>
      <w:r>
        <w:rPr>
          <w:rFonts w:ascii="Times New Roman" w:hAnsi="Times New Roman" w:eastAsia="宋体"/>
          <w:b w:val="0"/>
          <w:sz w:val="23"/>
        </w:rPr>
        <w:t>· timing: The moon comes out after the cloud — a season, never a date.　／　云后月出——只说一程，不给准日子。</w:t>
      </w:r>
    </w:p>
    <w:p>
      <w:pPr>
        <w:spacing w:after="40"/>
        <w:ind w:left="340"/>
      </w:pPr>
      <w:r>
        <w:rPr>
          <w:rFonts w:ascii="Times New Roman" w:hAnsi="Times New Roman" w:eastAsia="宋体"/>
          <w:b w:val="0"/>
          <w:sz w:val="23"/>
        </w:rPr>
        <w:t>· what_to_avoid: Reaching past your means; deciding while the picture is still dark.　／　越过自身份量去够；图景还暗就下决定。</w:t>
      </w:r>
    </w:p>
    <w:p>
      <w:pPr>
        <w:spacing w:after="40"/>
        <w:ind w:left="340"/>
      </w:pPr>
      <w:r>
        <w:rPr>
          <w:rFonts w:ascii="Times New Roman" w:hAnsi="Times New Roman" w:eastAsia="宋体"/>
          <w:b w:val="0"/>
          <w:sz w:val="23"/>
        </w:rPr>
        <w:t>· reassurance: The clear picture is on its way; nothing is lost by waiting for it.　／　清楚的图景正在来；等它，不会损失什么。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達摩祖師見梁皇（主故事 main story）· Bodhidharma Meets Emperor Wu</w:t>
      </w:r>
    </w:p>
    <w:p>
      <w:r>
        <w:rPr>
          <w:rFonts w:ascii="Times New Roman" w:hAnsi="Times New Roman" w:eastAsia="宋体"/>
          <w:b w:val="0"/>
          <w:sz w:val="24"/>
        </w:rPr>
        <w:t>菩提达摩是南天竺来的僧人，南天竺在古印度南部。他从海上来到中国，先到梁朝的都城建康，那地方就在今天江苏南京一带。梁武帝萧衍信奉佛教，听说他到了，就接见了他。梁武帝问起自己一生造寺、抄经、度僧有多少功德，达摩答说并没有功德。梁武帝再问什么才是真功德，达摩答，清净的智慧圆满自足，本体本来空寂，不是靠世间的作为求来的。两人话不相投。达摩知道机缘不合，就告辞离开，渡江向北，进入魏地，最后住在嵩山少林寺，终日面壁而坐。</w:t>
      </w:r>
    </w:p>
    <w:p>
      <w:r>
        <w:rPr>
          <w:rFonts w:ascii="Times New Roman" w:hAnsi="Times New Roman" w:eastAsia="宋体"/>
          <w:b w:val="0"/>
          <w:sz w:val="24"/>
        </w:rPr>
        <w:t>Bodhidharma was a monk who came from South India, in the southern part of ancient India. He came to China by sea and first reached Jiankang, the capital of the Liang dynasty, in the region of modern Nanjing in Jiangsu. Emperor Wu of Liang, whose name was Xiao Yan, believed in Buddhism. When he heard Bodhidharma had arrived, he received him. Emperor Wu asked how much merit he had earned by building temples all his life, copying scriptures, and ordaining monks. Bodhidharma answered that he had earned no merit. The emperor asked again what true merit was. Bodhidharma answered that pure wisdom is complete in itself, and that its own nature is originally empty and still. It is not gained by worldly deeds. The two did not agree. Bodhidharma knew the time was not right and took his leave. He crossed the river north, entered the land of Wei, and in the end stayed at Shaolin Temple on Mount Song, sitting facing a wall all day.</w:t>
      </w:r>
    </w:p>
    <w:p>
      <w:pPr>
        <w:spacing w:after="120"/>
        <w:ind w:left="340"/>
      </w:pPr>
      <w:r>
        <w:rPr>
          <w:rFonts w:ascii="Times New Roman" w:hAnsi="Times New Roman" w:eastAsia="楷体"/>
          <w:b w:val="0"/>
          <w:color w:val="555555"/>
          <w:sz w:val="21"/>
        </w:rPr>
        <w:t>与签诗：签诗说心高必然误君期，不然且回依旧路。达摩与梁武帝话不投机，便回头北去，各自归到本分。</w:t>
      </w:r>
    </w:p>
    <w:p>
      <w:pPr>
        <w:spacing w:after="120"/>
        <w:ind w:left="340"/>
      </w:pPr>
      <w:r>
        <w:rPr>
          <w:rFonts w:ascii="Times New Roman" w:hAnsi="Times New Roman" w:eastAsia="楷体"/>
          <w:b w:val="0"/>
          <w:color w:val="555555"/>
          <w:sz w:val="21"/>
        </w:rPr>
        <w:t>With the lot poem: The lot poem says a high heart must miss its time and counsels turning back to the old road. Bodhidharma and Emperor Wu had nothing to say to each other, so he turned north, each to his own place.</w:t>
      </w:r>
    </w:p>
    <w:p>
      <w:r>
        <w:rPr>
          <w:rFonts w:ascii="Times New Roman" w:hAnsi="Times New Roman" w:eastAsia="宋体"/>
          <w:b/>
          <w:sz w:val="24"/>
        </w:rPr>
        <w:t>紅孩兒截住路頭（变体 variant）· Red Boy Blocks the Road</w:t>
      </w:r>
    </w:p>
    <w:p>
      <w:r>
        <w:rPr>
          <w:rFonts w:ascii="Times New Roman" w:hAnsi="Times New Roman" w:eastAsia="宋体"/>
          <w:b w:val="0"/>
          <w:sz w:val="24"/>
        </w:rPr>
        <w:t>红孩儿是传说里的一个妖王，住在火云洞，是牛魔王和铁扇公主的儿子。他会喷三昧真火，那是一种烧得极猛、水也浇不灭的火。唐僧是去西方取经的和尚，带着徒弟孙悟空和猪八戒赶路。走到号山一带，红孩儿变成一个吊在树上的小孩，喊救命。唐僧叫孙悟空背着他走，红孩儿趁机刮起一阵风，把唐僧卷走了。孙悟空查出妖怪的来历，和猪八戒上门讨战。红孩儿一喷火，两人招架不住。孙悟空只好去南海请观音菩萨。观音用瓶里的甘露灭了他的火，又把刀变成一座莲台，引他坐上去。刀尖刺穿身体，他连声求饶，答应受戒修行，最后留在观音身边。</w:t>
      </w:r>
    </w:p>
    <w:p>
      <w:r>
        <w:rPr>
          <w:rFonts w:ascii="Times New Roman" w:hAnsi="Times New Roman" w:eastAsia="宋体"/>
          <w:b w:val="0"/>
          <w:sz w:val="24"/>
        </w:rPr>
        <w:t>Red Boy was a demon king in legend. He lived in the Fire Cloud Cave. He was the son of the Bull Demon King and the Princess Iron Fan. He could breathe out the true fire of samadhi, a fire that burns fiercely and cannot be put out by water. Xuanzang was a monk who was going to the West to fetch Buddhist scriptures. He traveled with his disciples Sun Wukong and Zhu Bajie. When they came to Mount Hao, Red Boy turned himself into a child hanging in a tree and cried for help. Xuanzang told Sun Wukong to carry him. Red Boy took the chance to raise a wind, and he carried Xuanzang off. Sun Wukong found out where the demon came from. He and Zhu Bajie went to his door and called him out to fight. Red Boy breathed fire, and the two could not hold their ground. Sun Wukong had to go to the South Sea to ask the Bodhisattva Guanyin for help. Guanyin put out his fire with the sweet dew from her bottle. She also turned a knife into a lotus throne and led him to sit on it. The blade points pierced his body. He begged again and again for mercy and promised to take the vows and practice. In the end he stayed at Guanyin's side.</w:t>
      </w:r>
    </w:p>
    <w:p>
      <w:pPr>
        <w:spacing w:after="120"/>
        <w:ind w:left="340"/>
      </w:pPr>
      <w:r>
        <w:rPr>
          <w:rFonts w:ascii="Times New Roman" w:hAnsi="Times New Roman" w:eastAsia="楷体"/>
          <w:b w:val="0"/>
          <w:color w:val="555555"/>
          <w:sz w:val="21"/>
        </w:rPr>
        <w:t>与签诗：签诗说前路走不通，不如退回原路，云开月出自然分明。红孩儿拦住去路，师徒进退两难，正是这个情境。</w:t>
      </w:r>
    </w:p>
    <w:p>
      <w:pPr>
        <w:spacing w:after="120"/>
        <w:ind w:left="340"/>
      </w:pPr>
      <w:r>
        <w:rPr>
          <w:rFonts w:ascii="Times New Roman" w:hAnsi="Times New Roman" w:eastAsia="楷体"/>
          <w:b w:val="0"/>
          <w:color w:val="555555"/>
          <w:sz w:val="21"/>
        </w:rPr>
        <w:t>With the lot poem: The lot poem says the road ahead is blocked and it is better to turn back, for when the clouds open the moon shows clearly. Red Boy blocks the way, and the travelers can neither go on nor turn back.</w:t>
      </w:r>
    </w:p>
    <w:p>
      <w:r>
        <w:rPr>
          <w:rFonts w:ascii="Times New Roman" w:hAnsi="Times New Roman" w:eastAsia="宋体"/>
          <w:b/>
          <w:sz w:val="24"/>
        </w:rPr>
        <w:t>范丹妻未出身殺九夫 · Fan Dan's Wife Kills Nine Husbands Before Marriage</w:t>
      </w:r>
      <w:r>
        <w:rPr>
          <w:rFonts w:ascii="Times New Roman" w:hAnsi="Times New Roman" w:eastAsia="宋体"/>
          <w:b w:val="0"/>
          <w:sz w:val="24"/>
        </w:rPr>
        <w:t xml:space="preserve"> — 见第 17 签／see Lot 17</w:t>
      </w:r>
    </w:p>
    <w:p>
      <w:pPr>
        <w:spacing w:after="120"/>
        <w:ind w:left="340"/>
      </w:pPr>
      <w:r>
        <w:rPr>
          <w:rFonts w:ascii="Times New Roman" w:hAnsi="Times New Roman" w:eastAsia="楷体"/>
          <w:b w:val="0"/>
          <w:color w:val="555555"/>
          <w:sz w:val="21"/>
        </w:rPr>
        <w:t>与签诗：这一签说旧日纠葛终会分明、婚姻终得和合，正配这桩好事多磨的婚事。</w:t>
      </w:r>
    </w:p>
    <w:p>
      <w:pPr>
        <w:spacing w:after="120"/>
        <w:ind w:left="340"/>
      </w:pPr>
      <w:r>
        <w:rPr>
          <w:rFonts w:ascii="Times New Roman" w:hAnsi="Times New Roman" w:eastAsia="楷体"/>
          <w:b w:val="0"/>
          <w:color w:val="555555"/>
          <w:sz w:val="21"/>
        </w:rPr>
        <w:t>With the lot poem: This lot says old tangles come clear in the end and the marriage joins. It fits this wedding that took so much trouble.</w:t>
      </w:r>
    </w:p>
    <w:p>
      <w:r>
        <w:rPr>
          <w:rFonts w:ascii="Times New Roman" w:hAnsi="Times New Roman" w:eastAsia="宋体"/>
          <w:b/>
          <w:sz w:val="24"/>
        </w:rPr>
        <w:t>楊雄事新莽為大夫（变体 variant）· Yang Xiong Serves the Xin Court as a Grand Master</w:t>
      </w:r>
    </w:p>
    <w:p>
      <w:r>
        <w:rPr>
          <w:rFonts w:ascii="Times New Roman" w:hAnsi="Times New Roman" w:eastAsia="宋体"/>
          <w:b w:val="0"/>
          <w:sz w:val="24"/>
        </w:rPr>
        <w:t>扬雄字子云，是蜀郡成都人，西汉末年有名的学者。他从小好学，读遍群书，不贪图富贵，说话有些口吃，喜欢一个人深思。汉成帝时，他因文辞出众被召入朝，在皇帝身边任职，写过甘泉赋、河东赋。王莽本是西汉的大臣，后来废掉汉朝，另立新朝，自己当了皇帝。这时扬雄年纪已老，长期住在京城，被任为大夫，在天禄阁校订书籍。当时很多人靠进献符命、图谶得了封赏，那是替王莽称帝编造的天命凭据。扬雄仍旧埋头著书，写成太玄、法言等书。后来刘棻等人犯事被收押，扬雄受到牵连。狱吏上门来抓他，他从天禄阁上跳了下去，几乎送命，事情最终得以开脱。</w:t>
      </w:r>
    </w:p>
    <w:p>
      <w:r>
        <w:rPr>
          <w:rFonts w:ascii="Times New Roman" w:hAnsi="Times New Roman" w:eastAsia="宋体"/>
          <w:b w:val="0"/>
          <w:sz w:val="24"/>
        </w:rPr>
        <w:t>Yang Xiong, styled Ziyun, was a man of Chengdu in Shu commandery. He was a famous scholar of the late Western Han. He studied hard from boyhood and read widely. He did not crave wealth or rank. He had a slight stammer and liked to think things over alone. Under Emperor Cheng of Han his writing was judged outstanding, and he was called to court to serve near the emperor. He wrote the Ganquan Fu and the Hedong Fu. Wang Mang had been a minister of the Western Han. He later set aside the Han house, founded the Xin dynasty, and made himself emperor. Yang Xiong was old by then and had long lived in the capital. He was made a grand master and edited books in the Tianlu Pavilion. Many men of that time won rewards by presenting omens and prophecies. Those were the proofs of heaven's mandate made up for Wang Mang. Yang Xiong kept to his books instead. He finished works such as the Taixuan and the Fayan. Later Liu Fen and others were arrested, and Yang Xiong was drawn in. When the officers came for him, he threw himself down from the Tianlu Pavilion and nearly died. In the end the matter was cleared.</w:t>
      </w:r>
    </w:p>
    <w:p>
      <w:pPr>
        <w:spacing w:after="120"/>
        <w:ind w:left="340"/>
      </w:pPr>
      <w:r>
        <w:rPr>
          <w:rFonts w:ascii="Times New Roman" w:hAnsi="Times New Roman" w:eastAsia="楷体"/>
          <w:b w:val="0"/>
          <w:color w:val="555555"/>
          <w:sz w:val="21"/>
        </w:rPr>
        <w:t>与签诗：这一签的签诗说富贵由天，心高反而误期，不如暂且回到旧路，等云开月出。扬雄身历改朝换代，仍旧守着旧日学问，正合这层意思。</w:t>
      </w:r>
    </w:p>
    <w:p>
      <w:pPr>
        <w:spacing w:after="120"/>
        <w:ind w:left="340"/>
      </w:pPr>
      <w:r>
        <w:rPr>
          <w:rFonts w:ascii="Times New Roman" w:hAnsi="Times New Roman" w:eastAsia="楷体"/>
          <w:b w:val="0"/>
          <w:color w:val="555555"/>
          <w:sz w:val="21"/>
        </w:rPr>
        <w:t>With the lot poem: The poem says wealth and rank come from heaven, and a high heart misses its time; better to return to the old road and wait. Yang Xiong lived through a change of dynasty and kept to his old learning.</w:t>
      </w:r>
    </w:p>
    <w:p>
      <w:r>
        <w:rPr>
          <w:rFonts w:ascii="Times New Roman" w:hAnsi="Times New Roman" w:eastAsia="宋体"/>
          <w:b/>
          <w:sz w:val="24"/>
        </w:rPr>
        <w:t>蔡文錦往京都（变体 variant）· Cai Wenjin Sets Out for the Capital</w:t>
      </w:r>
    </w:p>
    <w:p>
      <w:r>
        <w:rPr>
          <w:rFonts w:ascii="Times New Roman" w:hAnsi="Times New Roman" w:eastAsia="宋体"/>
          <w:b w:val="0"/>
          <w:sz w:val="24"/>
        </w:rPr>
        <w:t>蔡文锦是一位读书人，收拾好行装，动身前往京城，想求取功名。古时读书人要入仕做官，多半得远行到京城应试。京城离家乡很远，一路要花不少盘缠和时间。他走的是官道，古时的官道每隔一段设有驿站，行人在那里换马歇脚。这条路山长水远，途中常有阻滞。他心气很高，恨不得一天赶到，行程却一再延误。眼看前路一时走不通，他索性调头，想回到原来的路上。等到云散开、月亮出来，方向自然看得清楚。他要做的，是把心定住，等路通的时候再往前走。</w:t>
      </w:r>
    </w:p>
    <w:p>
      <w:r>
        <w:rPr>
          <w:rFonts w:ascii="Times New Roman" w:hAnsi="Times New Roman" w:eastAsia="宋体"/>
          <w:b w:val="0"/>
          <w:sz w:val="24"/>
        </w:rPr>
        <w:t>Cai Wenjin was a scholar. He packed his bags and set out for the capital, hoping to win office. In older times a scholar who wanted a post in government usually had to travel far to sit the examinations in the capital. The capital lay a long way from his home town, and the road took both money and time. He traveled on the official highway. On those roads there were post stations at fixed intervals, where travelers changed horses and rested. The journey was long and the way often blocked. He was in high spirits and wished to reach the capital in a single day, but his progress kept falling behind. Seeing that the road ahead was closed for the time, he turned back toward his old road. Once the clouds cleared and the moon came out, the direction was plain to see. What he had to do was settle his heart and walk on when the road opened.</w:t>
      </w:r>
    </w:p>
    <w:p>
      <w:pPr>
        <w:spacing w:after="120"/>
        <w:ind w:left="340"/>
      </w:pPr>
      <w:r>
        <w:rPr>
          <w:rFonts w:ascii="Times New Roman" w:hAnsi="Times New Roman" w:eastAsia="楷体"/>
          <w:b w:val="0"/>
          <w:color w:val="555555"/>
          <w:sz w:val="21"/>
        </w:rPr>
        <w:t>与签诗：签诗说心高误期、且回依旧路、云开月出才分明；赴京受阻而返旧路，正扣这一层。</w:t>
      </w:r>
    </w:p>
    <w:p>
      <w:pPr>
        <w:spacing w:after="120"/>
        <w:ind w:left="340"/>
      </w:pPr>
      <w:r>
        <w:rPr>
          <w:rFonts w:ascii="Times New Roman" w:hAnsi="Times New Roman" w:eastAsia="楷体"/>
          <w:b w:val="0"/>
          <w:color w:val="555555"/>
          <w:sz w:val="21"/>
        </w:rPr>
        <w:t>With the lot poem: The poem speaks of high hopes missing the time, of turning back to the old road, and of the moon showing the way once the clouds part. A blocked journey that turns back fits.</w:t>
      </w:r>
    </w:p>
    <w:p>
      <w:r>
        <w:rPr>
          <w:rFonts w:ascii="Times New Roman" w:hAnsi="Times New Roman" w:eastAsia="宋体"/>
          <w:b/>
          <w:sz w:val="24"/>
        </w:rPr>
        <w:t>許負看韓信相（变体 variant）· Xu Fu Reads Han Xin's Face</w:t>
      </w:r>
    </w:p>
    <w:p>
      <w:r>
        <w:rPr>
          <w:rFonts w:ascii="Times New Roman" w:hAnsi="Times New Roman" w:eastAsia="宋体"/>
          <w:b w:val="0"/>
          <w:sz w:val="24"/>
        </w:rPr>
        <w:t>许负是汉朝初年有名的看相人，看人的富贵祸福，常常说得很准。韩信年轻时家里很穷，曾在街市上从别人的裤裆下爬过，受过这样的羞辱。他先投奔项梁、项羽，都得不到重用，又改投刘邦，只做了个管粮仓的小官，失望之下逃走，被丞相萧何连夜追回。后来许负给韩信看相，说他看正脸，不过封侯，而且有危险；看后背，富贵得说不出来。这话的意思是劝他背弃刘邦，自己立起门户。韩信念刘邦待他很厚，不肯背弃。他后来功大权重，终于被吕后擒住，死在长乐宫。</w:t>
      </w:r>
    </w:p>
    <w:p>
      <w:r>
        <w:rPr>
          <w:rFonts w:ascii="Times New Roman" w:hAnsi="Times New Roman" w:eastAsia="宋体"/>
          <w:b w:val="0"/>
          <w:sz w:val="24"/>
        </w:rPr>
        <w:t>Xu Fu was a well-known reader of faces in the early Han dynasty. He judged a person's wealth, honor and misfortune, and his readings often came true. Han Xin was poor when young, and in the marketplace he once crawled between another man's legs, taking that humiliation. He first joined Xiang Liang and then Xiang Yu, but neither gave him an important post. He then went to Liu Bang and received only a minor office in charge of the grain store. Disappointed, he left, and Chancellor Xiao He chased after him through the night and brought him back. Later Xu Fu read Han Xin's face. Looking at his front, he said, this man reaches only the rank of marquis, and with danger in it. Looking at his back, his wealth and honor are beyond words. The reading was a way of urging Han Xin to turn against Liu Bang and set up his own house. Han Xin remembered the favor Liu Bang had shown him and would not turn. In the end his great merit and power brought him down: Empress Lü had him seized, and he died in Changle Palace.</w:t>
      </w:r>
    </w:p>
    <w:p>
      <w:pPr>
        <w:spacing w:after="120"/>
        <w:ind w:left="340"/>
      </w:pPr>
      <w:r>
        <w:rPr>
          <w:rFonts w:ascii="Times New Roman" w:hAnsi="Times New Roman" w:eastAsia="楷体"/>
          <w:b w:val="0"/>
          <w:color w:val="555555"/>
          <w:sz w:val="21"/>
        </w:rPr>
        <w:t>与签诗：这一签写看相人断人富贵、当事人却心高难安，正扣签诗“富贵由命”“心高必然误君期”。</w:t>
      </w:r>
    </w:p>
    <w:p>
      <w:pPr>
        <w:spacing w:after="120"/>
        <w:ind w:left="340"/>
      </w:pPr>
      <w:r>
        <w:rPr>
          <w:rFonts w:ascii="Times New Roman" w:hAnsi="Times New Roman" w:eastAsia="楷体"/>
          <w:b w:val="0"/>
          <w:color w:val="555555"/>
          <w:sz w:val="21"/>
        </w:rPr>
        <w:t>With the lot poem: A face reader judging a man's wealth and honor fits a lot whose poem speaks of honor coming as it must while a high heart misses the right time.</w:t>
      </w:r>
    </w:p>
    <w:p>
      <w:r>
        <w:rPr>
          <w:rFonts w:ascii="Times New Roman" w:hAnsi="Times New Roman" w:eastAsia="宋体"/>
          <w:b/>
          <w:sz w:val="24"/>
        </w:rPr>
        <w:t>達摩祖師一葦渡江（变体 variant）· Bodhidharma Crosses the River on a Single Reed</w:t>
      </w:r>
    </w:p>
    <w:p>
      <w:r>
        <w:rPr>
          <w:rFonts w:ascii="Times New Roman" w:hAnsi="Times New Roman" w:eastAsia="宋体"/>
          <w:b w:val="0"/>
          <w:sz w:val="24"/>
        </w:rPr>
        <w:t>菩提达摩是南天竺人，也就是今天印度南部一带的人。他坐船从海路东来，先到南海，再到建康，就是今天江苏南京，去见梁武帝。梁武帝问他，造寺、度人出家有什么功德。达摩说，并没有功德。两个人话不投机，达摩转身北上。江上没有船，他折下一枝芦苇，踏在上面渡过长江，这就是后人常说的一苇渡江。到了北方，他住在嵩山少林寺，面壁打坐。后来有个叫神光的和尚，站在雪地里不走，还砍下自己的一条手臂求法。达摩替他安心，把法门与衣钵传给他，这就是东土的二祖慧可。达摩还传下四卷经书，早期的禅门就依它修行。少林寺也因他而有面壁的旧迹，后人常把这段画成图画、刻成碑石。</w:t>
      </w:r>
    </w:p>
    <w:p>
      <w:r>
        <w:rPr>
          <w:rFonts w:ascii="Times New Roman" w:hAnsi="Times New Roman" w:eastAsia="宋体"/>
          <w:b w:val="0"/>
          <w:sz w:val="24"/>
        </w:rPr>
        <w:t>Bodhidharma was a man of South Tianzhu, that is, the southern part of India today. He came east by sea, reaching the South Sea first and then Jiankang, which is Nanjing in Jiangsu today, to see Emperor Wu of Liang. The emperor asked him what merit there was in building temples and in having people ordained as monks. Bodhidharma said there was no merit. The two did not agree on anything, and Bodhidharma turned and went north. There was no boat on the river. He broke off a reed and stood on it to cross the Yangtze, and this is the crossing on a reed people often speak of. In the north he lived at Shaolin Temple on Mount Song and sat facing a wall. Later a monk named Shenguang stood in the snow and would not leave, and cut off one of his own arms to seek the teaching. Bodhidharma set his mind at rest and passed him the method and the robe. This was Huike, the second patriarch in the East. Bodhidharma also handed down four volumes of scripture, and the early Chan house practiced by them. Shaolin keeps the old traces of his wall-gazing, and later people often painted this stretch and cut it in stone.</w:t>
      </w:r>
    </w:p>
    <w:p>
      <w:pPr>
        <w:spacing w:after="120"/>
        <w:ind w:left="340"/>
      </w:pPr>
      <w:r>
        <w:rPr>
          <w:rFonts w:ascii="Times New Roman" w:hAnsi="Times New Roman" w:eastAsia="楷体"/>
          <w:b w:val="0"/>
          <w:color w:val="555555"/>
          <w:sz w:val="21"/>
        </w:rPr>
        <w:t>与签诗：签诗说“不然且回依旧路，云开月出自分明”，正贴达摩与梁武帝一席话不合就折回北上这一段：话不投机，便回原路。</w:t>
      </w:r>
    </w:p>
    <w:p>
      <w:pPr>
        <w:spacing w:after="120"/>
        <w:ind w:left="340"/>
      </w:pPr>
      <w:r>
        <w:rPr>
          <w:rFonts w:ascii="Times New Roman" w:hAnsi="Times New Roman" w:eastAsia="楷体"/>
          <w:b w:val="0"/>
          <w:color w:val="555555"/>
          <w:sz w:val="21"/>
        </w:rPr>
        <w:t>With the lot poem: The poem says that otherwise one turns back by the old road, and clouds part to show the moon; Bodhidharma found no common ground with Emperor Wu and went north again, back by the old road.</w:t>
      </w:r>
    </w:p>
    <w:p>
      <w:pPr>
        <w:pStyle w:val="Heading1"/>
      </w:pPr>
      <w:r>
        <w:rPr>
          <w:rFonts w:ascii="Times New Roman" w:hAnsi="Times New Roman" w:eastAsia="微软雅黑"/>
          <w:color w:val="0F4A47"/>
        </w:rPr>
        <w:t>Lot 20 · 丁卯（Ding-mao）· Emperor Yingzong Goes North to the Desert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泽雷随 Sui (Lake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英宗至漠北 *Emperor Yingzong Goes North to the Desert*</w:t>
      </w:r>
    </w:p>
    <w:p>
      <w:pPr>
        <w:spacing w:after="40"/>
        <w:ind w:left="595"/>
      </w:pPr>
      <w:r>
        <w:rPr>
          <w:rFonts w:ascii="Times New Roman" w:hAnsi="Times New Roman" w:eastAsia="宋体"/>
          <w:b w:val="0"/>
          <w:sz w:val="23"/>
        </w:rPr>
        <w:t>· 变体（英）variants (EN): *Sun Wukong's Calamity of Fire*; *Xue Dingshan Is Struck by a Flying Dagger*; *Zhu Bian at Cold Mountain and the Search for a Husband*; *Su Wu Goes on a Mission*; *King Wen Pulls the Cart for Taigong*</w:t>
      </w:r>
    </w:p>
    <w:p>
      <w:pPr>
        <w:spacing w:after="40"/>
        <w:ind w:left="595"/>
      </w:pPr>
      <w:r>
        <w:rPr>
          <w:rFonts w:ascii="Times New Roman" w:hAnsi="Times New Roman" w:eastAsia="宋体"/>
          <w:b w:val="0"/>
          <w:sz w:val="23"/>
        </w:rPr>
        <w:t>· 变体（中·故事组全列）variants (ZH): 孫悟空大難火災、薛丁山中飛刀、朱弁冷山尋夫、蘇武出使、周文王為姜太公拖車</w:t>
      </w:r>
    </w:p>
    <w:p>
      <w:pPr>
        <w:spacing w:after="40"/>
        <w:ind w:left="595"/>
      </w:pPr>
      <w:r>
        <w:rPr>
          <w:rFonts w:ascii="Times New Roman" w:hAnsi="Times New Roman" w:eastAsia="宋体"/>
          <w:b w:val="0"/>
          <w:sz w:val="23"/>
        </w:rPr>
        <w:t>· 注: *the temple site carries a different group for this lot: 周文王為姜太公拖車.*</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set obstacles on nearly every line - the matter, the money, the name, the household, going out and the month alike; the single opening is phrased as a fortnight's limit, and a started dispute is flagged as running long, which matches the poem's own counsel to draw back.</w:t>
      </w:r>
    </w:p>
    <w:p>
      <w:pPr>
        <w:spacing w:after="40"/>
        <w:ind w:left="595"/>
      </w:pPr>
      <w:r>
        <w:rPr>
          <w:rFonts w:ascii="Times New Roman" w:hAnsi="Times New Roman" w:eastAsia="宋体"/>
          <w:b w:val="0"/>
          <w:sz w:val="23"/>
        </w:rPr>
        <w:t>· 判据（中·对外件，我方概括）: 庙本判词几乎逐项设阻——事、财、名、家、出行与月令皆然；仅有的开口是一个以半个月为界的说法，而争端一项被点名会拖长，正与籤文叫人不争的那句相应。</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前途功名未得意，　／　On the road ahead, rank and name are not yet won;</w:t>
      </w:r>
    </w:p>
    <w:p>
      <w:pPr>
        <w:spacing w:after="120"/>
        <w:ind w:left="340"/>
      </w:pPr>
      <w:r>
        <w:rPr>
          <w:rFonts w:ascii="Times New Roman" w:hAnsi="Times New Roman" w:eastAsia="楷体"/>
          <w:b w:val="0"/>
          <w:color w:val="555555"/>
          <w:sz w:val="21"/>
        </w:rPr>
        <w:t>只恐命內有交加，　／　the fear is that this allotment holds a double weight.</w:t>
      </w:r>
    </w:p>
    <w:p>
      <w:pPr>
        <w:spacing w:after="120"/>
        <w:ind w:left="340"/>
      </w:pPr>
      <w:r>
        <w:rPr>
          <w:rFonts w:ascii="Times New Roman" w:hAnsi="Times New Roman" w:eastAsia="楷体"/>
          <w:b w:val="0"/>
          <w:color w:val="555555"/>
          <w:sz w:val="21"/>
        </w:rPr>
        <w:t>兩家必定防損失，　／　Two houses must both stand guard against their losses;</w:t>
      </w:r>
    </w:p>
    <w:p>
      <w:pPr>
        <w:spacing w:after="120"/>
        <w:ind w:left="340"/>
      </w:pPr>
      <w:r>
        <w:rPr>
          <w:rFonts w:ascii="Times New Roman" w:hAnsi="Times New Roman" w:eastAsia="楷体"/>
          <w:b w:val="0"/>
          <w:color w:val="555555"/>
          <w:sz w:val="21"/>
        </w:rPr>
        <w:t>勸君且退莫咨嗟。　／　draw back for now, the poem says - do not sigh.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what is gained · pulling back in time · patience with a slow season · keeping a dispute out of the courts　／　守住已得的 · 及时退一步 · 对慢季节有耐心 · 不让争端进公堂</w:t>
      </w:r>
    </w:p>
    <w:p>
      <w:pPr>
        <w:spacing w:after="40"/>
        <w:ind w:left="340"/>
      </w:pPr>
      <w:r>
        <w:rPr>
          <w:rFonts w:ascii="Times New Roman" w:hAnsi="Times New Roman" w:eastAsia="宋体"/>
          <w:b w:val="0"/>
          <w:sz w:val="23"/>
        </w:rPr>
        <w:t>· 忌 GUARDED: advancing before the road opens · dealing two sides at once · spending into a losing venture · sighing at the season instead of waiting　／　路还没开就往前冲 · 两边的事同时应付 · 往一个亏的摊子上添钱 · 对着季节叹气而不肯等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「交加」(jiāo-jiā) — doubled one on top of the other: trouble added to trouble; two parties locked together; the line leaves both open.</w:t>
      </w:r>
    </w:p>
    <w:p>
      <w:pPr>
        <w:spacing w:after="40"/>
        <w:ind w:left="595"/>
      </w:pPr>
      <w:r>
        <w:rPr>
          <w:rFonts w:ascii="Times New Roman" w:hAnsi="Times New Roman" w:eastAsia="宋体"/>
          <w:b w:val="0"/>
          <w:sz w:val="23"/>
        </w:rPr>
        <w:t>· 中：既是难处叠着难处，也是两方纠缠在一处；这一句把两种读法都留着。</w:t>
      </w:r>
    </w:p>
    <w:p>
      <w:pPr>
        <w:spacing w:after="40"/>
        <w:ind w:left="340"/>
      </w:pPr>
      <w:r>
        <w:rPr>
          <w:rFonts w:ascii="Times New Roman" w:hAnsi="Times New Roman" w:eastAsia="宋体"/>
          <w:b w:val="0"/>
          <w:sz w:val="23"/>
        </w:rPr>
        <w:t>· 「兩家」(liǎng-jiā) — the two houses: two families or two firms; the two sides of a bargain; the poem does not name who they are.</w:t>
      </w:r>
    </w:p>
    <w:p>
      <w:pPr>
        <w:spacing w:after="40"/>
        <w:ind w:left="595"/>
      </w:pPr>
      <w:r>
        <w:rPr>
          <w:rFonts w:ascii="Times New Roman" w:hAnsi="Times New Roman" w:eastAsia="宋体"/>
          <w:b w:val="0"/>
          <w:sz w:val="23"/>
        </w:rPr>
        <w:t>· 中：既可指两门人家，也可指两家商号，还可指一桩买卖的两边；籤文没有点名是谁。</w:t>
      </w:r>
    </w:p>
    <w:p>
      <w:pPr>
        <w:spacing w:after="40"/>
        <w:ind w:left="340"/>
      </w:pPr>
      <w:r>
        <w:rPr>
          <w:rFonts w:ascii="Times New Roman" w:hAnsi="Times New Roman" w:eastAsia="宋体"/>
          <w:b w:val="0"/>
          <w:sz w:val="23"/>
        </w:rPr>
        <w:t>· 「且退」(qiě-tuì) — to draw back for now: a temporary step back; a settled change of course; the character 且 means for the time being.</w:t>
      </w:r>
    </w:p>
    <w:p>
      <w:pPr>
        <w:spacing w:after="40"/>
        <w:ind w:left="595"/>
      </w:pPr>
      <w:r>
        <w:rPr>
          <w:rFonts w:ascii="Times New Roman" w:hAnsi="Times New Roman" w:eastAsia="宋体"/>
          <w:b w:val="0"/>
          <w:sz w:val="23"/>
        </w:rPr>
        <w:t>· 中：既是暂时退一步，也可读成就此改道；「且」字带的是「暂且」的意思，两层都在。</w:t>
      </w:r>
    </w:p>
    <w:p>
      <w:pPr>
        <w:spacing w:after="40"/>
        <w:ind w:left="340"/>
      </w:pPr>
      <w:r>
        <w:rPr>
          <w:rFonts w:ascii="Times New Roman" w:hAnsi="Times New Roman" w:eastAsia="宋体"/>
          <w:b w:val="0"/>
          <w:sz w:val="23"/>
        </w:rPr>
        <w:t>· 「咨嗟」(zī-jiē) — to sigh and lament: grieving over the season; giving up on the matter altogether; the poem restrains the lamenting, not the waiting.</w:t>
      </w:r>
    </w:p>
    <w:p>
      <w:pPr>
        <w:spacing w:after="40"/>
        <w:ind w:left="595"/>
      </w:pPr>
      <w:r>
        <w:rPr>
          <w:rFonts w:ascii="Times New Roman" w:hAnsi="Times New Roman" w:eastAsia="宋体"/>
          <w:b w:val="0"/>
          <w:sz w:val="23"/>
        </w:rPr>
        <w:t>· 中：既是为时运叹息，也含索性放下不管；籤文拦的是叹气，不是等待。</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in which the road ahead has not opened: rank and reputation are not yet won, and the judgements read loss, delay and compounding difficulty. The counsel is to withdraw rather than advance - guard against loss on both sides of a dispute, hold what is already gained, and leave the ambition for a later turn.</w:t>
      </w:r>
    </w:p>
    <w:p>
      <w:pPr>
        <w:spacing w:after="40"/>
        <w:ind w:left="340"/>
      </w:pPr>
      <w:r>
        <w:rPr>
          <w:rFonts w:ascii="Times New Roman" w:hAnsi="Times New Roman" w:eastAsia="宋体"/>
          <w:b w:val="0"/>
          <w:sz w:val="23"/>
        </w:rPr>
        <w:t>· 中: 这一季前程还没开：功名与名声都还没到手，解曰读来是耗、是拖、是难处叠着难处。籤文的意见是退而不是进——防住两边都可能有的损失，守住已经拿到的，把这份心念留给后面的时运。</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 I leave my job now, or wait for the promotion?", rewritten_to:"What should I hold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原问法「我现在该辞职，还是等那个升迁？」→ 改写为「这一季我该守住什么，什么该留到转运再说？」（原来是二选一的是非问法，改成先问自己能作主的部分。）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joining is judged hard to bring about and the reading sets two sides against each other; do not force a decision now.　／　情缘一项读作难以合成，解曰还把两边摆成了对立面；眼下不宜硬下决定。</w:t>
      </w:r>
    </w:p>
    <w:p>
      <w:pPr>
        <w:spacing w:after="40"/>
        <w:ind w:left="340"/>
      </w:pPr>
      <w:r>
        <w:rPr>
          <w:rFonts w:ascii="Times New Roman" w:hAnsi="Times New Roman" w:eastAsia="宋体"/>
          <w:b w:val="0"/>
          <w:sz w:val="23"/>
        </w:rPr>
        <w:t>· career: Advancement is not on offer in this reading; hold your position and keep the record clean rather than pushing for the step.　／　这一读法里没有给出升迁；宜守职、把记录留干净，不要硬去争那一步。</w:t>
      </w:r>
    </w:p>
    <w:p>
      <w:pPr>
        <w:spacing w:after="40"/>
        <w:ind w:left="340"/>
      </w:pPr>
      <w:r>
        <w:rPr>
          <w:rFonts w:ascii="Times New Roman" w:hAnsi="Times New Roman" w:eastAsia="宋体"/>
          <w:b w:val="0"/>
          <w:sz w:val="23"/>
        </w:rPr>
        <w:t>· money: The judgements read loss rather than gain, with disputes that run long; hold reserves and settle what you already owe. *(Not financial advice.)*　／　解曰读作耗多过于得，纠纷还会拖下去；宜留住储备，先把已经欠着的打点清楚。（非财务建议。）</w:t>
      </w:r>
    </w:p>
    <w:p>
      <w:pPr>
        <w:spacing w:after="40"/>
        <w:ind w:left="340"/>
      </w:pPr>
      <w:r>
        <w:rPr>
          <w:rFonts w:ascii="Times New Roman" w:hAnsi="Times New Roman" w:eastAsia="宋体"/>
          <w:b w:val="0"/>
          <w:sz w:val="23"/>
        </w:rPr>
        <w:t>· health: The reading is serious; take symptoms to a qualified professional rather than waiting them out; the turn named here comes later in the passage, not at the start. *(Not medical advice.)*　／　这一项解曰看得重；有症状宜现在就交给合格的专业人士，不要拿半个月去赌。（非医疗建议。）</w:t>
      </w:r>
    </w:p>
    <w:p>
      <w:pPr>
        <w:spacing w:after="40"/>
        <w:ind w:left="340"/>
      </w:pPr>
      <w:r>
        <w:rPr>
          <w:rFonts w:ascii="Times New Roman" w:hAnsi="Times New Roman" w:eastAsia="宋体"/>
          <w:b w:val="0"/>
          <w:sz w:val="23"/>
        </w:rPr>
        <w:t>· family_home: The household is exposed to upheaval in this reading; keep it steady and keep watch rather than starting anything new inside it.　／　这一读法里家宅要经动荡；宜稳住、保持看顾，不要在里头新起事端。</w:t>
      </w:r>
    </w:p>
    <w:p>
      <w:pPr>
        <w:spacing w:after="40"/>
        <w:ind w:left="340"/>
      </w:pPr>
      <w:r>
        <w:rPr>
          <w:rFonts w:ascii="Times New Roman" w:hAnsi="Times New Roman" w:eastAsia="宋体"/>
          <w:b w:val="0"/>
          <w:sz w:val="23"/>
        </w:rPr>
        <w:t>· travel_moving: Going out and moving house are both closed in this reading; postpone them if the matter can wait.　／　出门与迁居在这一读法里都是关着的；能等的就先押后。</w:t>
      </w:r>
    </w:p>
    <w:p>
      <w:pPr>
        <w:spacing w:after="40"/>
        <w:ind w:left="340"/>
      </w:pPr>
      <w:r>
        <w:rPr>
          <w:rFonts w:ascii="Times New Roman" w:hAnsi="Times New Roman" w:eastAsia="宋体"/>
          <w:b w:val="0"/>
          <w:sz w:val="23"/>
        </w:rPr>
        <w:t>· sea_and_voyage: Bad water: the boats are judged to lose, and the ponds to come to nothing. Keep the fleet in and work from shore.　／　水头不好：船一项读作耗，塭一项读作空；宜收船靠岸，从岸上做。</w:t>
      </w:r>
    </w:p>
    <w:p>
      <w:pPr>
        <w:spacing w:after="40"/>
        <w:ind w:left="340"/>
      </w:pPr>
      <w:r>
        <w:rPr>
          <w:rFonts w:ascii="Times New Roman" w:hAnsi="Times New Roman" w:eastAsia="宋体"/>
          <w:b w:val="0"/>
          <w:sz w:val="23"/>
        </w:rPr>
        <w:t>· livelihood_and_seasons: The season does not return what is put into it; keep the work small and commit no new capital or stock.　／　这一季投下去的解曰不作回收；宜把规模压小，不再添本钱、不再进苗。</w:t>
      </w:r>
    </w:p>
    <w:p>
      <w:pPr>
        <w:spacing w:after="40"/>
        <w:ind w:left="340"/>
      </w:pPr>
      <w:r>
        <w:rPr>
          <w:rFonts w:ascii="Times New Roman" w:hAnsi="Times New Roman" w:eastAsia="宋体"/>
          <w:b w:val="0"/>
          <w:sz w:val="23"/>
        </w:rPr>
        <w:t>· timing: Nothing comes early here — the judgements speak of delay, long-running disputes and silence, never of a date.　／　这里没有「早」字——解曰讲的是迟、拖，以及消息久久不见回来，从不见给日子。</w:t>
      </w:r>
    </w:p>
    <w:p>
      <w:pPr>
        <w:spacing w:after="40"/>
        <w:ind w:left="340"/>
      </w:pPr>
      <w:r>
        <w:rPr>
          <w:rFonts w:ascii="Times New Roman" w:hAnsi="Times New Roman" w:eastAsia="宋体"/>
          <w:b w:val="0"/>
          <w:sz w:val="23"/>
        </w:rPr>
        <w:t>· what_to_avoid: Pushing a claim forward; taking on a second obligation; spending into a losing venture.　／　把索赔往前推；再接下一桩义务；往一个亏的摊子上添钱。</w:t>
      </w:r>
    </w:p>
    <w:p>
      <w:pPr>
        <w:spacing w:after="40"/>
        <w:ind w:left="340"/>
      </w:pPr>
      <w:r>
        <w:rPr>
          <w:rFonts w:ascii="Times New Roman" w:hAnsi="Times New Roman" w:eastAsia="宋体"/>
          <w:b w:val="0"/>
          <w:sz w:val="23"/>
        </w:rPr>
        <w:t>· reassurance: This describes a difficult season, not a forecast of harm. If the reading raises anxiety about money, health or a dispute, please talk it over with someone you trust or a qualified professional.　／　这说的是一个难走的季节，不是对灾祸的预言。如果这一签让你为钱、身体或一场纠纷不安，请和你信得过的人或合格的专业人士谈一谈。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英宗至漠北（主故事 main story）· Emperor Yingzong Goes North to the Desert</w:t>
      </w:r>
    </w:p>
    <w:p>
      <w:r>
        <w:rPr>
          <w:rFonts w:ascii="Times New Roman" w:hAnsi="Times New Roman" w:eastAsia="宋体"/>
          <w:b w:val="0"/>
          <w:sz w:val="24"/>
        </w:rPr>
        <w:t>明英宗朱祁镇在位时，北边的瓦剌部势力正盛。英宗听信宦官王振的主张，亲自带领大军北征，出居庸关，到了大同。用兵不当，又仓促退兵，走到土木堡被瓦剌的追兵围住，明军大败，英宗被俘，王振死在乱军里。也先挟着英宗往北走，出塞到了漠北，先后驻在宣府、大同边外和蒙古各地。明朝随即立郕王为帝，遥尊英宗为太上皇，督兵守住北京，也先无机可乘。英宗在漠北滞留了一年多，后来被也先送回。回京后他被幽禁在南宫，直到景泰帝病危时才重新复位。</w:t>
      </w:r>
    </w:p>
    <w:p>
      <w:r>
        <w:rPr>
          <w:rFonts w:ascii="Times New Roman" w:hAnsi="Times New Roman" w:eastAsia="宋体"/>
          <w:b w:val="0"/>
          <w:sz w:val="24"/>
        </w:rPr>
        <w:t>While Emperor Yingzong of Ming, Zhu Qizhen, was on the throne, the Oirat tribes to the north were at their strongest. Yingzong took the advice of the eunuch Wang Zhen and led a large army north himself. He went out through the Juyong Pass and reached Datong. The campaign was badly handled, and the army withdrew in haste. At Tumu Fort the Oirat pursuers surrounded them. The Ming army was routed, Yingzong was taken prisoner, and Wang Zhen died in the confusion of troops. Esen carried Yingzong north with him and went out beyond the frontier to the desert. He stayed at Xuanfu and outside Datong first, then in various places in Mongolia. The Ming court then put the Prince of Cheng on the throne and gave Yingzong the distant title of retired emperor. It kept troops to hold Beijing, so Esen had no opening. Yingzong remained in the north for more than a year and was later sent back by Esen. After his return to the capital he was confined in the Southern Palace, and only when Emperor Jingtai fell gravely ill did he take the throne again.</w:t>
      </w:r>
    </w:p>
    <w:p>
      <w:pPr>
        <w:spacing w:after="120"/>
        <w:ind w:left="340"/>
      </w:pPr>
      <w:r>
        <w:rPr>
          <w:rFonts w:ascii="Times New Roman" w:hAnsi="Times New Roman" w:eastAsia="楷体"/>
          <w:b w:val="0"/>
          <w:color w:val="555555"/>
          <w:sz w:val="21"/>
        </w:rPr>
        <w:t>与签诗：签诗说功名未得意、命内有交加、劝君且退；英宗北狩漠北、进退两难，正合这一层。</w:t>
      </w:r>
    </w:p>
    <w:p>
      <w:pPr>
        <w:spacing w:after="120"/>
        <w:ind w:left="340"/>
      </w:pPr>
      <w:r>
        <w:rPr>
          <w:rFonts w:ascii="Times New Roman" w:hAnsi="Times New Roman" w:eastAsia="楷体"/>
          <w:b w:val="0"/>
          <w:color w:val="555555"/>
          <w:sz w:val="21"/>
        </w:rPr>
        <w:t>With the lot poem: The poem says office and name have not come, that the fate within holds crossings, and advises the reader to withdraw. Yingzong went north with no way forward or back, which fits.</w:t>
      </w:r>
    </w:p>
    <w:p>
      <w:r>
        <w:rPr>
          <w:rFonts w:ascii="Times New Roman" w:hAnsi="Times New Roman" w:eastAsia="宋体"/>
          <w:b/>
          <w:sz w:val="24"/>
        </w:rPr>
        <w:t>孫悟空大難火災（变体 variant）· Sun Wukong's Calamity of Fire</w:t>
      </w:r>
    </w:p>
    <w:p>
      <w:r>
        <w:rPr>
          <w:rFonts w:ascii="Times New Roman" w:hAnsi="Times New Roman" w:eastAsia="宋体"/>
          <w:b w:val="0"/>
          <w:sz w:val="24"/>
        </w:rPr>
        <w:t>唐朝的僧人玄奘带着徒弟往西天取经，一路走到火焰山。这座山火焰腾起，八百里内寸草不生。要过山，得借铁扇公主的芭蕉扇。孙悟空先去借扇，铁扇公主因为儿子红孩儿的事记恨他，一扇把他扇到小须弥山。孙悟空用定风丹再去，变成小虫混进公主肚里，逼她交出扇子，拿到的却是一把假扇，扇下去火反而更旺。第二次他变成铁扇公主的丈夫牛魔王的模样，骗到真扇；牛魔王又变成猪八戒的模样，把扇子骗了回去。第三次孙悟空请来托塔天王、哪咤等人助战，收服了牛魔王，铁扇公主才献出真扇。连扇几十下，火焰山熄灭，师徒得以继续西行。</w:t>
      </w:r>
    </w:p>
    <w:p>
      <w:r>
        <w:rPr>
          <w:rFonts w:ascii="Times New Roman" w:hAnsi="Times New Roman" w:eastAsia="宋体"/>
          <w:b w:val="0"/>
          <w:sz w:val="24"/>
        </w:rPr>
        <w:t>Xuanzang and his disciples traveled west to fetch the scriptures, and their road brought them to the Flaming Mountains. Fire rose from that mountain, and for eight hundred li around nothing grew. To cross it they had to borrow the banana fan of Princess Iron Fan. Sun Wukong went first. Because of what had happened to her son, Red Boy, Princess Iron Fan hated him, and one wave of her fan blew him all the way to Mount Xiaoxumi. Sun Wukong took a wind-fixing pill and went again. He turned himself into a small insect, got inside her belly, and forced her to hand over the fan. What she gave him was a fake. When he waved it, the fire only blazed higher. The second time he took the shape of her husband, the Bull Demon King, and by this trick got the real fan. Then the Bull Demon King took the shape of Zhu Bajie and tricked the fan back. The third time Sun Wukong called on the Pagoda-Bearing Heavenly King, Nezha and others to fight at his side, and only then did Princess Iron Fan give up the real fan. After dozens of waves the fire went out, and master and disciples traveled on to the west.</w:t>
      </w:r>
    </w:p>
    <w:p>
      <w:pPr>
        <w:spacing w:after="120"/>
        <w:ind w:left="340"/>
      </w:pPr>
      <w:r>
        <w:rPr>
          <w:rFonts w:ascii="Times New Roman" w:hAnsi="Times New Roman" w:eastAsia="楷体"/>
          <w:b w:val="0"/>
          <w:color w:val="555555"/>
          <w:sz w:val="21"/>
        </w:rPr>
        <w:t>与签诗：这一签写行路遭阻、进退两难只宜退避，正扣签诗“两家必定防损失，劝君且退莫咨嗟”。</w:t>
      </w:r>
    </w:p>
    <w:p>
      <w:pPr>
        <w:spacing w:after="120"/>
        <w:ind w:left="340"/>
      </w:pPr>
      <w:r>
        <w:rPr>
          <w:rFonts w:ascii="Times New Roman" w:hAnsi="Times New Roman" w:eastAsia="楷体"/>
          <w:b w:val="0"/>
          <w:color w:val="555555"/>
          <w:sz w:val="21"/>
        </w:rPr>
        <w:t>With the lot poem: A road blocked with no good way forward or back, where retreat is the only course, fits a lot whose poem warns both sides to guard against loss and tells the traveler to fall back.</w:t>
      </w:r>
    </w:p>
    <w:p>
      <w:r>
        <w:rPr>
          <w:rFonts w:ascii="Times New Roman" w:hAnsi="Times New Roman" w:eastAsia="宋体"/>
          <w:b/>
          <w:sz w:val="24"/>
        </w:rPr>
        <w:t>薛丁山中飛刀（变体 variant）· Xue Dingshan Is Struck by a Flying Dagger</w:t>
      </w:r>
    </w:p>
    <w:p>
      <w:r>
        <w:rPr>
          <w:rFonts w:ascii="Times New Roman" w:hAnsi="Times New Roman" w:eastAsia="宋体"/>
          <w:b w:val="0"/>
          <w:sz w:val="24"/>
        </w:rPr>
        <w:t>薛丁山是唐朝名将薛仁贵的儿子，在唐朝西征的故事里是一位主要将领。唐军与西凉相持，对方阵中有善用飞刀的人。飞刀出手时各带名号，能在几十步以外伤人，唐军不少将领都被困住。樊梨花是唐军中的女将，通晓法术。唐军几次设法应付飞刀，都没有占到上风。薛丁山在阵前与敌将相搏，被飞刀打中，身负重伤，几乎脱不了身。后来他与樊梨花结亲，得樊梨花相助，才找到破解飞刀的办法，西征的战局也有了转机。中刀和收刀是这段故事的两面：先是不敌受伤，后来得贵人相助而反转。</w:t>
      </w:r>
    </w:p>
    <w:p>
      <w:r>
        <w:rPr>
          <w:rFonts w:ascii="Times New Roman" w:hAnsi="Times New Roman" w:eastAsia="宋体"/>
          <w:b w:val="0"/>
          <w:sz w:val="24"/>
        </w:rPr>
        <w:t>Xue Dingshan was the son of the famous Tang general Xue Rengui and a leading commander in the tales of the Tang campaign to the west. The Tang army was locked with Western Liang, and on the other side there was a man skilled with flying daggers. When a dagger flew out it carried its own name with it, and it could wound a man dozens of paces away. Many Tang generals were pinned down by it. Fan Lihua was a woman general in the Tang army who understood magic arts. The Tang side tried several ways to deal with the daggers and gained no advantage. Xue Dingshan fought an enemy general before the lines and was hit by a dagger. He was badly wounded and nearly could not get away. Later he married Fan Lihua, and with her help he found a way to break the daggers, and the western campaign turned. Being struck and stopping the daggers are the two faces of this stretch of the story: at first he could not hold and was wounded, and later a helper turned things round.</w:t>
      </w:r>
    </w:p>
    <w:p>
      <w:pPr>
        <w:spacing w:after="120"/>
        <w:ind w:left="340"/>
      </w:pPr>
      <w:r>
        <w:rPr>
          <w:rFonts w:ascii="Times New Roman" w:hAnsi="Times New Roman" w:eastAsia="楷体"/>
          <w:b w:val="0"/>
          <w:color w:val="555555"/>
          <w:sz w:val="21"/>
        </w:rPr>
        <w:t>与签诗：签诗说两家必定防损失，劝君且退莫咨嗟。两军阵前相持，薛丁山中刀受创而退，正合这一层。</w:t>
      </w:r>
    </w:p>
    <w:p>
      <w:pPr>
        <w:spacing w:after="120"/>
        <w:ind w:left="340"/>
      </w:pPr>
      <w:r>
        <w:rPr>
          <w:rFonts w:ascii="Times New Roman" w:hAnsi="Times New Roman" w:eastAsia="楷体"/>
          <w:b w:val="0"/>
          <w:color w:val="555555"/>
          <w:sz w:val="21"/>
        </w:rPr>
        <w:t>With the lot poem: The lot poem says both sides must guard against loss and advises falling back without complaint. Before the lines Xue Dingshan takes the dagger and falls back wounded.</w:t>
      </w:r>
    </w:p>
    <w:p>
      <w:r>
        <w:rPr>
          <w:rFonts w:ascii="Times New Roman" w:hAnsi="Times New Roman" w:eastAsia="宋体"/>
          <w:b/>
          <w:sz w:val="24"/>
        </w:rPr>
        <w:t>朱弁冷山尋夫（变体 variant）· Zhu Bian at Cold Mountain and the Search for a Husband</w:t>
      </w:r>
    </w:p>
    <w:p>
      <w:r>
        <w:rPr>
          <w:rFonts w:ascii="Times New Roman" w:hAnsi="Times New Roman" w:eastAsia="宋体"/>
          <w:b w:val="0"/>
          <w:sz w:val="24"/>
        </w:rPr>
        <w:t>朱弁是南宋的使臣，早年与王伦一同出使金国，被金人扣下。金人逼他做官，他不肯，被迁到冷山一带住下，一住十几年，靠教书过日子。其间金人屡次拿官爵诱他，他始终不屈。后来他又被迁到燕山。宋代出使金国被留下的不止他一个，洪皓、张邵等人都曾在北方留过十几年，朱弁住冷山的日子是最久的几个之一。他在北方写了些记北宋旧事的文字。题名后半作“冷山寻夫”，讲的是另一件事：一名妇人寻夫，寻到冷山。两层合在一题，情节都只留下几笔。</w:t>
      </w:r>
    </w:p>
    <w:p>
      <w:r>
        <w:rPr>
          <w:rFonts w:ascii="Times New Roman" w:hAnsi="Times New Roman" w:eastAsia="宋体"/>
          <w:b w:val="0"/>
          <w:sz w:val="24"/>
        </w:rPr>
        <w:t>Zhu Bian was an envoy of the Southern Song. Early on he went with Wang Lun on a mission to the Jin, and the Jin held him. The Jin pressed him to take office, and he would not, and he was moved to the Cold Mountain area. There he lived for more than ten years and made his living by teaching. The Jin several times tempted him with rank and title, and he never once gave in. Later he was moved again to Mount Yan. He was not the only one kept behind when a mission to the Jin was over. Hong Hao, Zhang Shao and others also spent more than ten years in the north, and Zhu Bian's stay at Cold Mountain was among the longest of them. In the north he wrote pieces recording old matters of the Northern Song. The second half of the title reads searching for a husband at Cold Mountain, and that tells of another matter. A woman looking for her husband found her way to Cold Mountain. The two layers sit together in one title, and only a few strokes of each plot are left.</w:t>
      </w:r>
    </w:p>
    <w:p>
      <w:pPr>
        <w:spacing w:after="120"/>
        <w:ind w:left="340"/>
      </w:pPr>
      <w:r>
        <w:rPr>
          <w:rFonts w:ascii="Times New Roman" w:hAnsi="Times New Roman" w:eastAsia="楷体"/>
          <w:b w:val="0"/>
          <w:color w:val="555555"/>
          <w:sz w:val="21"/>
        </w:rPr>
        <w:t>与签诗：签诗说“两家必定防损失”，正对朱弁被金人扣住、两家相持、使者久留不归的处境；“劝君且退”也与他守节待归相贴。</w:t>
      </w:r>
    </w:p>
    <w:p>
      <w:pPr>
        <w:spacing w:after="120"/>
        <w:ind w:left="340"/>
      </w:pPr>
      <w:r>
        <w:rPr>
          <w:rFonts w:ascii="Times New Roman" w:hAnsi="Times New Roman" w:eastAsia="楷体"/>
          <w:b w:val="0"/>
          <w:color w:val="555555"/>
          <w:sz w:val="21"/>
        </w:rPr>
        <w:t>With the lot poem: The poem says both houses must guard against loss; Zhu Bian was held by the Jin, the two sides stood off, and the envoy stayed away long, while the counsel to fall back fits his holding to his duty.</w:t>
      </w:r>
    </w:p>
    <w:p>
      <w:r>
        <w:rPr>
          <w:rFonts w:ascii="Times New Roman" w:hAnsi="Times New Roman" w:eastAsia="宋体"/>
          <w:b/>
          <w:sz w:val="24"/>
        </w:rPr>
        <w:t>蘇武出使（变体 variant）· Su Wu Goes on a Mission</w:t>
      </w:r>
    </w:p>
    <w:p>
      <w:r>
        <w:rPr>
          <w:rFonts w:ascii="Times New Roman" w:hAnsi="Times New Roman" w:eastAsia="宋体"/>
          <w:b w:val="0"/>
          <w:sz w:val="24"/>
        </w:rPr>
        <w:t>苏武字子卿，是汉武帝时的使臣。他以中郎将的身份，持节出使匈奴，去送回被扣在汉地的匈奴使者。符节是使臣出使时带的凭信。到了匈奴以后，他的副手张胜牵连进一场谋反的事，苏武因此被扣下不放。匈奴单于派人劝他投降，许他高官厚禄，苏武不肯。劝降的人拔剑吓他，他也面不改色。匈奴把他关进地窖，不给饮食，他就嚼雪、吞毡毛充饥，竟没有死。后来匈奴又把他送到北海去牧羊，说等公羊生了小羊，才放他回去。苏武在北海牧羊，白天黑夜都拿着汉朝的符节，节上的毛穗都磨掉了。十九年后汉与匈奴和亲，苏武才得回汉，须发全白。</w:t>
      </w:r>
    </w:p>
    <w:p>
      <w:r>
        <w:rPr>
          <w:rFonts w:ascii="Times New Roman" w:hAnsi="Times New Roman" w:eastAsia="宋体"/>
          <w:b w:val="0"/>
          <w:sz w:val="24"/>
        </w:rPr>
        <w:t>Su Wu, whose courtesy name was Ziqing, was an envoy in the time of Emperor Wu of Han. As a commandant of the palace guards, he carried the tally of office and went on a mission to the Xiongnu to escort back Xiongnu envoys who had been held in Han lands. A tally was the credential an envoy carried. After he reached the Xiongnu, his deputy Zhang Sheng was drawn into a plot to rebel, and Su Wu was held and not allowed to leave. The Xiongnu chief sent men to urge him to surrender, promising high office and rich pay. Su Wu refused. The man sent to persuade him drew his sword to frighten him, and Su Wu's face did not change. The Xiongnu shut him in a cellar and gave him no food or water. He chewed snow and swallowed felt wool to stay alive, and did not die. Later the Xiongnu sent him to herd sheep at the Northern Sea, saying he would be released when the rams bore lambs. Su Wu herded sheep there, holding the Han tally day and night, until the tassels on it were worn away. Only nineteen years later, when Han and the Xiongnu made peace by marriage, was Su Wu able to return to Han, his beard and hair all white.</w:t>
      </w:r>
    </w:p>
    <w:p>
      <w:pPr>
        <w:spacing w:after="120"/>
        <w:ind w:left="340"/>
      </w:pPr>
      <w:r>
        <w:rPr>
          <w:rFonts w:ascii="Times New Roman" w:hAnsi="Times New Roman" w:eastAsia="楷体"/>
          <w:b w:val="0"/>
          <w:color w:val="555555"/>
          <w:sz w:val="21"/>
        </w:rPr>
        <w:t>与签诗：签诗“劝君且退莫咨嗟”，正对苏武久被扣留、苦守待归这一段。</w:t>
      </w:r>
    </w:p>
    <w:p>
      <w:pPr>
        <w:spacing w:after="120"/>
        <w:ind w:left="340"/>
      </w:pPr>
      <w:r>
        <w:rPr>
          <w:rFonts w:ascii="Times New Roman" w:hAnsi="Times New Roman" w:eastAsia="楷体"/>
          <w:b w:val="0"/>
          <w:color w:val="555555"/>
          <w:sz w:val="21"/>
        </w:rPr>
        <w:t>With the lot poem: The lot's poem says you should step back and stop sighing. The long detention of Su Wu and his patient wait to go home fit that counsel.</w:t>
      </w:r>
    </w:p>
    <w:p>
      <w:r>
        <w:rPr>
          <w:rFonts w:ascii="Times New Roman" w:hAnsi="Times New Roman" w:eastAsia="宋体"/>
          <w:b/>
          <w:sz w:val="24"/>
        </w:rPr>
        <w:t>周文王為姜太公拖車（变体 variant）· King Wen Pulls the Cart for Taigong</w:t>
      </w:r>
    </w:p>
    <w:p>
      <w:r>
        <w:rPr>
          <w:rFonts w:ascii="Times New Roman" w:hAnsi="Times New Roman" w:eastAsia="宋体"/>
          <w:b w:val="0"/>
          <w:sz w:val="24"/>
        </w:rPr>
        <w:t>周文王是周国的君主，姓姬。有一夜他做了一个梦，梦见一头会飞的熊。醒来后他拿这个梦去问人，都说这是要出贤才的兆头。他出外打猎访贤，出发前先占卜，卦象也指向贤人。他赶到渭水边的磻溪，只见钓钩，不见钓鱼的人。他回去后没有急着再去，先让百官斋戒三天。斋戒就是吃素净身，表示郑重。等斋期满了，他自己沐浴更衣，才第二次前往相迎。姜子牙的道号叫飞熊，正与梦里的飞熊相合。文王走到他面前，下了车，步行走近，拜他为丞相。回朝的时候，文王乘车，子牙骑马，一同进城。民间讲这段故事，还添上一节，说文王亲自为姜子牙拉车。这一签说劝君且退莫咨嗟，正配文王再三斋戒、用退让的礼节去请贤者的一段。</w:t>
      </w:r>
    </w:p>
    <w:p>
      <w:r>
        <w:rPr>
          <w:rFonts w:ascii="Times New Roman" w:hAnsi="Times New Roman" w:eastAsia="宋体"/>
          <w:b w:val="0"/>
          <w:sz w:val="24"/>
        </w:rPr>
        <w:t>King Wen of Zhou was the lord of the state of Zhou, of the Ji clan. One night he had a dream of a bear that could fly. When he woke he asked people about it, and all said it was a sign that a worthy man would appear. He went out hunting to seek such a man, and divined before he set out. The reading also pointed to a worthy man. He hurried to the Pan Stream by the Wei River, and saw only a fishing hook, no fisherman. When he got back he did not rush out again, but first had his officials fast for three days. Fasting means eating plainly and cleansing the body to show respect. When the fast was over he bathed and changed his clothes himself, and only then went a second time to welcome the man. Jiang Ziya's religious name was Feixiong, Flying Bear, which matched the flying bear in the dream. The king walked to him, got down from his carriage and came on foot, and honored him as his chancellor. On the way back the king rode and Ziya rode a horse, and they entered the city together. The king himself pulled the cart for Jiang Ziya.</w:t>
      </w:r>
    </w:p>
    <w:p>
      <w:pPr>
        <w:spacing w:after="120"/>
        <w:ind w:left="340"/>
      </w:pPr>
      <w:r>
        <w:rPr>
          <w:rFonts w:ascii="Times New Roman" w:hAnsi="Times New Roman" w:eastAsia="楷体"/>
          <w:b w:val="0"/>
          <w:color w:val="555555"/>
          <w:sz w:val="21"/>
        </w:rPr>
        <w:t>与签诗：这一签说劝君且退莫咨嗟，正配文王再三斋戒、用退让的礼节亲迎贤者的一段。</w:t>
      </w:r>
    </w:p>
    <w:p>
      <w:pPr>
        <w:spacing w:after="120"/>
        <w:ind w:left="340"/>
      </w:pPr>
      <w:r>
        <w:rPr>
          <w:rFonts w:ascii="Times New Roman" w:hAnsi="Times New Roman" w:eastAsia="楷体"/>
          <w:b w:val="0"/>
          <w:color w:val="555555"/>
          <w:sz w:val="21"/>
        </w:rPr>
        <w:t>With the lot poem: This lot says to step back and not to sigh over it - King Wen fasting again and again, using the courtesy of stepping back to welcome a worthy man in person.</w:t>
      </w:r>
    </w:p>
    <w:p>
      <w:pPr>
        <w:pStyle w:val="Heading1"/>
      </w:pPr>
      <w:r>
        <w:rPr>
          <w:rFonts w:ascii="Times New Roman" w:hAnsi="Times New Roman" w:eastAsia="微软雅黑"/>
          <w:color w:val="0F4A47"/>
        </w:rPr>
        <w:t>Lot 21 · 丁巳（Ding-si）· Zhu Shouchang Resigns to Seek His Mother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泽天夬 Guai (Lake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朱壽昌辭官尋母 *Zhu Shouchang Resigns to Seek His Mother*</w:t>
      </w:r>
    </w:p>
    <w:p>
      <w:pPr>
        <w:spacing w:after="40"/>
        <w:ind w:left="595"/>
      </w:pPr>
      <w:r>
        <w:rPr>
          <w:rFonts w:ascii="Times New Roman" w:hAnsi="Times New Roman" w:eastAsia="宋体"/>
          <w:b w:val="0"/>
          <w:sz w:val="23"/>
        </w:rPr>
        <w:t>· 变体（英）variants (EN): *Zhu Shouchang Finds His Mother at the Long Pavilion*; *Shakyamuni Converts the Five Ascetics*; *Emperor Yingzong Returns to Yanjing*</w:t>
      </w:r>
    </w:p>
    <w:p>
      <w:pPr>
        <w:spacing w:after="40"/>
        <w:ind w:left="595"/>
      </w:pPr>
      <w:r>
        <w:rPr>
          <w:rFonts w:ascii="Times New Roman" w:hAnsi="Times New Roman" w:eastAsia="宋体"/>
          <w:b w:val="0"/>
          <w:sz w:val="23"/>
        </w:rPr>
        <w:t>· 变体（中·故事组全列）variants (ZH): 朱壽昌尋母在長亭、釋迦文佛渡五比丘、英宗回燕都</w:t>
      </w:r>
    </w:p>
    <w:p>
      <w:pPr>
        <w:spacing w:after="40"/>
        <w:ind w:left="595"/>
      </w:pPr>
      <w:r>
        <w:rPr>
          <w:rFonts w:ascii="Times New Roman" w:hAnsi="Times New Roman" w:eastAsia="宋体"/>
          <w:b w:val="0"/>
          <w:sz w:val="23"/>
        </w:rPr>
        <w:t>· 注: *The temple site carries a further pair — Zhou Yu-jie and Chen Chunsheng, and Jiang Ziya's rice for Wu Ji; we record the difference rather than choose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run positive in most categories — help and support, trade that turns from hard to smooth, money that comes late; the medical line carries risk but names outside help. Marriage is the one exception, and voyaging is rated merely level. On the whole this is a favourable lot.</w:t>
      </w:r>
    </w:p>
    <w:p>
      <w:pPr>
        <w:spacing w:after="40"/>
        <w:ind w:left="595"/>
      </w:pPr>
      <w:r>
        <w:rPr>
          <w:rFonts w:ascii="Times New Roman" w:hAnsi="Times New Roman" w:eastAsia="宋体"/>
          <w:b w:val="0"/>
          <w:sz w:val="23"/>
        </w:rPr>
        <w:t>· 判据（中·对外件，我方概括）: 庙本判词在多数类目上偏正面：凡事、家运、作事、经商等皆有扶助与渐次转顺之意，求财先少后多，治病一项虽带风险却注明有外力可倚。唯婚姻一项为例外，行舟一项亦只言平平。整体是偏吉的一签。</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十方佛法有靈通，　／　The teaching of the ten directions answers those who ask;</w:t>
      </w:r>
    </w:p>
    <w:p>
      <w:pPr>
        <w:spacing w:after="120"/>
        <w:ind w:left="340"/>
      </w:pPr>
      <w:r>
        <w:rPr>
          <w:rFonts w:ascii="Times New Roman" w:hAnsi="Times New Roman" w:eastAsia="楷体"/>
          <w:b w:val="0"/>
          <w:color w:val="555555"/>
          <w:sz w:val="21"/>
        </w:rPr>
        <w:t>大難禍患不相同，　／　great troubles do not fall on everyone alike;</w:t>
      </w:r>
    </w:p>
    <w:p>
      <w:pPr>
        <w:spacing w:after="120"/>
        <w:ind w:left="340"/>
      </w:pPr>
      <w:r>
        <w:rPr>
          <w:rFonts w:ascii="Times New Roman" w:hAnsi="Times New Roman" w:eastAsia="楷体"/>
          <w:b w:val="0"/>
          <w:color w:val="555555"/>
          <w:sz w:val="21"/>
        </w:rPr>
        <w:t>紅日當空常照耀，　／　the red sun stands overhead and shines without pause;</w:t>
      </w:r>
    </w:p>
    <w:p>
      <w:pPr>
        <w:spacing w:after="120"/>
        <w:ind w:left="340"/>
      </w:pPr>
      <w:r>
        <w:rPr>
          <w:rFonts w:ascii="Times New Roman" w:hAnsi="Times New Roman" w:eastAsia="楷体"/>
          <w:b w:val="0"/>
          <w:color w:val="555555"/>
          <w:sz w:val="21"/>
        </w:rPr>
        <w:t>還有貴人到家堂。　／　and a benefactor is still to come to your house.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help that answers when it is asked · the sun standing overhead · a benefactor at the door · a trouble that is not the worst　／　一问就应的援手 · 太阳正当头 · 贵人在门前 · 不是最坏的那一桩麻烦</w:t>
      </w:r>
    </w:p>
    <w:p>
      <w:pPr>
        <w:spacing w:after="40"/>
        <w:ind w:left="340"/>
      </w:pPr>
      <w:r>
        <w:rPr>
          <w:rFonts w:ascii="Times New Roman" w:hAnsi="Times New Roman" w:eastAsia="宋体"/>
          <w:b w:val="0"/>
          <w:sz w:val="23"/>
        </w:rPr>
        <w:t>· 忌 GUARDED: waiting without asking · assuming the trouble is the common case · scheduling the help to your own timetable　／　只等不问 · 以为自己的麻烦就是常规情形 · 把援手排进自己的时间表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「十方」(shí-fāng) — "the ten directions": at once *everywhere* and the specific sense of *the teaching that answers from every quarter*; The line is about asking in the right place.</w:t>
      </w:r>
    </w:p>
    <w:p>
      <w:pPr>
        <w:spacing w:after="40"/>
        <w:ind w:left="595"/>
      </w:pPr>
      <w:r>
        <w:rPr>
          <w:rFonts w:ascii="Times New Roman" w:hAnsi="Times New Roman" w:eastAsia="宋体"/>
          <w:b w:val="0"/>
          <w:sz w:val="23"/>
        </w:rPr>
        <w:t>· 中：「十方」既指处处、遍一切处，也特指从四面八方都应答的那种教化。此句讲的是问对地方。</w:t>
      </w:r>
    </w:p>
    <w:p>
      <w:pPr>
        <w:spacing w:after="40"/>
        <w:ind w:left="340"/>
      </w:pPr>
      <w:r>
        <w:rPr>
          <w:rFonts w:ascii="Times New Roman" w:hAnsi="Times New Roman" w:eastAsia="宋体"/>
          <w:b w:val="0"/>
          <w:sz w:val="23"/>
        </w:rPr>
        <w:t>· 「不相同」(bù-xiāng-tóng) — "not the same": the poem means *your case is not the common one*; an assurance about severity, not a promise of escape.</w:t>
      </w:r>
    </w:p>
    <w:p>
      <w:pPr>
        <w:spacing w:after="40"/>
        <w:ind w:left="595"/>
      </w:pPr>
      <w:r>
        <w:rPr>
          <w:rFonts w:ascii="Times New Roman" w:hAnsi="Times New Roman" w:eastAsia="宋体"/>
          <w:b w:val="0"/>
          <w:sz w:val="23"/>
        </w:rPr>
        <w:t>· 中：「不相同」意即你的情形不是那种常见的普遍情形——这是对严重程度的宽解，不是脱身的许诺。</w:t>
      </w:r>
    </w:p>
    <w:p>
      <w:pPr>
        <w:spacing w:after="40"/>
        <w:ind w:left="340"/>
      </w:pPr>
      <w:r>
        <w:rPr>
          <w:rFonts w:ascii="Times New Roman" w:hAnsi="Times New Roman" w:eastAsia="宋体"/>
          <w:b w:val="0"/>
          <w:sz w:val="23"/>
        </w:rPr>
        <w:t>· 「貴人」(guì-rén) — benefactor: at once *a person who helps you* and *the noble star of the old charts*; The poem keeps both senses alive.</w:t>
      </w:r>
    </w:p>
    <w:p>
      <w:pPr>
        <w:spacing w:after="40"/>
        <w:ind w:left="595"/>
      </w:pPr>
      <w:r>
        <w:rPr>
          <w:rFonts w:ascii="Times New Roman" w:hAnsi="Times New Roman" w:eastAsia="宋体"/>
          <w:b w:val="0"/>
          <w:sz w:val="23"/>
        </w:rPr>
        <w:t>· 中：「貴人」既指来相助的人，也指旧命书上的贵人星。此诗两义并存。</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Something answers those who ask, and the worst of it is not your case: the sun is overhead and a benefactor is on the way to the house. The counsel is to ask plainly in the right quarter, and then not to force the timing of the answer.</w:t>
      </w:r>
    </w:p>
    <w:p>
      <w:pPr>
        <w:spacing w:after="40"/>
        <w:ind w:left="340"/>
      </w:pPr>
      <w:r>
        <w:rPr>
          <w:rFonts w:ascii="Times New Roman" w:hAnsi="Times New Roman" w:eastAsia="宋体"/>
          <w:b w:val="0"/>
          <w:sz w:val="23"/>
        </w:rPr>
        <w:t>· 中: 有回应，是给开口去问的人的；而最坏的情形不是你这一桩：太阳正当头，贵人正往你家来。要诀是把话说清楚、问到对的地方，然后不要去催那答案的时辰。</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this illness pass?", rewritten_to:"Where should I ask for help now, and what is mine to do while I wait?", rewrite_reason:"out_of_scope", blocked:false, disclosed_to_user:true}</w:t>
      </w:r>
    </w:p>
    <w:p>
      <w:pPr>
        <w:spacing w:after="40"/>
        <w:ind w:left="340"/>
      </w:pPr>
      <w:r>
        <w:rPr>
          <w:rFonts w:ascii="Times New Roman" w:hAnsi="Times New Roman" w:eastAsia="宋体"/>
          <w:b w:val="0"/>
          <w:sz w:val="23"/>
        </w:rPr>
        <w:t>· 中: 原问法「这个病会好吗？」→ 改写为「此刻该到哪里去求助，而我在等待期间能做什么？」（超出问事范围）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match needs a hand from outside to settle — family or an intermediary; do not decide it alone.　／　这桩配对要外头有人帮衬才定得下来——家人或中间人；不要一个人去定。</w:t>
      </w:r>
    </w:p>
    <w:p>
      <w:pPr>
        <w:spacing w:after="40"/>
        <w:ind w:left="340"/>
      </w:pPr>
      <w:r>
        <w:rPr>
          <w:rFonts w:ascii="Times New Roman" w:hAnsi="Times New Roman" w:eastAsia="宋体"/>
          <w:b w:val="0"/>
          <w:sz w:val="23"/>
        </w:rPr>
        <w:t>· career: A benefactor is the deciding factor this season; ask, and be plain about what you want.　／　这一程，贵人是决定因素；开口去问，把你要的说明白。</w:t>
      </w:r>
    </w:p>
    <w:p>
      <w:pPr>
        <w:spacing w:after="40"/>
        <w:ind w:left="340"/>
      </w:pPr>
      <w:r>
        <w:rPr>
          <w:rFonts w:ascii="Times New Roman" w:hAnsi="Times New Roman" w:eastAsia="宋体"/>
          <w:b w:val="0"/>
          <w:sz w:val="23"/>
        </w:rPr>
        <w:t>· money: Little at first and more later; the help comes through people rather than through the timing. *(Not financial advice.)*　／　先少后多；助益来在人与人之间，而不是来在时辰上。（非财务建议。）</w:t>
      </w:r>
    </w:p>
    <w:p>
      <w:pPr>
        <w:spacing w:after="40"/>
        <w:ind w:left="340"/>
      </w:pPr>
      <w:r>
        <w:rPr>
          <w:rFonts w:ascii="Times New Roman" w:hAnsi="Times New Roman" w:eastAsia="宋体"/>
          <w:b w:val="0"/>
          <w:sz w:val="23"/>
        </w:rPr>
        <w:t>· health: Take the risky part seriously and get qualified care — in practice, that is what the benefactor means here. *(Not medical advice.)*　／　有风险的那部分要认真对待，找有资质的照看——落到实处，这里的贵人就是这个意思。（非医疗建议。）</w:t>
      </w:r>
    </w:p>
    <w:p>
      <w:pPr>
        <w:spacing w:after="40"/>
        <w:ind w:left="340"/>
      </w:pPr>
      <w:r>
        <w:rPr>
          <w:rFonts w:ascii="Times New Roman" w:hAnsi="Times New Roman" w:eastAsia="宋体"/>
          <w:b w:val="0"/>
          <w:sz w:val="23"/>
        </w:rPr>
        <w:t>· family_home: Good news at the door and honour to the household; a celebration is well-starred.　／　好消息临门，家门有光；喜事星光正好。</w:t>
      </w:r>
    </w:p>
    <w:p>
      <w:pPr>
        <w:spacing w:after="40"/>
        <w:ind w:left="340"/>
      </w:pPr>
      <w:r>
        <w:rPr>
          <w:rFonts w:ascii="Times New Roman" w:hAnsi="Times New Roman" w:eastAsia="宋体"/>
          <w:b w:val="0"/>
          <w:sz w:val="23"/>
        </w:rPr>
        <w:t>· travel_moving: Help awaits you where you are going; travel gently and let it come to you.　／　你要去的地方有援手等着；缓着走，让它来找你。</w:t>
      </w:r>
    </w:p>
    <w:p>
      <w:pPr>
        <w:spacing w:after="40"/>
        <w:ind w:left="340"/>
      </w:pPr>
      <w:r>
        <w:rPr>
          <w:rFonts w:ascii="Times New Roman" w:hAnsi="Times New Roman" w:eastAsia="宋体"/>
          <w:b w:val="0"/>
          <w:sz w:val="23"/>
        </w:rPr>
        <w:t>· sea_and_voyage: The water gives little at first and more later; keep the boat steady rather than push it.　／　水路先给得少、后给得多；把船把稳，不要硬推。</w:t>
      </w:r>
    </w:p>
    <w:p>
      <w:pPr>
        <w:spacing w:after="40"/>
        <w:ind w:left="340"/>
      </w:pPr>
      <w:r>
        <w:rPr>
          <w:rFonts w:ascii="Times New Roman" w:hAnsi="Times New Roman" w:eastAsia="宋体"/>
          <w:b w:val="0"/>
          <w:sz w:val="23"/>
        </w:rPr>
        <w:t>· livelihood_and_seasons: A level season that pays late; the returns go to those who stay with the round.　／　平顺的一程，回报偏晚；收益归给守住这一轮的人。</w:t>
      </w:r>
    </w:p>
    <w:p>
      <w:pPr>
        <w:spacing w:after="40"/>
        <w:ind w:left="340"/>
      </w:pPr>
      <w:r>
        <w:rPr>
          <w:rFonts w:ascii="Times New Roman" w:hAnsi="Times New Roman" w:eastAsia="宋体"/>
          <w:b w:val="0"/>
          <w:sz w:val="23"/>
        </w:rPr>
        <w:t>· timing: The help comes late in the season — a season, never a date.　／　援手在这一程的后半才到——只说一程，不给准日子。</w:t>
      </w:r>
    </w:p>
    <w:p>
      <w:pPr>
        <w:spacing w:after="40"/>
        <w:ind w:left="340"/>
      </w:pPr>
      <w:r>
        <w:rPr>
          <w:rFonts w:ascii="Times New Roman" w:hAnsi="Times New Roman" w:eastAsia="宋体"/>
          <w:b w:val="0"/>
          <w:sz w:val="23"/>
        </w:rPr>
        <w:t>· what_to_avoid: Waiting without asking; deciding alone what needs help to decide.　／　只等不问；本该有人帮着定的事，自己一个人定。</w:t>
      </w:r>
    </w:p>
    <w:p>
      <w:pPr>
        <w:spacing w:after="40"/>
        <w:ind w:left="340"/>
      </w:pPr>
      <w:r>
        <w:rPr>
          <w:rFonts w:ascii="Times New Roman" w:hAnsi="Times New Roman" w:eastAsia="宋体"/>
          <w:b w:val="0"/>
          <w:sz w:val="23"/>
        </w:rPr>
        <w:t>· reassurance: The sun is up, and the help is already moving toward you.　／　太阳在天上，援手已经在往你这儿来。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朱壽昌辭官尋母（主故事 main story）· Zhu Shouchang Resigns to Seek His Mother</w:t>
      </w:r>
    </w:p>
    <w:p>
      <w:r>
        <w:rPr>
          <w:rFonts w:ascii="Times New Roman" w:hAnsi="Times New Roman" w:eastAsia="宋体"/>
          <w:b w:val="0"/>
          <w:sz w:val="24"/>
        </w:rPr>
        <w:t>朱寿昌是北宋人，字康叔。他年幼时，生母刘氏被家中赶出，改嫁到别处，母子从此分开，再没有音信。生母改嫁以后，很少还有人知道她的去处。朱寿昌长大后做了官，几次出任州的长官，却始终不知道母亲在哪里，几次托人打听也没有消息。他辞去官职，前往秦地寻访母亲，临行对家人说，找不到母亲就不回来。秦地指今天陕西一带。后来他走到同州，终于打听到母亲的下落。刘氏已经改嫁到党家，年纪过了七十。朱寿昌把母亲接回家中奉养，又把母亲后来生的两个弟弟一同接来，一家人重新团聚。</w:t>
      </w:r>
    </w:p>
    <w:p>
      <w:r>
        <w:rPr>
          <w:rFonts w:ascii="Times New Roman" w:hAnsi="Times New Roman" w:eastAsia="宋体"/>
          <w:b w:val="0"/>
          <w:sz w:val="24"/>
        </w:rPr>
        <w:t>Zhu Shouchang was a man of the Northern Song, and his courtesy name was Kangshu. When he was small, his birth mother, Lady Liu, was driven out of the household and married again elsewhere. Mother and son were parted from then on, and no word of her came again. After his birth mother remarried, few people still knew where she had gone. Zhu Shouchang grew up and became an official, serving several times as head of a prefecture, but he never knew where his mother was. He asked people to make inquiries several times and got no news. He gave up his post and went to the Qin region to look for his mother, saying to his family before he left that he would not come back unless he found her. The Qin region means the area of present-day Shaanxi. Later he reached Tongzhou and finally learned where his mother was. Lady Liu had married into the Dang family and was past seventy. Zhu Shouchang brought his mother home and looked after her, and also brought along the two younger brothers she had borne afterward, and the family was reunited.</w:t>
      </w:r>
    </w:p>
    <w:p>
      <w:pPr>
        <w:spacing w:after="120"/>
        <w:ind w:left="340"/>
      </w:pPr>
      <w:r>
        <w:rPr>
          <w:rFonts w:ascii="Times New Roman" w:hAnsi="Times New Roman" w:eastAsia="楷体"/>
          <w:b w:val="0"/>
          <w:color w:val="555555"/>
          <w:sz w:val="21"/>
        </w:rPr>
        <w:t>与签诗：签诗“还有贵人到家堂”，正对朱寿昌寻母得母、母子重聚这一段。</w:t>
      </w:r>
    </w:p>
    <w:p>
      <w:pPr>
        <w:spacing w:after="120"/>
        <w:ind w:left="340"/>
      </w:pPr>
      <w:r>
        <w:rPr>
          <w:rFonts w:ascii="Times New Roman" w:hAnsi="Times New Roman" w:eastAsia="楷体"/>
          <w:b w:val="0"/>
          <w:color w:val="555555"/>
          <w:sz w:val="21"/>
        </w:rPr>
        <w:t>With the lot poem: The lot's poem says a noble helper comes to the house. Zhu Shouchang finding his mother and the two being reunited fits that promise.</w:t>
      </w:r>
    </w:p>
    <w:p>
      <w:r>
        <w:rPr>
          <w:rFonts w:ascii="Times New Roman" w:hAnsi="Times New Roman" w:eastAsia="宋体"/>
          <w:b/>
          <w:sz w:val="24"/>
        </w:rPr>
        <w:t>朱壽昌尋母在長亭（变体 variant）· Zhu Shouchang Searches for His Mother at the Long Pavilion</w:t>
      </w:r>
    </w:p>
    <w:p>
      <w:r>
        <w:rPr>
          <w:rFonts w:ascii="Times New Roman" w:hAnsi="Times New Roman" w:eastAsia="宋体"/>
          <w:b w:val="0"/>
          <w:sz w:val="24"/>
        </w:rPr>
        <w:t>朱寿昌是北宋人，家在今天的安徽天长一带。他的生母刘氏是父亲的妾。妾是旧时男子正妻之外另娶的女子，在家里的地位很低。刘氏不被正妻所容，在寿昌七岁那年被赶出家门，改嫁别人。母子从此分离，一别就是几十年。寿昌长大做了官，名声不错，心里却一直放不下母亲。他四处打听，始终没有消息。宋神宗刚即位的那几年，他索性辞去官职，发誓不见到母亲就不再回来。他亲自上路，在江淮一带跋涉，见人就问，寒来暑往，吃了很多苦。后来他在同州一个地方偶然找到了母亲。这时刘氏已经七十多岁，母子重逢，算来分别将近五十年。这一签说十方佛法有灵通。十方是佛教的说法，指东西南北上下各个方向。又说还有贵人到家堂，正配寿昌辞官寻母、终于把母亲迎回家中的一段。</w:t>
      </w:r>
    </w:p>
    <w:p>
      <w:r>
        <w:rPr>
          <w:rFonts w:ascii="Times New Roman" w:hAnsi="Times New Roman" w:eastAsia="宋体"/>
          <w:b w:val="0"/>
          <w:sz w:val="24"/>
        </w:rPr>
        <w:t>Zhu Shouchang was a man of the Northern Song, whose family lived in what is today the Tianchang area of Anhui. His birth mother, Lady Liu, was his father's concubine. A concubine was a woman a man took besides his legal wife in old times, and she had a low place in the household. The legal wife would not have her, and in the year Shouchang turned seven she was driven out of the house and married another man. Mother and son were parted from then on, and the parting lasted for decades. Shouchang grew up and became an official with a good name, but he could never put his mother out of his mind. He asked around everywhere and never got news of her. In the first years after Emperor Shenzong of the Song came to the throne, he simply gave up his office and swore that he would not come home until he had seen his mother. He set out in person and traveled through the Jianghuai region, asking everyone he met. Cold and heat passed, and he went through much hardship. Later he found his mother by chance in a place in Tongzhou. Lady Liu was then over seventy, and mother and son met again after nearly fifty years apart.</w:t>
      </w:r>
    </w:p>
    <w:p>
      <w:pPr>
        <w:spacing w:after="120"/>
        <w:ind w:left="340"/>
      </w:pPr>
      <w:r>
        <w:rPr>
          <w:rFonts w:ascii="Times New Roman" w:hAnsi="Times New Roman" w:eastAsia="楷体"/>
          <w:b w:val="0"/>
          <w:color w:val="555555"/>
          <w:sz w:val="21"/>
        </w:rPr>
        <w:t>与签诗：这一签说十方佛法有灵通、还有贵人到家堂，正配朱寿昌辞官寻母、母子重新团聚的一段。</w:t>
      </w:r>
    </w:p>
    <w:p>
      <w:pPr>
        <w:spacing w:after="120"/>
        <w:ind w:left="340"/>
      </w:pPr>
      <w:r>
        <w:rPr>
          <w:rFonts w:ascii="Times New Roman" w:hAnsi="Times New Roman" w:eastAsia="楷体"/>
          <w:b w:val="0"/>
          <w:color w:val="555555"/>
          <w:sz w:val="21"/>
        </w:rPr>
        <w:t>With the lot poem: This lot says the dharma of the ten directions has its own way of reaching, and that a noble helper comes to the family hall - Shouchang giving up office to find his mother and bring her home.</w:t>
      </w:r>
    </w:p>
    <w:p>
      <w:r>
        <w:rPr>
          <w:rFonts w:ascii="Times New Roman" w:hAnsi="Times New Roman" w:eastAsia="宋体"/>
          <w:b/>
          <w:sz w:val="24"/>
        </w:rPr>
        <w:t>釋迦文佛渡五比丘（变体 variant）· The Buddha Converts the Five Monks</w:t>
      </w:r>
    </w:p>
    <w:p>
      <w:r>
        <w:rPr>
          <w:rFonts w:ascii="Times New Roman" w:hAnsi="Times New Roman" w:eastAsia="宋体"/>
          <w:b w:val="0"/>
          <w:sz w:val="24"/>
        </w:rPr>
        <w:t>释迦牟尼是佛教的创立者。他本是古印度北部一个王国的王子，姓乔达摩，名悉达多。他在菩提树下悟道成佛以后，想到应当先度化从前跟随他的五个人。这五个人本是净饭王派来陪太子修行的。太子苦修六年，接受了一位牧女送来的乳粥，这五个人以为他退了道心，就离开他，到鹿野苑自己修行去了。成道之后，释迦牟尼来到鹿野苑找他们。他先讲不偏向苦、也不偏向乐的道理，再讲四谛和八正道。四谛是佛教说的四种道理，八正道是八条正当的修行路子。五个人当中，㤭陈如最先明白，其余的人随后也懂了。他们成了佛最早的弟子，人称五比丘。</w:t>
      </w:r>
    </w:p>
    <w:p>
      <w:r>
        <w:rPr>
          <w:rFonts w:ascii="Times New Roman" w:hAnsi="Times New Roman" w:eastAsia="宋体"/>
          <w:b w:val="0"/>
          <w:sz w:val="24"/>
        </w:rPr>
        <w:t>The Buddha was the founder of Buddhism. He was born a prince of a kingdom in northern ancient India. His family name was Gautama, and his given name was Siddhartha. After he found enlightenment under the bodhi tree, he thought he should first bring over the five men who had once followed him. These five had been sent by King Suddhodana to keep the prince company in his practice. The prince had practiced harsh austerities for six years. Then he accepted a bowl of milk porridge from a cowherd girl. The five believed he had given up the path. They left him and went to the Deer Park to practice on their own. After his enlightenment, he came to the Deer Park to find them. He first taught a way that leans neither toward suffering nor toward pleasure. Then he taught the Four Noble Truths and the Eightfold Path. The Four Noble Truths are the four truths of Buddhism. The Eightfold Path is eight right ways of practice. Among the five, Kaundinya understood first. The others understood soon after. They became the Buddha's earliest disciples, and people called them the Five Monks.</w:t>
      </w:r>
    </w:p>
    <w:p>
      <w:pPr>
        <w:spacing w:after="120"/>
        <w:ind w:left="340"/>
      </w:pPr>
      <w:r>
        <w:rPr>
          <w:rFonts w:ascii="Times New Roman" w:hAnsi="Times New Roman" w:eastAsia="楷体"/>
          <w:b w:val="0"/>
          <w:color w:val="555555"/>
          <w:sz w:val="21"/>
        </w:rPr>
        <w:t>与签诗：签诗说“十方佛法有灵通”“还有贵人到家堂”，正扣佛度五比丘、使人得法的接引之缘。</w:t>
      </w:r>
    </w:p>
    <w:p>
      <w:pPr>
        <w:spacing w:after="120"/>
        <w:ind w:left="340"/>
      </w:pPr>
      <w:r>
        <w:rPr>
          <w:rFonts w:ascii="Times New Roman" w:hAnsi="Times New Roman" w:eastAsia="楷体"/>
          <w:b w:val="0"/>
          <w:color w:val="555555"/>
          <w:sz w:val="21"/>
        </w:rPr>
        <w:t>With the lot poem: The poem speaks of the Buddha's law reaching everywhere and a benefactor coming to one's hall, which fits the Buddha bringing the five monks over and giving people the teaching.</w:t>
      </w:r>
    </w:p>
    <w:p>
      <w:r>
        <w:rPr>
          <w:rFonts w:ascii="Times New Roman" w:hAnsi="Times New Roman" w:eastAsia="宋体"/>
          <w:b/>
          <w:sz w:val="24"/>
        </w:rPr>
        <w:t>英宗回燕都（变体 variant）· Emperor Yingzong Returns to Yanjing</w:t>
      </w:r>
    </w:p>
    <w:p>
      <w:r>
        <w:rPr>
          <w:rFonts w:ascii="Times New Roman" w:hAnsi="Times New Roman" w:eastAsia="宋体"/>
          <w:b w:val="0"/>
          <w:sz w:val="24"/>
        </w:rPr>
        <w:t>明英宗名叫朱祁镇。他听信太监王振的话，亲自带兵北上，去打瓦剌。瓦剌是当时北方的一个蒙古部族。大军走到土木堡被包围，全军溃败，王振死在乱军之中，英宗被俘。消息传到京城，大臣们立英宗的弟弟为帝，就是景泰帝，并尊英宗为太上皇。太上皇是给退位皇帝的名号。主管军事的于谦主持守城，打退了来犯的军队。瓦剌挟着英宗去攻城门，守将奉命不开，对方拿他没办法，只好议和，第二年把他送回北京。北京古称燕都，英宗回来后住在南宫。</w:t>
      </w:r>
    </w:p>
    <w:p>
      <w:r>
        <w:rPr>
          <w:rFonts w:ascii="Times New Roman" w:hAnsi="Times New Roman" w:eastAsia="宋体"/>
          <w:b w:val="0"/>
          <w:sz w:val="24"/>
        </w:rPr>
        <w:t>Emperor Yingzong of Ming was named Zhu Qizhen. He listened to his eunuch Wang Zhen. He led an army north himself to attack the Oirat, a Mongol tribe of the north at that time. The army was surrounded at Tumu Fort and was routed. Wang Zhen died in the chaos, and Yingzong was taken prisoner. When the news reached the capital, the ministers put Yingzong's younger brother on the throne. He was Emperor Jingtai. They also gave Yingzong the title retired emperor, a name given to a ruler who had stepped down. Yu Qian, who was in charge of military affairs, led the defense of the city and drove off the attackers. The Oirat took Yingzong with them and attacked the city gates. The defending general had orders not to open them. There was nothing the other side could do, so they agreed to peace. The next year they sent him back to Beijing. Beijing was called Yanjing in older times. After his return, Yingzong lived in the Southern Palace.</w:t>
      </w:r>
    </w:p>
    <w:p>
      <w:pPr>
        <w:spacing w:after="120"/>
        <w:ind w:left="340"/>
      </w:pPr>
      <w:r>
        <w:rPr>
          <w:rFonts w:ascii="Times New Roman" w:hAnsi="Times New Roman" w:eastAsia="楷体"/>
          <w:b w:val="0"/>
          <w:color w:val="555555"/>
          <w:sz w:val="21"/>
        </w:rPr>
        <w:t>与签诗：签诗说身经大难而终有贵人扶持。英宗被俘之后还能回到京城，正合这一层意思。</w:t>
      </w:r>
    </w:p>
    <w:p>
      <w:pPr>
        <w:spacing w:after="120"/>
        <w:ind w:left="340"/>
      </w:pPr>
      <w:r>
        <w:rPr>
          <w:rFonts w:ascii="Times New Roman" w:hAnsi="Times New Roman" w:eastAsia="楷体"/>
          <w:b w:val="0"/>
          <w:color w:val="555555"/>
          <w:sz w:val="21"/>
        </w:rPr>
        <w:t>With the lot poem: The lot poem says a man goes through great danger and in the end has a noble helper. Yingzong came home to the capital after being taken prisoner, which fits that sense.</w:t>
      </w:r>
    </w:p>
    <w:p>
      <w:r>
        <w:rPr>
          <w:rFonts w:ascii="Times New Roman" w:hAnsi="Times New Roman" w:eastAsia="宋体"/>
          <w:b/>
          <w:sz w:val="24"/>
        </w:rPr>
        <w:t>周玉姊可遇陳春生（变体 variant）· Zhou Yu Meets Chen San</w:t>
      </w:r>
    </w:p>
    <w:p>
      <w:r>
        <w:rPr>
          <w:rFonts w:ascii="Times New Roman" w:hAnsi="Times New Roman" w:eastAsia="宋体"/>
          <w:b w:val="0"/>
          <w:sz w:val="24"/>
        </w:rPr>
        <w:t>周玉是这则故事里的女子，陈春生是男子。题名里的“可遇”就是得遇。从题面看，讲的是两个人相遇的一段：女子周玉在难中或是在路上，遇见陈春生，得他相助，两人从此有了往来。这是遇合一类的故事，男女各占一边，中间由人牵线或由一场事凑成。这一类题目用女子的人名立题，题里的姊字是对女子的称呼。两个人后来如何，没有留下。故事落在遇字上，讲的是路上相值、得人一把之力那一点；周玉此后的日子，也没有再留下什么。这一类题目取的只是两人相见的那一刻，前后经过多已不传。</w:t>
      </w:r>
    </w:p>
    <w:p>
      <w:r>
        <w:rPr>
          <w:rFonts w:ascii="Times New Roman" w:hAnsi="Times New Roman" w:eastAsia="宋体"/>
          <w:b w:val="0"/>
          <w:sz w:val="24"/>
        </w:rPr>
        <w:t>Zhou Yu is the woman in this story, and Chen San is the man. The word meet in the title means to come upon someone. From what the title shows, what is told is a stretch of two people meeting. The woman Zhou Yu, in trouble or on the road, meets Chen San and gets his help, and from then on the two have dealings. This is a story of the meeting kind, with a man and a woman on either side. They are brought together by someone passing words between them, or by some event. Titles of this kind are set up on a woman's name. The title's word for the woman is a form of address, not a kinship term. How the two fared afterwards was not left behind. The story comes down on the word meet: the point is coming upon a person along the way and getting a hand from him. Nothing more is left about Zhou Yu's days after that. Titles of this kind take only the moment when the two see each other. The before and after are in most cases not handed down.</w:t>
      </w:r>
    </w:p>
    <w:p>
      <w:pPr>
        <w:spacing w:after="120"/>
        <w:ind w:left="340"/>
      </w:pPr>
      <w:r>
        <w:rPr>
          <w:rFonts w:ascii="Times New Roman" w:hAnsi="Times New Roman" w:eastAsia="楷体"/>
          <w:b w:val="0"/>
          <w:color w:val="555555"/>
          <w:sz w:val="21"/>
        </w:rPr>
        <w:t>与签诗：签题落在遇字上，与诗面“还有贵人到家堂”相贴：所遇的是能相助的人，故事取的正是相遇得助之意。</w:t>
      </w:r>
    </w:p>
    <w:p>
      <w:pPr>
        <w:spacing w:after="120"/>
        <w:ind w:left="340"/>
      </w:pPr>
      <w:r>
        <w:rPr>
          <w:rFonts w:ascii="Times New Roman" w:hAnsi="Times New Roman" w:eastAsia="楷体"/>
          <w:b w:val="0"/>
          <w:color w:val="555555"/>
          <w:sz w:val="21"/>
        </w:rPr>
        <w:t>With the lot poem: The title comes down on the word meet, which sits with the poem's noble helper arriving at the house: the one met is a person who can help, and the story takes meeting and getting help.</w:t>
      </w:r>
    </w:p>
    <w:p>
      <w:pPr>
        <w:pStyle w:val="Heading1"/>
      </w:pPr>
      <w:r>
        <w:rPr>
          <w:rFonts w:ascii="Times New Roman" w:hAnsi="Times New Roman" w:eastAsia="微软雅黑"/>
          <w:color w:val="0F4A47"/>
        </w:rPr>
        <w:t>Lot 22 · 丁未（Ding-wei）· King Wen of Zhou Finds Taigong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地风升 Sheng (Earth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周文王得太公 *King Wen of Zhou Finds Taigong*</w:t>
      </w:r>
    </w:p>
    <w:p>
      <w:pPr>
        <w:spacing w:after="40"/>
        <w:ind w:left="595"/>
      </w:pPr>
      <w:r>
        <w:rPr>
          <w:rFonts w:ascii="Times New Roman" w:hAnsi="Times New Roman" w:eastAsia="宋体"/>
          <w:b w:val="0"/>
          <w:sz w:val="23"/>
        </w:rPr>
        <w:t>· 变体（英）variants (EN): *King Wen Pulls the Cart for Taigong*; *Wang Xiaoxian Prays for the People*; *Yuan Er Goes on a Mission to Xi'an*; *Han Xin Endures Humiliation*; *Han Xin Is Made General*; *Qin Shubao Saves Li Yuan*; *Meng Liang and Jiao Zan Rescue Zongbao*</w:t>
      </w:r>
    </w:p>
    <w:p>
      <w:pPr>
        <w:spacing w:after="40"/>
        <w:ind w:left="595"/>
      </w:pPr>
      <w:r>
        <w:rPr>
          <w:rFonts w:ascii="Times New Roman" w:hAnsi="Times New Roman" w:eastAsia="宋体"/>
          <w:b w:val="0"/>
          <w:sz w:val="23"/>
        </w:rPr>
        <w:t>· 变体（中·故事组全列）variants (ZH): 周文王爲姜太公拖車、王孝先為民祈禱、元二使西安、韓信忍辱、韓信拜將、秦叔寶救李淵、孟良焦讚救宗寶</w:t>
      </w:r>
    </w:p>
    <w:p>
      <w:pPr>
        <w:spacing w:after="40"/>
        <w:ind w:left="595"/>
      </w:pPr>
      <w:r>
        <w:rPr>
          <w:rFonts w:ascii="Times New Roman" w:hAnsi="Times New Roman" w:eastAsia="宋体"/>
          <w:b w:val="0"/>
          <w:sz w:val="23"/>
        </w:rPr>
        <w:t>· 注: *the temple list carries a different group for this lot: 秦叔寶救李淵; 孟良焦讚救宗寶.*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are positive as a group and place the gain late in the season; a single reservation stands against the rest on the month, and the health line turns on the age of the querent rather than on the matter asked.</w:t>
      </w:r>
    </w:p>
    <w:p>
      <w:pPr>
        <w:spacing w:after="40"/>
        <w:ind w:left="595"/>
      </w:pPr>
      <w:r>
        <w:rPr>
          <w:rFonts w:ascii="Times New Roman" w:hAnsi="Times New Roman" w:eastAsia="宋体"/>
          <w:b w:val="0"/>
          <w:sz w:val="23"/>
        </w:rPr>
        <w:t>· 判据（中·对外件，我方概括）: 庙本判词整组取正，并把所得放在晚处；只有月令一项与全组相反，身体一项则按年岁分说，与所问之事不直接相关。</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「太公家業八十成，月出光輝四海明。命內自然逢大吉， (维基文库 and the temple site, with ；and 、 punctuation in the others)」→「太公八十家业成，月出光辉四海明。命内自然逢大吉， (mznn - the two figures of the first line are transposed)」, majority of the six witnesses reads 太公家業八十成, so the transposed 太公八十家業成 (mznn) is recorded rather than adopted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太公家業八十成，　／　Taigong's family fortune is completed at eighty;</w:t>
      </w:r>
    </w:p>
    <w:p>
      <w:pPr>
        <w:spacing w:after="120"/>
        <w:ind w:left="340"/>
      </w:pPr>
      <w:r>
        <w:rPr>
          <w:rFonts w:ascii="Times New Roman" w:hAnsi="Times New Roman" w:eastAsia="楷体"/>
          <w:b w:val="0"/>
          <w:color w:val="555555"/>
          <w:sz w:val="21"/>
        </w:rPr>
        <w:t>月出光輝四海明，　／　the moon comes out, and its light fills the four seas.</w:t>
      </w:r>
    </w:p>
    <w:p>
      <w:pPr>
        <w:spacing w:after="120"/>
        <w:ind w:left="340"/>
      </w:pPr>
      <w:r>
        <w:rPr>
          <w:rFonts w:ascii="Times New Roman" w:hAnsi="Times New Roman" w:eastAsia="楷体"/>
          <w:b w:val="0"/>
          <w:color w:val="555555"/>
          <w:sz w:val="21"/>
        </w:rPr>
        <w:t>命內自然逢大吉，　／　Within this allotment the great good is met naturally;</w:t>
      </w:r>
    </w:p>
    <w:p>
      <w:pPr>
        <w:spacing w:after="120"/>
        <w:ind w:left="340"/>
      </w:pPr>
      <w:r>
        <w:rPr>
          <w:rFonts w:ascii="Times New Roman" w:hAnsi="Times New Roman" w:eastAsia="楷体"/>
          <w:b w:val="0"/>
          <w:color w:val="555555"/>
          <w:sz w:val="21"/>
        </w:rPr>
        <w:t>茅屋中間百事亨。　／　and in the middle of the thatched house, a hundred things go smoothly.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late ripening · helpful people · settled ground · small beginnings that grow　／　晚成 · 得贵人 · 安居有靠 · 小营生会长大</w:t>
      </w:r>
    </w:p>
    <w:p>
      <w:pPr>
        <w:spacing w:after="40"/>
        <w:ind w:left="340"/>
      </w:pPr>
      <w:r>
        <w:rPr>
          <w:rFonts w:ascii="Times New Roman" w:hAnsi="Times New Roman" w:eastAsia="宋体"/>
          <w:b w:val="0"/>
          <w:sz w:val="23"/>
        </w:rPr>
        <w:t>· 忌 GUARDED: giving up in the dull first stretch · spending the late gain before it arrives · treating a small house as failure · demanding the result early　／　在平淡的开头就放手 · 晚到的进项还没到手就先花掉 · 把小屋当成失败 · 硬要提前看到结果</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「太公」(tài-gōng) — the Grand Duke: the honorific of the old angler Jiang Ziya; the type of merit that arrives late; English "Duke" would freeze only one sense.</w:t>
      </w:r>
    </w:p>
    <w:p>
      <w:pPr>
        <w:spacing w:after="40"/>
        <w:ind w:left="595"/>
      </w:pPr>
      <w:r>
        <w:rPr>
          <w:rFonts w:ascii="Times New Roman" w:hAnsi="Times New Roman" w:eastAsia="宋体"/>
          <w:b w:val="0"/>
          <w:sz w:val="23"/>
        </w:rPr>
        <w:t>· 中：既是那位老渔翁姜子牙的敬称，也代表一种晚到才成的功业；英文若只作「Duke」，就把其中一义钉死了。</w:t>
      </w:r>
    </w:p>
    <w:p>
      <w:pPr>
        <w:spacing w:after="40"/>
        <w:ind w:left="340"/>
      </w:pPr>
      <w:r>
        <w:rPr>
          <w:rFonts w:ascii="Times New Roman" w:hAnsi="Times New Roman" w:eastAsia="宋体"/>
          <w:b w:val="0"/>
          <w:sz w:val="23"/>
        </w:rPr>
        <w:t>· 「八十成」(bā-shí-chéng) — completed at eighty: a literal age; a figure for lateness; read it as a season of late ripening, not a count of years.</w:t>
      </w:r>
    </w:p>
    <w:p>
      <w:pPr>
        <w:spacing w:after="40"/>
        <w:ind w:left="595"/>
      </w:pPr>
      <w:r>
        <w:rPr>
          <w:rFonts w:ascii="Times New Roman" w:hAnsi="Times New Roman" w:eastAsia="宋体"/>
          <w:b w:val="0"/>
          <w:sz w:val="23"/>
        </w:rPr>
        <w:t>· 中：既可以是实数八十岁，也可以只是一个「晚」的说法；宜读作晚熟的季节，不是年岁的计数。</w:t>
      </w:r>
    </w:p>
    <w:p>
      <w:pPr>
        <w:spacing w:after="40"/>
        <w:ind w:left="340"/>
      </w:pPr>
      <w:r>
        <w:rPr>
          <w:rFonts w:ascii="Times New Roman" w:hAnsi="Times New Roman" w:eastAsia="宋体"/>
          <w:b w:val="0"/>
          <w:sz w:val="23"/>
        </w:rPr>
        <w:t>· 「茅屋」(máo-wū) — the thatched house: poverty; the modest base one works from; the poem does not say the house is exchanged, only that things go well inside it.</w:t>
      </w:r>
    </w:p>
    <w:p>
      <w:pPr>
        <w:spacing w:after="40"/>
        <w:ind w:left="595"/>
      </w:pPr>
      <w:r>
        <w:rPr>
          <w:rFonts w:ascii="Times New Roman" w:hAnsi="Times New Roman" w:eastAsia="宋体"/>
          <w:b w:val="0"/>
          <w:sz w:val="23"/>
        </w:rPr>
        <w:t>· 中：既可指清贫，也可指一个人做事所凭的那点小底子；籤文没说会换掉这间屋，只说屋里事事顺。</w:t>
      </w:r>
    </w:p>
    <w:p>
      <w:pPr>
        <w:spacing w:after="40"/>
        <w:ind w:left="340"/>
      </w:pPr>
      <w:r>
        <w:rPr>
          <w:rFonts w:ascii="Times New Roman" w:hAnsi="Times New Roman" w:eastAsia="宋体"/>
          <w:b w:val="0"/>
          <w:sz w:val="23"/>
        </w:rPr>
        <w:t>· 「月光」(yuè-guāng) — the light of the moon: a phase of the month, as the judgements use it (來人 月光到；失物 月光在。月暗無); the spread of a good fortune over the whole sea.</w:t>
      </w:r>
    </w:p>
    <w:p>
      <w:pPr>
        <w:spacing w:after="40"/>
        <w:ind w:left="595"/>
      </w:pPr>
      <w:r>
        <w:rPr>
          <w:rFonts w:ascii="Times New Roman" w:hAnsi="Times New Roman" w:eastAsia="宋体"/>
          <w:b w:val="0"/>
          <w:sz w:val="23"/>
        </w:rPr>
        <w:t>· 中：既是解曰用来计时的一个月相（來人 月光到；失物 月光在。月暗無），也指这份好处铺满四海。</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opens late: the poem's image is the old angler who comes into his own at eighty, and the judgements give support, gain and settled ground - but after a dull first stretch with nothing to show. The counsel is to keep working from the small house you already have, keep your dealings upright, and let the help that is on its way find you.</w:t>
      </w:r>
    </w:p>
    <w:p>
      <w:pPr>
        <w:spacing w:after="40"/>
        <w:ind w:left="340"/>
      </w:pPr>
      <w:r>
        <w:rPr>
          <w:rFonts w:ascii="Times New Roman" w:hAnsi="Times New Roman" w:eastAsia="宋体"/>
          <w:b w:val="0"/>
          <w:sz w:val="23"/>
        </w:rPr>
        <w:t>· 中: 一个开着的季节，只是开得晚：籤文的意象是那位到八十岁才成事的老渔翁，解曰给的是贵人、得益与安居——但得先走过一段拿不出成绩的平淡开头。建议是从你已经有的那间小屋做下去，把往来做正，让在路上的帮助自己找上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judgements read as accord rather than friction; a commitment or a reconciliation made in this season is well supported.　／　解曰读作和合而无摩擦；这一季里定下的承诺、说成的和解，都有支撑。</w:t>
      </w:r>
    </w:p>
    <w:p>
      <w:pPr>
        <w:spacing w:after="40"/>
        <w:ind w:left="340"/>
      </w:pPr>
      <w:r>
        <w:rPr>
          <w:rFonts w:ascii="Times New Roman" w:hAnsi="Times New Roman" w:eastAsia="宋体"/>
          <w:b w:val="0"/>
          <w:sz w:val="23"/>
        </w:rPr>
        <w:t>· career: Advancement comes late and then holds; keep the work steady through the dull first stretch instead of judging it by the start.　／　功名来得晚，来了之后守得住；平淡的开头里宜把功夫做稳，不要拿开头判成败。</w:t>
      </w:r>
    </w:p>
    <w:p>
      <w:pPr>
        <w:spacing w:after="40"/>
        <w:ind w:left="340"/>
      </w:pPr>
      <w:r>
        <w:rPr>
          <w:rFonts w:ascii="Times New Roman" w:hAnsi="Times New Roman" w:eastAsia="宋体"/>
          <w:b w:val="0"/>
          <w:sz w:val="23"/>
        </w:rPr>
        <w:t>· money: Small at first and then growing - the profit is in patient holding rather than in one move. (Not financial advice.)　／　先小后进——利润在耐心持有，不在一次出手。（非财务建议。）</w:t>
      </w:r>
    </w:p>
    <w:p>
      <w:pPr>
        <w:spacing w:after="40"/>
        <w:ind w:left="340"/>
      </w:pPr>
      <w:r>
        <w:rPr>
          <w:rFonts w:ascii="Times New Roman" w:hAnsi="Times New Roman" w:eastAsia="宋体"/>
          <w:b w:val="0"/>
          <w:sz w:val="23"/>
        </w:rPr>
        <w:t>· health: The judgements are easier for older bodies and harder for younger ones; keep to ordinary care and put anything persistent to a qualified professional. (Not medical advice.)　／　解曰对年长的一边宽、对年轻的一边紧；宜照平常调养，久久不退的交给合格的专业人士。（非医疗建议。）</w:t>
      </w:r>
    </w:p>
    <w:p>
      <w:pPr>
        <w:spacing w:after="40"/>
        <w:ind w:left="340"/>
      </w:pPr>
      <w:r>
        <w:rPr>
          <w:rFonts w:ascii="Times New Roman" w:hAnsi="Times New Roman" w:eastAsia="宋体"/>
          <w:b w:val="0"/>
          <w:sz w:val="23"/>
        </w:rPr>
        <w:t>· family_home: The house is settled and well spoken of; keep it in good order and let it be the base you work from.　／　家宅安，口碑也好；宜把它打理妥当，当作做事的底子。</w:t>
      </w:r>
    </w:p>
    <w:p>
      <w:pPr>
        <w:spacing w:after="40"/>
        <w:ind w:left="340"/>
      </w:pPr>
      <w:r>
        <w:rPr>
          <w:rFonts w:ascii="Times New Roman" w:hAnsi="Times New Roman" w:eastAsia="宋体"/>
          <w:b w:val="0"/>
          <w:sz w:val="23"/>
        </w:rPr>
        <w:t>· travel_moving: Helpful people are said to meet you on the road, and a change of residence is judged good; go where the support is.　／　解曰说出外有贵人提携、迁居也判好；哪里有人扶，就往哪里去。</w:t>
      </w:r>
    </w:p>
    <w:p>
      <w:pPr>
        <w:spacing w:after="40"/>
        <w:ind w:left="340"/>
      </w:pPr>
      <w:r>
        <w:rPr>
          <w:rFonts w:ascii="Times New Roman" w:hAnsi="Times New Roman" w:eastAsia="宋体"/>
          <w:b w:val="0"/>
          <w:sz w:val="23"/>
        </w:rPr>
        <w:t>· sea_and_voyage: Good water, but late in the season: the first hauls are lean and the later ones pay.　／　水头是好的，只是季节偏晚：头几趟薄，后面的才回本。</w:t>
      </w:r>
    </w:p>
    <w:p>
      <w:pPr>
        <w:spacing w:after="40"/>
        <w:ind w:left="340"/>
      </w:pPr>
      <w:r>
        <w:rPr>
          <w:rFonts w:ascii="Times New Roman" w:hAnsi="Times New Roman" w:eastAsia="宋体"/>
          <w:b w:val="0"/>
          <w:sz w:val="23"/>
        </w:rPr>
        <w:t>· livelihood_and_seasons: Field, stock and fry all return something here; work the season as it comes and build rather than expand at once.　／　田、六畜与鱼苗在这里都有所得；按季节做下去，先把底子垒起来，不必急着扩。</w:t>
      </w:r>
    </w:p>
    <w:p>
      <w:pPr>
        <w:spacing w:after="40"/>
        <w:ind w:left="340"/>
      </w:pPr>
      <w:r>
        <w:rPr>
          <w:rFonts w:ascii="Times New Roman" w:hAnsi="Times New Roman" w:eastAsia="宋体"/>
          <w:b w:val="0"/>
          <w:sz w:val="23"/>
        </w:rPr>
        <w:t>· timing: The timing markers point to the moon's phases and to a late turn in the season; read them as seasons, never as dates.　／　时间标记落在月相与这一季的后半程；宜按季节读，不要当成日子。</w:t>
      </w:r>
    </w:p>
    <w:p>
      <w:pPr>
        <w:spacing w:after="40"/>
        <w:ind w:left="340"/>
      </w:pPr>
      <w:r>
        <w:rPr>
          <w:rFonts w:ascii="Times New Roman" w:hAnsi="Times New Roman" w:eastAsia="宋体"/>
          <w:b w:val="0"/>
          <w:sz w:val="23"/>
        </w:rPr>
        <w:t>· what_to_avoid: Giving up in the dull first stretch; spending the late gain before it arrives; treating the small house as a failure.　／　在平淡的开头就放手；晚到的进项还没到手就先花掉；把小屋当成失败。</w:t>
      </w:r>
    </w:p>
    <w:p>
      <w:pPr>
        <w:spacing w:after="40"/>
        <w:ind w:left="340"/>
      </w:pPr>
      <w:r>
        <w:rPr>
          <w:rFonts w:ascii="Times New Roman" w:hAnsi="Times New Roman" w:eastAsia="宋体"/>
          <w:b w:val="0"/>
          <w:sz w:val="23"/>
        </w:rPr>
        <w:t>· reassurance: Nothing here needs to be forced; the counsel is to keep working while the season ripens.　／　这里没有一件事需要硬推；建议是趁季节成熟的时候继续做。</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周文王得太公（主故事 main story）· King Wen of Zhou Finds Taigong</w:t>
      </w:r>
    </w:p>
    <w:p>
      <w:r>
        <w:rPr>
          <w:rFonts w:ascii="Times New Roman" w:hAnsi="Times New Roman" w:eastAsia="宋体"/>
          <w:b w:val="0"/>
          <w:sz w:val="24"/>
        </w:rPr>
        <w:t>商朝末年，姜尚年纪很大了，隐居在渭水边上钓鱼，等一个机会。周文王将要出外打猎，先自己占了一卦。卦上说，这回猎到的不是龙，不是螭，不是虎，也不是熊，而是帮人成就霸业的辅佐之才。螭是传说里一种没有角的龙。文王出猎，果然在渭水北岸遇见姜尚。两人一谈，文王很高兴，说他的太公盼望姜尚已经很久了，于是称他太公望，载他一同回去，立他做老师。姜尚后来辅佐武王讨伐商纣，得了天下，被封在齐。姜尚八十岁才遇到文王，后来的人就用太公八十遇文王来讲晚年得志。</w:t>
      </w:r>
    </w:p>
    <w:p>
      <w:r>
        <w:rPr>
          <w:rFonts w:ascii="Times New Roman" w:hAnsi="Times New Roman" w:eastAsia="宋体"/>
          <w:b w:val="0"/>
          <w:sz w:val="24"/>
        </w:rPr>
        <w:t>At the end of the Shang dynasty, Jiang Shang was very old. He lived as a hermit on the bank of the Wei River, fishing and waiting for a chance. King Wen of Zhou was about to go out hunting. First he cast a divination for himself. The reading said that this hunt would take no dragon, no chi, no tiger, and no bear, but a man who would help him found a great power. A chi is a kind of hornless dragon in legend. The king went hunting, and on the north bank of the Wei River he did meet Jiang Shang. The two talked, and the king was delighted. He said his own forefather, the Great Duke, had looked forward to Jiang Shang for a long time. So he called him Taigong Wang, took him back in the same carriage, and made him his teacher. Jiang Shang later aided King Wu to attack the Shang tyrant Zhou. They won the realm, and Jiang Shang was given lands in Qi. Jiang Shang met King Wen at the age of eighty. Later people used this meeting to speak of success that comes late in life.</w:t>
      </w:r>
    </w:p>
    <w:p>
      <w:pPr>
        <w:spacing w:after="120"/>
        <w:ind w:left="340"/>
      </w:pPr>
      <w:r>
        <w:rPr>
          <w:rFonts w:ascii="Times New Roman" w:hAnsi="Times New Roman" w:eastAsia="楷体"/>
          <w:b w:val="0"/>
          <w:color w:val="555555"/>
          <w:sz w:val="21"/>
        </w:rPr>
        <w:t>与签诗：签诗首句就是“太公家业八十成”，故配文王在渭水访得太公一事，取晚年有成而显达之意。</w:t>
      </w:r>
    </w:p>
    <w:p>
      <w:pPr>
        <w:spacing w:after="120"/>
        <w:ind w:left="340"/>
      </w:pPr>
      <w:r>
        <w:rPr>
          <w:rFonts w:ascii="Times New Roman" w:hAnsi="Times New Roman" w:eastAsia="楷体"/>
          <w:b w:val="0"/>
          <w:color w:val="555555"/>
          <w:sz w:val="21"/>
        </w:rPr>
        <w:t>With the lot poem: The poem's first line is that Taigong's estate is completed at eighty, so it is paired with King Wen finding Taigong at the Wei River, taking the sense of achievement and honour late in life.</w:t>
      </w:r>
    </w:p>
    <w:p>
      <w:r>
        <w:rPr>
          <w:rFonts w:ascii="Times New Roman" w:hAnsi="Times New Roman" w:eastAsia="宋体"/>
          <w:b/>
          <w:sz w:val="24"/>
        </w:rPr>
        <w:t>周文王爲姜太公拖車（变体 variant）· King Wen Pulls the Cart for Taigong</w:t>
      </w:r>
    </w:p>
    <w:p>
      <w:r>
        <w:rPr>
          <w:rFonts w:ascii="Times New Roman" w:hAnsi="Times New Roman" w:eastAsia="宋体"/>
          <w:b w:val="0"/>
          <w:sz w:val="24"/>
        </w:rPr>
        <w:t>周文王是商朝末年周国的君主，一心想访求贤才。他曾在灵台梦见一只长着翅膀、白眉毛的东西从南边扑进帐来。醒来之后他叫人解梦，断定这是将要得到贤臣效力的征兆，于是更加虚心，四处寻访。他在渭水边遇见正在钓鱼的姜子牙，交谈之后非常佩服，知道是能辅佐大事的人，就请他同车回去。传说姜子牙为了试试文王的诚意，请文王亲自拉车。文王拉着车往前走，力气用尽才停下。姜子牙便说文王走了多少步，周朝就能享有多少年的国运。后来周朝果然国运长久，跟这个数目相合。文王得到姜子牙以后，尊他为师，国事多向他请教。</w:t>
      </w:r>
    </w:p>
    <w:p>
      <w:r>
        <w:rPr>
          <w:rFonts w:ascii="Times New Roman" w:hAnsi="Times New Roman" w:eastAsia="宋体"/>
          <w:b w:val="0"/>
          <w:sz w:val="24"/>
        </w:rPr>
        <w:t>King Wen was the ruler of Zhou at the end of the Shang dynasty, and he wanted to find worthy men. At the Ling Terrace he dreamed that a thing with wings and white eyebrows rushed into his tent from the south. When he woke he had the dream explained. He judged it a sign that he was about to gain a worthy minister, so he grew more open-minded and searched in all directions. By the Wei River he met Jiang Ziya, who was fishing. After they talked he admired him greatly, knowing he was a man who could carry great affairs, and he asked him to ride back in the same carriage. In the tale Jiang Ziya, to test the king's sincerity, asked the king to pull the cart himself. The king pulled it forward until his strength gave out and he stopped. Jiang Ziya then said that as many steps as the king had walked, so many years would the Zhou house last. Later the Zhou dynasty did last a long time, matching that number. After King Wen gained Jiang Ziya, he honored him as his teacher and asked his advice on most affairs of state.</w:t>
      </w:r>
    </w:p>
    <w:p>
      <w:pPr>
        <w:spacing w:after="120"/>
        <w:ind w:left="340"/>
      </w:pPr>
      <w:r>
        <w:rPr>
          <w:rFonts w:ascii="Times New Roman" w:hAnsi="Times New Roman" w:eastAsia="楷体"/>
          <w:b w:val="0"/>
          <w:color w:val="555555"/>
          <w:sz w:val="21"/>
        </w:rPr>
        <w:t>与签诗：签诗说太公的家业八十岁才成，月出之后四海都亮。文王亲自拉车访贤，正是这一段的写照。</w:t>
      </w:r>
    </w:p>
    <w:p>
      <w:pPr>
        <w:spacing w:after="120"/>
        <w:ind w:left="340"/>
      </w:pPr>
      <w:r>
        <w:rPr>
          <w:rFonts w:ascii="Times New Roman" w:hAnsi="Times New Roman" w:eastAsia="楷体"/>
          <w:b w:val="0"/>
          <w:color w:val="555555"/>
          <w:sz w:val="21"/>
        </w:rPr>
        <w:t>With the lot poem: The lot poem says Jiang Taigong's career was made only at eighty, and that after the moon rises all within the four seas is bright. King Wen pulled the cart himself to seek a worthy man.</w:t>
      </w:r>
    </w:p>
    <w:p>
      <w:r>
        <w:rPr>
          <w:rFonts w:ascii="Times New Roman" w:hAnsi="Times New Roman" w:eastAsia="宋体"/>
          <w:b/>
          <w:sz w:val="24"/>
        </w:rPr>
        <w:t>王孝先為民祈禱（变体 variant）· Wang Xiaoxian Prays for the People</w:t>
      </w:r>
    </w:p>
    <w:p>
      <w:r>
        <w:rPr>
          <w:rFonts w:ascii="Times New Roman" w:hAnsi="Times New Roman" w:eastAsia="宋体"/>
          <w:b w:val="0"/>
          <w:sz w:val="24"/>
        </w:rPr>
        <w:t>王曾，字孝先，是北宋青州益都人。他从小聪明，文章写得好，考中了进士第一名，后来官做到宰相，封沂国公。他做官清正，去世以后，朝廷赐他文正的谥号。他在地方任职的时候，遇到天旱，就诚心诚意地为百姓求雨。雨不落下来，他就不肯罢休。当地百姓因此称他是爱护百姓的好官。他还说过，做官的人如果把好处都留给自己，那百姓的怨气又要归到谁身上去。名臣范仲淹听了这话，十分佩服。他做官用人，从不张扬，受过他提拔的人，往往后来才知道是他举荐的。</w:t>
      </w:r>
    </w:p>
    <w:p>
      <w:r>
        <w:rPr>
          <w:rFonts w:ascii="Times New Roman" w:hAnsi="Times New Roman" w:eastAsia="宋体"/>
          <w:b w:val="0"/>
          <w:sz w:val="24"/>
        </w:rPr>
        <w:t>Wang Zeng, styled Xiaoxian, came from Yidu in Qingzhou in the Northern Song. He was clever from childhood and wrote well. He came first in the imperial examination and in time rose to be chancellor, and was enfeoffed as Duke of Yi. He was upright in office, and after his death the court gave him the posthumous name Wenzheng. When he held office in the provinces and drought came, he prayed sincerely for rain on behalf of the people. Until the rain fell he would not give up. The local people therefore called him a good official who cared for the people. He also said that if officials kept all the benefits for themselves, onto whom were the people's grievances to fall. The famous minister Fan Zhongyan heard this and admired him greatly. In office he never made a show of the people he appointed, and those he promoted often learned only later that he had recommended them.</w:t>
      </w:r>
    </w:p>
    <w:p>
      <w:pPr>
        <w:spacing w:after="120"/>
        <w:ind w:left="340"/>
      </w:pPr>
      <w:r>
        <w:rPr>
          <w:rFonts w:ascii="Times New Roman" w:hAnsi="Times New Roman" w:eastAsia="楷体"/>
          <w:b w:val="0"/>
          <w:color w:val="555555"/>
          <w:sz w:val="21"/>
        </w:rPr>
        <w:t>与签诗：这一签说月出光辉照四海，正配王孝先为百姓求雨、贤名远播这一段。</w:t>
      </w:r>
    </w:p>
    <w:p>
      <w:pPr>
        <w:spacing w:after="120"/>
        <w:ind w:left="340"/>
      </w:pPr>
      <w:r>
        <w:rPr>
          <w:rFonts w:ascii="Times New Roman" w:hAnsi="Times New Roman" w:eastAsia="楷体"/>
          <w:b w:val="0"/>
          <w:color w:val="555555"/>
          <w:sz w:val="21"/>
        </w:rPr>
        <w:t>With the lot poem: This lot says the moon comes out and its light shines over the four seas. It fits Wang Xiaoxian praying for rain for the people and his good name spreading far.</w:t>
      </w:r>
    </w:p>
    <w:p>
      <w:r>
        <w:rPr>
          <w:rFonts w:ascii="Times New Roman" w:hAnsi="Times New Roman" w:eastAsia="宋体"/>
          <w:b/>
          <w:sz w:val="24"/>
        </w:rPr>
        <w:t>元二使西安（变体 variant）· Yuan Er Goes on a Mission to Xi'an</w:t>
      </w:r>
    </w:p>
    <w:p>
      <w:r>
        <w:rPr>
          <w:rFonts w:ascii="Times New Roman" w:hAnsi="Times New Roman" w:eastAsia="宋体"/>
          <w:b w:val="0"/>
          <w:sz w:val="24"/>
        </w:rPr>
        <w:t>元二是唐朝诗人王维的朋友，在家里排行第二，名字没有留下来。唐朝的安西都护府管着西北一大片地方，派出去的使者来来往往，送行多在长安城外的渭城一带。王维给元二送行，写下一首诗。诗里说，清晨的细雨打湿了地上的尘土，客舍旁的柳树正绿，劝你再喝一杯酒，出了阳关往西，就再没有老朋友了。阳关是长安西边的一道关口，出了关就是荒远的西域。这首诗后来被谱上曲子反复传唱，成了送别时常用的曲子。这一题取的，就是送元二出使西北的那一段。</w:t>
      </w:r>
    </w:p>
    <w:p>
      <w:r>
        <w:rPr>
          <w:rFonts w:ascii="Times New Roman" w:hAnsi="Times New Roman" w:eastAsia="宋体"/>
          <w:b w:val="0"/>
          <w:sz w:val="24"/>
        </w:rPr>
        <w:t>Yuan Er was a friend of the Tang poet Wang Wei. He was second among his brothers at home. His given name has not come down to us. The Anxi Protectorate of the Tang governed a great stretch of the northwest. Envoys were sent out and came back the whole time, and farewells were mostly held at Weicheng, outside the city of Chang'an. Wang Wei wrote a poem to see Yuan Er off. In the poem, fine morning rain has wet the dust on the ground. The willows by the travellers' inn are green. He asks him to drink one more cup of wine, for west of Yangguan there are no old friends left. Yangguan was a pass west of Chang'an, and beyond it lay the far desert regions. The poem was later set to music and sung over and over. It became a common tune at partings. This title takes the part where Wang Wei sees Yuan Er off on his mission to the northwest.</w:t>
      </w:r>
    </w:p>
    <w:p>
      <w:pPr>
        <w:spacing w:after="120"/>
        <w:ind w:left="340"/>
      </w:pPr>
      <w:r>
        <w:rPr>
          <w:rFonts w:ascii="Times New Roman" w:hAnsi="Times New Roman" w:eastAsia="楷体"/>
          <w:b w:val="0"/>
          <w:color w:val="555555"/>
          <w:sz w:val="21"/>
        </w:rPr>
        <w:t>与签诗：这一签的签诗说姜太公的家业到八十岁才成，月亮出来照亮四海，命里自然有大吉。送人远行、出而后有成，正与签意相接。</w:t>
      </w:r>
    </w:p>
    <w:p>
      <w:pPr>
        <w:spacing w:after="120"/>
        <w:ind w:left="340"/>
      </w:pPr>
      <w:r>
        <w:rPr>
          <w:rFonts w:ascii="Times New Roman" w:hAnsi="Times New Roman" w:eastAsia="楷体"/>
          <w:b w:val="0"/>
          <w:color w:val="555555"/>
          <w:sz w:val="21"/>
        </w:rPr>
        <w:t>With the lot poem: The poem says Jiang Taigong's family work was finished only at eighty, and the moon rises to light the four seas. Seeing a man off on a far road joins the lot's meaning.</w:t>
      </w:r>
    </w:p>
    <w:p>
      <w:r>
        <w:rPr>
          <w:rFonts w:ascii="Times New Roman" w:hAnsi="Times New Roman" w:eastAsia="宋体"/>
          <w:b/>
          <w:sz w:val="24"/>
        </w:rPr>
        <w:t>韓信忍辱（变体 variant）· Han Xin Endures Humiliation</w:t>
      </w:r>
    </w:p>
    <w:p>
      <w:r>
        <w:rPr>
          <w:rFonts w:ascii="Times New Roman" w:hAnsi="Times New Roman" w:eastAsia="宋体"/>
          <w:b w:val="0"/>
          <w:sz w:val="24"/>
        </w:rPr>
        <w:t>韩信少年时家里很穷。他既不能被推举做小吏，又不会做买卖营生，只好常到别人家蹭饭吃。人们多嫌弃他，他走到哪里都不受欢迎。他在河边钓鱼，一位漂洗丝絮的老妇见他饿，连着几十天分饭给他吃。淮阴街上有个屠户少年当众羞辱他，叫他要么拔剑来刺，要么从自己胯下爬过去。韩信看了很久，俯身从那人胯下爬过，满街人都笑他怯懦。后来韩信投奔项羽不被重用，转而投刘邦，起初也只得了个小官，差点被斩，靠夏侯婴、萧何出力才保住。萧何在月下把他追回，向刘邦极力推荐，他终于被拜为大将。此后他攻下魏、赵、齐等地，封齐王，改封楚王，又贬为淮阴侯，最后被吕后所杀。</w:t>
      </w:r>
    </w:p>
    <w:p>
      <w:r>
        <w:rPr>
          <w:rFonts w:ascii="Times New Roman" w:hAnsi="Times New Roman" w:eastAsia="宋体"/>
          <w:b w:val="0"/>
          <w:sz w:val="24"/>
        </w:rPr>
        <w:t>Han Xin was very poor as a boy. He could not get recommended for even a minor post, and he had no skill at trade, so he often ate at other people's homes. Most people disliked him and he was not welcome wherever he went. He fished by the river, and an old woman who rinsed silk saw that he was hungry and shared her rice with him for many days. In the street at Huaiyin a young butcher humiliated him in public. He told Han Xin to either draw his sword and stab, or crawl between his legs. Han Xin looked at him a long time, then bent down and crawled through. The whole street laughed at him for cowardice. Later Han Xin went to Xiang Yu and was given no real post. Then he went to Liu Bang, where he first got only a small office and nearly lost his head. Xiahou Ying and Xiao He saved him. Xiao He chased him back by moonlight and urged Liu Bang strongly to use him, and he was finally made chief general. After that he took Wei, Zhao, and Qi, and was made King of Qi. He was later King of Chu, then reduced to Marquis of Huaiyin, and at last killed by Empress Lü.</w:t>
      </w:r>
    </w:p>
    <w:p>
      <w:pPr>
        <w:spacing w:after="120"/>
        <w:ind w:left="340"/>
      </w:pPr>
      <w:r>
        <w:rPr>
          <w:rFonts w:ascii="Times New Roman" w:hAnsi="Times New Roman" w:eastAsia="楷体"/>
          <w:b w:val="0"/>
          <w:color w:val="555555"/>
          <w:sz w:val="21"/>
        </w:rPr>
        <w:t>与签诗：签诗说太公家业八十成、月出四海明；韩信起于困顿、久而后显达，正合晚成待时。</w:t>
      </w:r>
    </w:p>
    <w:p>
      <w:pPr>
        <w:spacing w:after="120"/>
        <w:ind w:left="340"/>
      </w:pPr>
      <w:r>
        <w:rPr>
          <w:rFonts w:ascii="Times New Roman" w:hAnsi="Times New Roman" w:eastAsia="楷体"/>
          <w:b w:val="0"/>
          <w:color w:val="555555"/>
          <w:sz w:val="21"/>
        </w:rPr>
        <w:t>With the lot poem: The poem says Jiang Taigong's household prospered at eighty, and that when the moon rises the four seas are bright. Han Xin rose from hardship and showed late, which fits waiting for one's time.</w:t>
      </w:r>
    </w:p>
    <w:p>
      <w:r>
        <w:rPr>
          <w:rFonts w:ascii="Times New Roman" w:hAnsi="Times New Roman" w:eastAsia="宋体"/>
          <w:b/>
          <w:sz w:val="24"/>
        </w:rPr>
        <w:t>韓信拜將（变体 variant）· Han Xin Is Made General</w:t>
      </w:r>
    </w:p>
    <w:p>
      <w:r>
        <w:rPr>
          <w:rFonts w:ascii="Times New Roman" w:hAnsi="Times New Roman" w:eastAsia="宋体"/>
          <w:b w:val="0"/>
          <w:sz w:val="24"/>
        </w:rPr>
        <w:t>韩信是淮阴人，年轻时家里穷，在市上从别人的裤裆下爬过，也曾靠河边洗衣妇给的一碗饭充饥。秦朝末年天下大乱，他先投项梁、项羽，不得重用，改投刘邦，也只做了个管粮仓的小官。他失望离营，丞相萧何知道他有本事，连夜把他追回来，并劝刘邦郑重拜他为将。刘邦听了萧何的话，斋戒沐浴，筑起高坛，用隆重的礼节拜韩信为大将。韩信登坛之后，为刘邦分析天下形势，讲项羽的短处，讲关中一带容易夺取的道理。刘邦大为高兴，觉得相见太晚。此后韩信领兵平定关中，打败魏、赵，拿下齐地，功业就此成就。</w:t>
      </w:r>
    </w:p>
    <w:p>
      <w:r>
        <w:rPr>
          <w:rFonts w:ascii="Times New Roman" w:hAnsi="Times New Roman" w:eastAsia="宋体"/>
          <w:b w:val="0"/>
          <w:sz w:val="24"/>
        </w:rPr>
        <w:t>Han Xin came from Huaiyin. His family was poor when he was young. In the market he once crawled between another man's legs, and he once kept from hunger by a bowl of rice given him by a woman washing clothes by the river. In the last years of the Qin dynasty the realm fell into disorder. He first joined Xiang Liang and then Xiang Yu, but neither gave him an important post. He turned to Liu Bang and received only a minor office in charge of the grain store. Disappointed, he left the camp. Chancellor Xiao He knew his ability and chased after him through the night and brought him back, and he urged Liu Bang to make Han Xin a general with full ceremony. Liu Bang listened. He fasted and bathed, built a high platform, and appointed Han Xin commander-in-chief with great ceremony. Standing on the platform, Han Xin laid out the state of the realm for Liu Bang, pointed out Xiang Yu's weaknesses, and explained why the Guanzhong region could be taken. Afterwards Han Xin led troops to pacify Guanzhong, defeated Wei and Zhao, and took the land of Qi, and his great merit was made.</w:t>
      </w:r>
    </w:p>
    <w:p>
      <w:pPr>
        <w:spacing w:after="120"/>
        <w:ind w:left="340"/>
      </w:pPr>
      <w:r>
        <w:rPr>
          <w:rFonts w:ascii="Times New Roman" w:hAnsi="Times New Roman" w:eastAsia="楷体"/>
          <w:b w:val="0"/>
          <w:color w:val="555555"/>
          <w:sz w:val="21"/>
        </w:rPr>
        <w:t>与签诗：这一签写大器晚成、迟而后至，正扣签诗“太公家业八十成，月出光辉四海明”“茅屋中间百事亨”。</w:t>
      </w:r>
    </w:p>
    <w:p>
      <w:pPr>
        <w:spacing w:after="120"/>
        <w:ind w:left="340"/>
      </w:pPr>
      <w:r>
        <w:rPr>
          <w:rFonts w:ascii="Times New Roman" w:hAnsi="Times New Roman" w:eastAsia="楷体"/>
          <w:b w:val="0"/>
          <w:color w:val="555555"/>
          <w:sz w:val="21"/>
        </w:rPr>
        <w:t>With the lot poem: A man of great talent who arrives late and rises slowly fits a lot whose poem speaks of Jiang Taigong's work finished at eighty and the moon shining over all the seas.</w:t>
      </w:r>
    </w:p>
    <w:p>
      <w:r>
        <w:rPr>
          <w:rFonts w:ascii="Times New Roman" w:hAnsi="Times New Roman" w:eastAsia="宋体"/>
          <w:b/>
          <w:sz w:val="24"/>
        </w:rPr>
        <w:t>秦叔寶救李淵（变体 variant）· Qin Shubao Saves Li Yuan</w:t>
      </w:r>
    </w:p>
    <w:p>
      <w:r>
        <w:rPr>
          <w:rFonts w:ascii="Times New Roman" w:hAnsi="Times New Roman" w:eastAsia="宋体"/>
          <w:b w:val="0"/>
          <w:sz w:val="24"/>
        </w:rPr>
        <w:t>秦琼，字叔宝，是隋末唐初的勇将，山东历城人。他起初在隋将来护儿帐下，后来归附唐朝。李渊还是唐国公的时候，带着一家老小从长安迁往太原，在临潼山一带被隋炀帝派来的兵将围住，处境很危急。秦琼正好路过，见有人被围，就手持双锏冲进阵中。秦琼当时只是路过，本无守土之责，却不肯坐视。他冲进阵中，双锏左右开弓，追兵一时不敢近前。追兵挡不住他，李渊一家得以脱险。秦琼连姓名也没有留下，就径直走了。后来秦琼归唐，成为秦王李世民帐下的将领，是唐初的功臣之一。</w:t>
      </w:r>
    </w:p>
    <w:p>
      <w:r>
        <w:rPr>
          <w:rFonts w:ascii="Times New Roman" w:hAnsi="Times New Roman" w:eastAsia="宋体"/>
          <w:b w:val="0"/>
          <w:sz w:val="24"/>
        </w:rPr>
        <w:t>Qin Qiong, whose courtesy name was Shubao, was a brave general of the late Sui and early Tang, from Licheng in Shandong. He began under the Sui general Lai Hu'er, and later went over to Tang. When Li Yuan was still Duke of Tang, he moved his household from Chang'an to Taiyuan. Near Lintong Mountain he was surrounded by troops sent by Emperor Yang of Sui, and his position was desperate. Qin Qiong happened to pass by. Seeing men surrounded, he charged into the ranks with his pair of short weapons. He was only passing through and had no duty to hold that ground, yet he would not stand by. He drove in left and right, and for a time the pursuers dared not come near. They could not stop him, and Li Yuan's family got away. Qin Qiong left no name and went straight on. Later he went over to Tang and became a general under Li Shimin, the Prince of Qin, and one of the founding ministers of Tang.</w:t>
      </w:r>
    </w:p>
    <w:p>
      <w:pPr>
        <w:spacing w:after="120"/>
        <w:ind w:left="340"/>
      </w:pPr>
      <w:r>
        <w:rPr>
          <w:rFonts w:ascii="Times New Roman" w:hAnsi="Times New Roman" w:eastAsia="楷体"/>
          <w:b w:val="0"/>
          <w:color w:val="555555"/>
          <w:sz w:val="21"/>
        </w:rPr>
        <w:t>与签诗：签诗说太公家业八十成，月出光辉四海明。李渊困厄之际得救，其后开创基业，正合晚成遇合的语意。</w:t>
      </w:r>
    </w:p>
    <w:p>
      <w:pPr>
        <w:spacing w:after="120"/>
        <w:ind w:left="340"/>
      </w:pPr>
      <w:r>
        <w:rPr>
          <w:rFonts w:ascii="Times New Roman" w:hAnsi="Times New Roman" w:eastAsia="楷体"/>
          <w:b w:val="0"/>
          <w:color w:val="555555"/>
          <w:sz w:val="21"/>
        </w:rPr>
        <w:t>With the lot poem: The lot poem says Taigong's house was made at eighty, and the moon rises bright over the four seas. Li Yuan in dire straits was saved and later founded a house, a late meeting.</w:t>
      </w:r>
    </w:p>
    <w:p>
      <w:r>
        <w:rPr>
          <w:rFonts w:ascii="Times New Roman" w:hAnsi="Times New Roman" w:eastAsia="宋体"/>
          <w:b/>
          <w:sz w:val="24"/>
        </w:rPr>
        <w:t>孟良焦讚救宗寶（变体 variant）· Meng Liang and Jiao Zan Rescue Zongbao</w:t>
      </w:r>
    </w:p>
    <w:p>
      <w:r>
        <w:rPr>
          <w:rFonts w:ascii="Times New Roman" w:hAnsi="Times New Roman" w:eastAsia="宋体"/>
          <w:b w:val="0"/>
          <w:sz w:val="24"/>
        </w:rPr>
        <w:t>孟良和焦赞是北宋杨家将故事里的两员部将。他们常在杨延昭，也就是六郎的麾下听令。在故事里，两个人都是粗豪勇猛的路数，常一同上阵，他们身上生出不少故事，救人是其中最常见的一路。杨宗保是六郎的儿子，他被围遇难、得人相救，是这一路故事里反复讲的题目。题名说的就是这二人合力救人：一个引开敌兵，一个杀进围中,把宗保带出来。两个人的出身与收场，各处讲的并不一样。这一则里留下的，是救人的两个人与所救的那个人，中间动手的细处没有传下来。</w:t>
      </w:r>
    </w:p>
    <w:p>
      <w:r>
        <w:rPr>
          <w:rFonts w:ascii="Times New Roman" w:hAnsi="Times New Roman" w:eastAsia="宋体"/>
          <w:b w:val="0"/>
          <w:sz w:val="24"/>
        </w:rPr>
        <w:t>Meng Liang and Jiao Zan were two officers in the Northern Song tales of the generals of the Yang family. They usually took their orders under Yang Yanzhao, that is, the Sixth Brother. In the stories both men are of the rough and brave kind and often go into battle together. Many a tale grew up around them, and rescue is the commonest kind. Yang Zongbao was the Sixth Brother's son. His being surrounded and in danger, and saved by others, is a subject told over and over in that line of story. What the title says is that these two joined forces to save a man. One drew the enemy off, and the other cut his way into the ring and brought Zongbao out. Where the two came from and how they ended are not the same in every telling. What survives is the two men who did the rescuing and the man who was rescued. The details of what they did in between were not handed down.</w:t>
      </w:r>
    </w:p>
    <w:p>
      <w:pPr>
        <w:spacing w:after="120"/>
        <w:ind w:left="340"/>
      </w:pPr>
      <w:r>
        <w:rPr>
          <w:rFonts w:ascii="Times New Roman" w:hAnsi="Times New Roman" w:eastAsia="楷体"/>
          <w:b w:val="0"/>
          <w:color w:val="555555"/>
          <w:sz w:val="21"/>
        </w:rPr>
        <w:t>与签诗：签诗说“太公家业八十成”，意思落在成事在后、先难后获；故事取二人合力救人之事，与诗面同是待时而后成的一路。</w:t>
      </w:r>
    </w:p>
    <w:p>
      <w:pPr>
        <w:spacing w:after="120"/>
        <w:ind w:left="340"/>
      </w:pPr>
      <w:r>
        <w:rPr>
          <w:rFonts w:ascii="Times New Roman" w:hAnsi="Times New Roman" w:eastAsia="楷体"/>
          <w:b w:val="0"/>
          <w:color w:val="555555"/>
          <w:sz w:val="21"/>
        </w:rPr>
        <w:t>With the lot poem: The poem says Jiang Taigong's estate came together at eighty, meaning the work is done late and hardship comes before the gain; these two join to save a man, waiting on time before it is done.</w:t>
      </w:r>
    </w:p>
    <w:p>
      <w:pPr>
        <w:pStyle w:val="Heading1"/>
      </w:pPr>
      <w:r>
        <w:rPr>
          <w:rFonts w:ascii="Times New Roman" w:hAnsi="Times New Roman" w:eastAsia="微软雅黑"/>
          <w:color w:val="0F4A47"/>
        </w:rPr>
        <w:t>Lot 23 · 丁酉（Ding-you）· Jiang Taigong Fishes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风山渐 Jian, Gradual Advance (Wind over Mountain) — code ○○●○●● — *shared with Lot 58*</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姜太公釣魚 *Jiang Taigong Fishes*</w:t>
      </w:r>
    </w:p>
    <w:p>
      <w:pPr>
        <w:spacing w:after="40"/>
        <w:ind w:left="595"/>
      </w:pPr>
      <w:r>
        <w:rPr>
          <w:rFonts w:ascii="Times New Roman" w:hAnsi="Times New Roman" w:eastAsia="宋体"/>
          <w:b w:val="0"/>
          <w:sz w:val="23"/>
        </w:rPr>
        <w:t>· 变体（英）variants (EN): *Huang Wuniang Meets Chunsheng*; *Huang Wu-niang Meets Chen Chunsheng*; *Jiang Ziya Carries Rice to Cover Wu Ji's Divination*; *Jiang Ziya Burns the Pipa*; *Su Qin Is Slighted*; *Sun Ce Pawns the Jade Seal for Yuan's Troops*</w:t>
      </w:r>
    </w:p>
    <w:p>
      <w:pPr>
        <w:spacing w:after="40"/>
        <w:ind w:left="595"/>
      </w:pPr>
      <w:r>
        <w:rPr>
          <w:rFonts w:ascii="Times New Roman" w:hAnsi="Times New Roman" w:eastAsia="宋体"/>
          <w:b w:val="0"/>
          <w:sz w:val="23"/>
        </w:rPr>
        <w:t>· 变体（中·故事组全列）variants (ZH): 黃(周)五娘遇春生、黃(周)五姐可遇陳春生、姜子牙送飯為武吉掩卦、姜子牙火燒琵琶、蘇秦受鄙、孫策以玉璽借袁兵</w:t>
      </w:r>
    </w:p>
    <w:p>
      <w:pPr>
        <w:spacing w:after="40"/>
        <w:ind w:left="595"/>
      </w:pPr>
      <w:r>
        <w:rPr>
          <w:rFonts w:ascii="Times New Roman" w:hAnsi="Times New Roman" w:eastAsia="宋体"/>
          <w:b w:val="0"/>
          <w:sz w:val="23"/>
        </w:rPr>
        <w:t>· 注: *Three of the seven are Jiang Ziya tales — the angler who waits for the willing fish.*</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run against the querent in most categories — undertakings, advancement, the season, the household, travel and trade all blocked, with delay and expense named in several. Marriage is the single line that runs the other way, and it is the one bright spot.</w:t>
      </w:r>
    </w:p>
    <w:p>
      <w:pPr>
        <w:spacing w:after="40"/>
        <w:ind w:left="595"/>
      </w:pPr>
      <w:r>
        <w:rPr>
          <w:rFonts w:ascii="Times New Roman" w:hAnsi="Times New Roman" w:eastAsia="宋体"/>
          <w:b w:val="0"/>
          <w:sz w:val="23"/>
        </w:rPr>
        <w:t>· 判据（中·对外件，我方概括）: 庙本判词在多数类目上不利：办事、功名、月令、家宅、出行、经商等皆受阻，多处还带着迟延与耗财之意。唯婚姻一项与全签其余判词方向相反，是本签唯一亮色。</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欲去長江水闊茫，　／　You would set out on the Long River, wide and vague;</w:t>
      </w:r>
    </w:p>
    <w:p>
      <w:pPr>
        <w:spacing w:after="120"/>
        <w:ind w:left="340"/>
      </w:pPr>
      <w:r>
        <w:rPr>
          <w:rFonts w:ascii="Times New Roman" w:hAnsi="Times New Roman" w:eastAsia="楷体"/>
          <w:b w:val="0"/>
          <w:color w:val="555555"/>
          <w:sz w:val="21"/>
        </w:rPr>
        <w:t>前途未遂運未通，　／　the road ahead does not pay yet and the time is not open;</w:t>
      </w:r>
    </w:p>
    <w:p>
      <w:pPr>
        <w:spacing w:after="120"/>
        <w:ind w:left="340"/>
      </w:pPr>
      <w:r>
        <w:rPr>
          <w:rFonts w:ascii="Times New Roman" w:hAnsi="Times New Roman" w:eastAsia="楷体"/>
          <w:b w:val="0"/>
          <w:color w:val="555555"/>
          <w:sz w:val="21"/>
        </w:rPr>
        <w:t>如今絲綸常在手，　／　and now — the line is always in your hand;</w:t>
      </w:r>
    </w:p>
    <w:p>
      <w:pPr>
        <w:spacing w:after="120"/>
        <w:ind w:left="340"/>
      </w:pPr>
      <w:r>
        <w:rPr>
          <w:rFonts w:ascii="Times New Roman" w:hAnsi="Times New Roman" w:eastAsia="楷体"/>
          <w:b w:val="0"/>
          <w:color w:val="555555"/>
          <w:sz w:val="21"/>
        </w:rPr>
        <w:t>只恐魚水不相逢。　／　the only fear is that the fish and the water never meet.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with the line ready · keeping to the shore you know · small steady work　／　备好钓线地等 · 守在你熟悉的岸边 · 小而稳的活计</w:t>
      </w:r>
    </w:p>
    <w:p>
      <w:pPr>
        <w:spacing w:after="40"/>
        <w:ind w:left="340"/>
      </w:pPr>
      <w:r>
        <w:rPr>
          <w:rFonts w:ascii="Times New Roman" w:hAnsi="Times New Roman" w:eastAsia="宋体"/>
          <w:b w:val="0"/>
          <w:sz w:val="23"/>
        </w:rPr>
        <w:t>· 忌 GUARDED: setting out on a wide undertaking · reading readiness as a catch · forcing a fit between two parties · spending in a season that has not opened　／　对着一片宽水动身 · 把有准备当成有收获 · 硬促成双方的契合 · 在还没开的一季里花钱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「水闊茫」(shuǐ-kuò-máng) — "wide and vague": the water's *width*; the *uncertainty of the undertaking* are one phrase.</w:t>
      </w:r>
    </w:p>
    <w:p>
      <w:pPr>
        <w:spacing w:after="40"/>
        <w:ind w:left="595"/>
      </w:pPr>
      <w:r>
        <w:rPr>
          <w:rFonts w:ascii="Times New Roman" w:hAnsi="Times New Roman" w:eastAsia="宋体"/>
          <w:b w:val="0"/>
          <w:sz w:val="23"/>
        </w:rPr>
        <w:t>· 中：「水闊茫」里，水的宽与所办之事的不确定是同一句话。</w:t>
      </w:r>
    </w:p>
    <w:p>
      <w:pPr>
        <w:spacing w:after="40"/>
        <w:ind w:left="340"/>
      </w:pPr>
      <w:r>
        <w:rPr>
          <w:rFonts w:ascii="Times New Roman" w:hAnsi="Times New Roman" w:eastAsia="宋体"/>
          <w:b w:val="0"/>
          <w:sz w:val="23"/>
        </w:rPr>
        <w:t>· 「絲綸」(sī-lún) — silk line: at once *the fisherman's line* and, in the old usage, *the imperial rescript*; Readiness in hand, not yet answered.</w:t>
      </w:r>
    </w:p>
    <w:p>
      <w:pPr>
        <w:spacing w:after="40"/>
        <w:ind w:left="595"/>
      </w:pPr>
      <w:r>
        <w:rPr>
          <w:rFonts w:ascii="Times New Roman" w:hAnsi="Times New Roman" w:eastAsia="宋体"/>
          <w:b w:val="0"/>
          <w:sz w:val="23"/>
        </w:rPr>
        <w:t>· 中：「絲綸」既指钓丝，旧用也指诏命。线在手里，却还没等到回音。</w:t>
      </w:r>
    </w:p>
    <w:p>
      <w:pPr>
        <w:spacing w:after="40"/>
        <w:ind w:left="340"/>
      </w:pPr>
      <w:r>
        <w:rPr>
          <w:rFonts w:ascii="Times New Roman" w:hAnsi="Times New Roman" w:eastAsia="宋体"/>
          <w:b w:val="0"/>
          <w:sz w:val="23"/>
        </w:rPr>
        <w:t>· 「魚水」(yú-shuǐ) — fish and water: the classic figure for *a fit between two parties* — ruler and minister, or two people; The poem's fear is that the fit does not arrive.</w:t>
      </w:r>
    </w:p>
    <w:p>
      <w:pPr>
        <w:spacing w:after="40"/>
        <w:ind w:left="595"/>
      </w:pPr>
      <w:r>
        <w:rPr>
          <w:rFonts w:ascii="Times New Roman" w:hAnsi="Times New Roman" w:eastAsia="宋体"/>
          <w:b w:val="0"/>
          <w:sz w:val="23"/>
        </w:rPr>
        <w:t>· 中：「魚水」是双方契合的经典比喻——君与臣，或两个人。此诗怕的正是这份契合不来。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line is in your hand and the water is wide: readiness without the meeting. This is a season to keep to the shore and stop spending on the crossing, not a season for the great undertaking. The poem ends by doubting the fit, and the doubting is the counsel.</w:t>
      </w:r>
    </w:p>
    <w:p>
      <w:pPr>
        <w:spacing w:after="40"/>
        <w:ind w:left="340"/>
      </w:pPr>
      <w:r>
        <w:rPr>
          <w:rFonts w:ascii="Times New Roman" w:hAnsi="Times New Roman" w:eastAsia="宋体"/>
          <w:b w:val="0"/>
          <w:sz w:val="23"/>
        </w:rPr>
        <w:t>· 中: 钓线在你手里，水却又宽又茫：有准备，却见不到那场相遇。这一程该守在岸边、别再为过渡掏钱，不是做大事的时候。诗以「怕是配不上」收尾，而这份疑，就是它的劝告。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this investment pay off?", rewritten_to:"What should I weigh before committing money now, and what is mine to do?", rewrite_reason:"out_of_scope", blocked:false, disclosed_to_user:true}</w:t>
      </w:r>
    </w:p>
    <w:p>
      <w:pPr>
        <w:spacing w:after="40"/>
        <w:ind w:left="340"/>
      </w:pPr>
      <w:r>
        <w:rPr>
          <w:rFonts w:ascii="Times New Roman" w:hAnsi="Times New Roman" w:eastAsia="宋体"/>
          <w:b w:val="0"/>
          <w:sz w:val="23"/>
        </w:rPr>
        <w:t>· 中: 原问法「这笔投资会赚吗？」→ 改写为「此刻投钱之前该权衡什么，而我能做的是什么？」（超出问事范围）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one bright line in this lot; but the poem's figure is a fit that does not arrive by itself — do not press a meeting into being.　／　这是本签唯一亮的一处；但诗里的比喻是那场契合不会自己到来——不要硬把一次相会促成。</w:t>
      </w:r>
    </w:p>
    <w:p>
      <w:pPr>
        <w:spacing w:after="40"/>
        <w:ind w:left="340"/>
      </w:pPr>
      <w:r>
        <w:rPr>
          <w:rFonts w:ascii="Times New Roman" w:hAnsi="Times New Roman" w:eastAsia="宋体"/>
          <w:b w:val="0"/>
          <w:sz w:val="23"/>
        </w:rPr>
        <w:t>· career: Advancement is not on offer this season; hold your position and keep the line in the water.　／　这一程不谈升进；守住位置，把线留在水里。</w:t>
      </w:r>
    </w:p>
    <w:p>
      <w:pPr>
        <w:spacing w:after="40"/>
        <w:ind w:left="340"/>
      </w:pPr>
      <w:r>
        <w:rPr>
          <w:rFonts w:ascii="Times New Roman" w:hAnsi="Times New Roman" w:eastAsia="宋体"/>
          <w:b w:val="0"/>
          <w:sz w:val="23"/>
        </w:rPr>
        <w:t>· money: Loss first and gain late; do not commit reserves to the wide water. *(Not financial advice.)*　／　先有失、后才有得；不要把积蓄投进那片宽水。（非财务建议。）</w:t>
      </w:r>
    </w:p>
    <w:p>
      <w:pPr>
        <w:spacing w:after="40"/>
        <w:ind w:left="340"/>
      </w:pPr>
      <w:r>
        <w:rPr>
          <w:rFonts w:ascii="Times New Roman" w:hAnsi="Times New Roman" w:eastAsia="宋体"/>
          <w:b w:val="0"/>
          <w:sz w:val="23"/>
        </w:rPr>
        <w:t>· health: A season of expense and slow mending; keep the treatment going rather than change it. *(Not medical advice.)*　／　这一程费钱，复原也慢；把现有的照料顺着做下去，不要换来换去。（非医疗建议。）</w:t>
      </w:r>
    </w:p>
    <w:p>
      <w:pPr>
        <w:spacing w:after="40"/>
        <w:ind w:left="340"/>
      </w:pPr>
      <w:r>
        <w:rPr>
          <w:rFonts w:ascii="Times New Roman" w:hAnsi="Times New Roman" w:eastAsia="宋体"/>
          <w:b w:val="0"/>
          <w:sz w:val="23"/>
        </w:rPr>
        <w:t>· family_home: The household is out of season; keep costs down and do not force decisions.　／　家宅正不得时；把开销压住，不要强推决定。</w:t>
      </w:r>
    </w:p>
    <w:p>
      <w:pPr>
        <w:spacing w:after="40"/>
        <w:ind w:left="340"/>
      </w:pPr>
      <w:r>
        <w:rPr>
          <w:rFonts w:ascii="Times New Roman" w:hAnsi="Times New Roman" w:eastAsia="宋体"/>
          <w:b w:val="0"/>
          <w:sz w:val="23"/>
        </w:rPr>
        <w:t>· travel_moving: The poem says do not set out.　／　此诗说不要出行。</w:t>
      </w:r>
    </w:p>
    <w:p>
      <w:pPr>
        <w:spacing w:after="40"/>
        <w:ind w:left="340"/>
      </w:pPr>
      <w:r>
        <w:rPr>
          <w:rFonts w:ascii="Times New Roman" w:hAnsi="Times New Roman" w:eastAsia="宋体"/>
          <w:b w:val="0"/>
          <w:sz w:val="23"/>
        </w:rPr>
        <w:t>· sea_and_voyage: Poor water for the boat; work the shore and wait for the season to open.　／　船在这水里不济；守着岸边做，等这一季开。</w:t>
      </w:r>
    </w:p>
    <w:p>
      <w:pPr>
        <w:spacing w:after="40"/>
        <w:ind w:left="340"/>
      </w:pPr>
      <w:r>
        <w:rPr>
          <w:rFonts w:ascii="Times New Roman" w:hAnsi="Times New Roman" w:eastAsia="宋体"/>
          <w:b w:val="0"/>
          <w:sz w:val="23"/>
        </w:rPr>
        <w:t>· livelihood_and_seasons: Not the season for the field — small returns at best and a loss if you force it.　／　不是下田的时候——最多小收，硬来则要赔。</w:t>
      </w:r>
    </w:p>
    <w:p>
      <w:pPr>
        <w:spacing w:after="40"/>
        <w:ind w:left="340"/>
      </w:pPr>
      <w:r>
        <w:rPr>
          <w:rFonts w:ascii="Times New Roman" w:hAnsi="Times New Roman" w:eastAsia="宋体"/>
          <w:b w:val="0"/>
          <w:sz w:val="23"/>
        </w:rPr>
        <w:t>· timing: The time opens later — a season, never a date.　／　时机要往后才开——只说一程，不给准日子。</w:t>
      </w:r>
    </w:p>
    <w:p>
      <w:pPr>
        <w:spacing w:after="40"/>
        <w:ind w:left="340"/>
      </w:pPr>
      <w:r>
        <w:rPr>
          <w:rFonts w:ascii="Times New Roman" w:hAnsi="Times New Roman" w:eastAsia="宋体"/>
          <w:b w:val="0"/>
          <w:sz w:val="23"/>
        </w:rPr>
        <w:t>· what_to_avoid: Setting out on the wide water; taking readiness for a result.　／　对着宽水动身；把有准备当成有结果。</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这说的是一段难行的时节，不是对祸事的预告。若这签触到你的焦虑或钱财之忧，请去找你信得过的人，或找有资质的专业人士说一说。</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姜太公釣魚（主故事 main story）· Jiang Taigong Fishes</w:t>
      </w:r>
    </w:p>
    <w:p>
      <w:r>
        <w:rPr>
          <w:rFonts w:ascii="Times New Roman" w:hAnsi="Times New Roman" w:eastAsia="宋体"/>
          <w:b w:val="0"/>
          <w:sz w:val="24"/>
        </w:rPr>
        <w:t>吕尚是商朝末年人，年纪很大还没有机会施展，后世称他姜太公。他住在渭水边，以钓鱼度日。他的钓法很特别：鱼钩是直的，又离水面几尺，也不放鱼饵。他在意的不是钓上鱼，而是等一个能同他共事的人。周族的首领西伯，就是后来的周文王，要出外打猎，出发前先占卜。占卜的话说，这趟所获的不是龙、不是虎、也不是熊，而是能辅佐霸业的人。西伯在渭水北岸遇到吕尚，谈得投合，就与他同车回去，拜他为师。俗语“姜太公钓鱼，愿者上钩”就出自这里。吕尚辅佐周室，助周武王伐纣，周得天下，他受封于齐，建都营丘。</w:t>
      </w:r>
    </w:p>
    <w:p>
      <w:r>
        <w:rPr>
          <w:rFonts w:ascii="Times New Roman" w:hAnsi="Times New Roman" w:eastAsia="宋体"/>
          <w:b w:val="0"/>
          <w:sz w:val="24"/>
        </w:rPr>
        <w:t>Lu Shang lived at the end of the Shang dynasty. He was already old and had never had a chance to use his talents. Later ages called him Jiang Taigong. He lived by the Wei River and spent his days fishing. His way of fishing was strange. His hook was straight, it hung several feet above the water, and he used no bait. What he cared about was not catching fish but waiting for a man he could work with. The chief of the Zhou people, the Western Earl, who later became King Wen of Zhou, was going out to hunt. Before setting out he took a divination. The words of the divination said that what he caught on this trip would be neither a dragon, nor a tiger, nor a bear, but a man able to aid a great cause. The Western Earl met Lu Shang on the north bank of the Wei River. They talked and took to each other. He rode back with him in the same carriage and honoured him as a teacher. The saying about Jiang Taigong fishing and the willing taking the hook comes from this. Lu Shang aided the house of Zhou and helped King Wu of Zhou overthrow King Zhou, the last Shang ruler. Zhou won the realm, and Lu Shang was enfeoffed in Qi, with his capital at Yingqiu.</w:t>
      </w:r>
    </w:p>
    <w:p>
      <w:pPr>
        <w:spacing w:after="120"/>
        <w:ind w:left="340"/>
      </w:pPr>
      <w:r>
        <w:rPr>
          <w:rFonts w:ascii="Times New Roman" w:hAnsi="Times New Roman" w:eastAsia="楷体"/>
          <w:b w:val="0"/>
          <w:color w:val="555555"/>
          <w:sz w:val="21"/>
        </w:rPr>
        <w:t>与签诗：签诗说如今丝纶常在手，只恐鱼水不相逢。太公年老仍拿着钓竿，静待相遇之人，正合这一层。</w:t>
      </w:r>
    </w:p>
    <w:p>
      <w:pPr>
        <w:spacing w:after="120"/>
        <w:ind w:left="340"/>
      </w:pPr>
      <w:r>
        <w:rPr>
          <w:rFonts w:ascii="Times New Roman" w:hAnsi="Times New Roman" w:eastAsia="楷体"/>
          <w:b w:val="0"/>
          <w:color w:val="555555"/>
          <w:sz w:val="21"/>
        </w:rPr>
        <w:t>With the lot poem: The lot poem says the fishing line is ever in hand, and fears that fish and water never meet. Old Taigong still holds his rod, quietly waiting for the man he is to meet.</w:t>
      </w:r>
    </w:p>
    <w:p>
      <w:r>
        <w:rPr>
          <w:rFonts w:ascii="Times New Roman" w:hAnsi="Times New Roman" w:eastAsia="宋体"/>
          <w:b/>
          <w:sz w:val="24"/>
        </w:rPr>
        <w:t>黃(周)五娘遇春生（变体 variant）· Huang Wuniang Meets Chunsheng</w:t>
      </w:r>
    </w:p>
    <w:p>
      <w:r>
        <w:rPr>
          <w:rFonts w:ascii="Times New Roman" w:hAnsi="Times New Roman" w:eastAsia="宋体"/>
          <w:b w:val="0"/>
          <w:sz w:val="24"/>
        </w:rPr>
        <w:t>陈三是泉州的一位书生。他送哥哥去广南，路过潮州。元宵节的灯会上，他遇见城里的富家小姐黄五娘，两人互相倾心。五娘的父亲已经收下了林家的聘礼，要把她许给林大。五娘不肯，气得投井，被人救起。她获救之后，仍旧不肯依从父亲。陈三改扮成磨镜的匠人，进到黄家，又故意把一面宝镜打破，情愿卖身为奴，好留在府里。五娘用手帕包着荔枝，从绣楼上掷下来，当作信物。事情紧急时，五娘的使女益春帮他们牵线。两人连夜逃出黄家，一起回到泉州。</w:t>
      </w:r>
    </w:p>
    <w:p>
      <w:r>
        <w:rPr>
          <w:rFonts w:ascii="Times New Roman" w:hAnsi="Times New Roman" w:eastAsia="宋体"/>
          <w:b w:val="0"/>
          <w:sz w:val="24"/>
        </w:rPr>
        <w:t>Chen San was a scholar from Quanzhou. He was seeing his elder brother off to Guangnan and passed through Chaozhou. At the Lantern Festival he met Huang Wuniang, the daughter of a rich family in the city, and the two fell for each other. Wuniang's father had already accepted betrothal gifts from the Lin family and meant to give her to Lin Da. Wuniang refused. In her anger she threw herself into a well and was pulled out and saved. After she was rescued she still would not obey her father. Chen San disguised himself as a mirror-polishing craftsman and got into the Huang house. He then broke a treasured mirror on purpose and offered to sell himself as a servant so that he could stay in the household. Wuniang wrapped lychees in a handkerchief and threw it down from her embroidery room as a token. When matters came to a head, Wuniang's maid Yichun helped arrange meetings between them. The two fled the Huang house at night and went back to Quanzhou together.</w:t>
      </w:r>
    </w:p>
    <w:p>
      <w:pPr>
        <w:spacing w:after="120"/>
        <w:ind w:left="340"/>
      </w:pPr>
      <w:r>
        <w:rPr>
          <w:rFonts w:ascii="Times New Roman" w:hAnsi="Times New Roman" w:eastAsia="楷体"/>
          <w:b w:val="0"/>
          <w:color w:val="555555"/>
          <w:sz w:val="21"/>
        </w:rPr>
        <w:t>与签诗：这一签说手中握着丝纶、鱼水终得相逢，正配五娘掷荔枝传情、两人终成夫妻。</w:t>
      </w:r>
    </w:p>
    <w:p>
      <w:pPr>
        <w:spacing w:after="120"/>
        <w:ind w:left="340"/>
      </w:pPr>
      <w:r>
        <w:rPr>
          <w:rFonts w:ascii="Times New Roman" w:hAnsi="Times New Roman" w:eastAsia="楷体"/>
          <w:b w:val="0"/>
          <w:color w:val="555555"/>
          <w:sz w:val="21"/>
        </w:rPr>
        <w:t>With the lot poem: This lot speaks of holding the silk line in hand, of fish and water meeting at last. It fits Wuniang throwing lychees to show her heart and the two becoming husband and wife.</w:t>
      </w:r>
    </w:p>
    <w:p>
      <w:r>
        <w:rPr>
          <w:rFonts w:ascii="Times New Roman" w:hAnsi="Times New Roman" w:eastAsia="宋体"/>
          <w:b/>
          <w:sz w:val="24"/>
        </w:rPr>
        <w:t>黃(周)五姐可遇陳春生（变体 variant）· Huang Wuniang Meets Chen San</w:t>
      </w:r>
    </w:p>
    <w:p>
      <w:r>
        <w:rPr>
          <w:rFonts w:ascii="Times New Roman" w:hAnsi="Times New Roman" w:eastAsia="宋体"/>
          <w:b w:val="0"/>
          <w:sz w:val="24"/>
        </w:rPr>
        <w:t>黄五娘是闽南和潮州一带戏里的人物，也写作周五娘。她和一个少年相恋，题面上这位少年叫陈春生。两人情意相投，却一时没能走到一起，中间经过几番波折，才结成夫妻。这段故事在闽南、潮州流传很广，戏台上常演，戏里的人和事也散在好几出戏中。同一个人，在不同的戏里写法也不一样，五娘有时写作周王姐。两人虽然见了面，却还不能相守，机缘一直没有定下来。这样的戏，看的人多，讲的人也多。这一签要说的，就是相望而未能相聚的光景。</w:t>
      </w:r>
    </w:p>
    <w:p>
      <w:r>
        <w:rPr>
          <w:rFonts w:ascii="Times New Roman" w:hAnsi="Times New Roman" w:eastAsia="宋体"/>
          <w:b w:val="0"/>
          <w:sz w:val="24"/>
        </w:rPr>
        <w:t>Huang Wuniang is a character in the opera of southern Fujian and the Chaozhou region. She is also written Zhou Wuniang. She loves a young man, called Chen San in the title of this lot. The two are fond of each other, yet for a time they cannot come together. Only after several turns of trouble do they become husband and wife. The story is widely known in southern Fujian and Chaozhou and is often played on stage. The people and events of it are spread over several plays. The same person is written differently in different plays. Wuniang is sometimes written as Zhou Wujie. The two have met, but they still cannot stay together. The chance has never settled. Such plays have many watchers and many tellers. What this lot describes is a pair who look at each other across a distance and cannot yet join.</w:t>
      </w:r>
    </w:p>
    <w:p>
      <w:pPr>
        <w:spacing w:after="120"/>
        <w:ind w:left="340"/>
      </w:pPr>
      <w:r>
        <w:rPr>
          <w:rFonts w:ascii="Times New Roman" w:hAnsi="Times New Roman" w:eastAsia="楷体"/>
          <w:b w:val="0"/>
          <w:color w:val="555555"/>
          <w:sz w:val="21"/>
        </w:rPr>
        <w:t>与签诗：这一签的签诗说想去长江而水面广阔，前途未遂，鱼和水的相逢还没有来。题面的“可遇”二字，正记着相见而缘分尚未定下的一段。</w:t>
      </w:r>
    </w:p>
    <w:p>
      <w:pPr>
        <w:spacing w:after="120"/>
        <w:ind w:left="340"/>
      </w:pPr>
      <w:r>
        <w:rPr>
          <w:rFonts w:ascii="Times New Roman" w:hAnsi="Times New Roman" w:eastAsia="楷体"/>
          <w:b w:val="0"/>
          <w:color w:val="555555"/>
          <w:sz w:val="21"/>
        </w:rPr>
        <w:t>With the lot poem: The poem says she longs for the Yangtze but the water is wide, and the meeting of fish and water has not come. The title's 'can meet' is a meeting without a settled bond.</w:t>
      </w:r>
    </w:p>
    <w:p>
      <w:r>
        <w:rPr>
          <w:rFonts w:ascii="Times New Roman" w:hAnsi="Times New Roman" w:eastAsia="宋体"/>
          <w:b/>
          <w:sz w:val="24"/>
        </w:rPr>
        <w:t>姜子牙送飯為武吉掩卦（变体 variant）· Jiang Ziya Brings Food and Shields Wu Ji by Divination</w:t>
      </w:r>
    </w:p>
    <w:p>
      <w:r>
        <w:rPr>
          <w:rFonts w:ascii="Times New Roman" w:hAnsi="Times New Roman" w:eastAsia="宋体"/>
          <w:b w:val="0"/>
          <w:sz w:val="24"/>
        </w:rPr>
        <w:t>姜子牙是商朝末年的人物，奉师父之命下山，住在朝歌城南，靠编竹笊篱、卖面过日子，都不如意，后来到渭水的磻溪边钓鱼，等待时机。城里有位樵夫叫武吉，挑柴进城去卖，失手打死了守门的军士。按西岐的规矩，他要抵命，被关在画地为牢的圈子里，也就是在地上画个圈当牢房。武吉挂念家中老母无人奉养，在路边哭。姜子牙可怜他，教他一套掩星的卜法，让人占不出他的去处。武吉得以回家养母，平日替姜子牙送饭。后来周文王出猎，在渭水边遇见姜子牙，用车把他载回去，拜为太师。</w:t>
      </w:r>
    </w:p>
    <w:p>
      <w:r>
        <w:rPr>
          <w:rFonts w:ascii="Times New Roman" w:hAnsi="Times New Roman" w:eastAsia="宋体"/>
          <w:b w:val="0"/>
          <w:sz w:val="24"/>
        </w:rPr>
        <w:t>Jiang Ziya lived at the end of the Shang dynasty. His master sent him down the mountain, and he lived south of the city of Chaoge. He made bamboo strainers and sold flour, and did poorly at both. Later he fished by the Pan Creek on the Wei River, waiting for his time. In the city there was a woodcutter named Wu Ji. He carried firewood in to sell and by accident killed a guard at the gate. Under the rules of Xiqi he owed a life for it. He was held in a prison drawn on the ground, which is to say a circle marked out on the earth to serve as a cell. Wu Ji worried that his old mother at home had no one to feed her, and he wept by the road. Jiang Ziya took pity on him. He taught him a method of hiding the stars so that diviners could not find where he had gone. Wu Ji was able to go home and care for his mother, and in return he carried food to Jiang Ziya. Later King Wen of Zhou went hunting, met Jiang Ziya by the Wei River, brought him back in his carriage, and made him Grand Tutor.</w:t>
      </w:r>
    </w:p>
    <w:p>
      <w:pPr>
        <w:spacing w:after="120"/>
        <w:ind w:left="340"/>
      </w:pPr>
      <w:r>
        <w:rPr>
          <w:rFonts w:ascii="Times New Roman" w:hAnsi="Times New Roman" w:eastAsia="楷体"/>
          <w:b w:val="0"/>
          <w:color w:val="555555"/>
          <w:sz w:val="21"/>
        </w:rPr>
        <w:t>与签诗：签诗以丝纶在手、鱼水不相逢为喻；姜子牙渭水持竿待时、终于遇主，正是这一景。</w:t>
      </w:r>
    </w:p>
    <w:p>
      <w:pPr>
        <w:spacing w:after="120"/>
        <w:ind w:left="340"/>
      </w:pPr>
      <w:r>
        <w:rPr>
          <w:rFonts w:ascii="Times New Roman" w:hAnsi="Times New Roman" w:eastAsia="楷体"/>
          <w:b w:val="0"/>
          <w:color w:val="555555"/>
          <w:sz w:val="21"/>
        </w:rPr>
        <w:t>With the lot poem: The poem uses a fishing line in hand and fish and water never meeting. Jiang Ziya held his rod by the Wei and waited for his lord, which is that very scene.</w:t>
      </w:r>
    </w:p>
    <w:p>
      <w:r>
        <w:rPr>
          <w:rFonts w:ascii="Times New Roman" w:hAnsi="Times New Roman" w:eastAsia="宋体"/>
          <w:b/>
          <w:sz w:val="24"/>
        </w:rPr>
        <w:t>姜子牙火燒琵琶（变体 variant）· Jiang Ziya Burns the Jade Pipa Spirit</w:t>
      </w:r>
    </w:p>
    <w:p>
      <w:r>
        <w:rPr>
          <w:rFonts w:ascii="Times New Roman" w:hAnsi="Times New Roman" w:eastAsia="宋体"/>
          <w:b w:val="0"/>
          <w:sz w:val="24"/>
        </w:rPr>
        <w:t>姜子牙名叫尚，七十二岁才奉师命下山，投奔结义兄长宋异人，又娶了马氏为妻，在商朝的都城朝歌卖面、算命度日。朝歌城外轩辕坟里有三个妖精，一个是千年狐狸精，一个是九头雉鸡精，一个是玉石琵琶精。一天，玉石琵琶精变成一个妇人，到姜子牙的命馆问卦。姜子牙一眼看出她是妖精，先用话把她留住，再使出三昧真火，把她烧出原形，众人这才看清是一面玉石琵琶。宫里的妲己得知此事，记恨在心，后来借机陷害他。姜子牙在朝歌站不住脚，便休了马氏，往西去辅佐周室。他后来在渭水边遇见周文王，才得施展本领。</w:t>
      </w:r>
    </w:p>
    <w:p>
      <w:r>
        <w:rPr>
          <w:rFonts w:ascii="Times New Roman" w:hAnsi="Times New Roman" w:eastAsia="宋体"/>
          <w:b w:val="0"/>
          <w:sz w:val="24"/>
        </w:rPr>
        <w:t>Jiang Ziya, whose given name was Shang, was seventy-two when his master sent him down from the mountains. He went to his sworn brother Song Yiren and married a woman named Ma. In Chaoge, the capital of the Shang dynasty, he sold flour and told fortunes to make a living. Outside the city, at Xuanyuan Tomb, there lived three spirits: a fox spirit a thousand years old, a nine-headed pheasant spirit, and a jade pipa spirit. One day the jade pipa spirit took the form of a woman and came to Jiang Ziya's fortune shop to ask about her future. He saw at once that she was a spirit. First he held her there with talk. Then he used the fire of samadhi to burn her back into her true shape, and the onlookers saw that she was a jade pipa. When Daji in the palace heard of this, she held it against him and later used the chance to ruin him. Jiang Ziya could not stay in Chaoge. He divorced Ma and went west to serve the house of Zhou. Only when he met King Wen of Zhou by the Wei River could he put his abilities to use.</w:t>
      </w:r>
    </w:p>
    <w:p>
      <w:pPr>
        <w:spacing w:after="120"/>
        <w:ind w:left="340"/>
      </w:pPr>
      <w:r>
        <w:rPr>
          <w:rFonts w:ascii="Times New Roman" w:hAnsi="Times New Roman" w:eastAsia="楷体"/>
          <w:b w:val="0"/>
          <w:color w:val="555555"/>
          <w:sz w:val="21"/>
        </w:rPr>
        <w:t>与签诗：这一签写本身怀本领的人沉沦市井、待时未遇，正扣签诗“前途未遂运未通”“只恐鱼水不相逢”。</w:t>
      </w:r>
    </w:p>
    <w:p>
      <w:pPr>
        <w:spacing w:after="120"/>
        <w:ind w:left="340"/>
      </w:pPr>
      <w:r>
        <w:rPr>
          <w:rFonts w:ascii="Times New Roman" w:hAnsi="Times New Roman" w:eastAsia="楷体"/>
          <w:b w:val="0"/>
          <w:color w:val="555555"/>
          <w:sz w:val="21"/>
        </w:rPr>
        <w:t>With the lot poem: A man of real ability sunk in the market streets and waiting for his time fits a lot whose poem says the road is not yet open and fish and water have not met.</w:t>
      </w:r>
    </w:p>
    <w:p>
      <w:r>
        <w:rPr>
          <w:rFonts w:ascii="Times New Roman" w:hAnsi="Times New Roman" w:eastAsia="宋体"/>
          <w:b/>
          <w:sz w:val="24"/>
        </w:rPr>
        <w:t>蘇秦受鄙（变体 variant）· Su Qin Is Treated with Contempt</w:t>
      </w:r>
    </w:p>
    <w:p>
      <w:r>
        <w:rPr>
          <w:rFonts w:ascii="Times New Roman" w:hAnsi="Times New Roman" w:eastAsia="宋体"/>
          <w:b w:val="0"/>
          <w:sz w:val="24"/>
        </w:rPr>
        <w:t>苏秦是东周洛阳人，洛阳是当时周天子所在的地方。他跟一位隐居的老师学的是游说各国君主的口才与谋略。出外几年，事情不成。他往西到秦国，上书十次说给秦惠王听，始终没有被采用。身上的黑貂皮袍穿破了，一百斤黄金也用完了，只好回家。到家的时候，妻子在织布机上不下来看他，嫂子不肯给他做饭，父母也不跟他说话。苏秦受了刺激，夜里翻出一部讲谋略的古书来读，读到困了就拿起锥子刺自己的大腿，血一直流到脚上，这样苦读了一年，把天下的形势揣摩透了。此后他往赵国去，劝六国联合起来抵抗秦国，最后佩上六国的相印。先前轻慢他的家里人，再见到他时都低着头，不敢正眼看他。</w:t>
      </w:r>
    </w:p>
    <w:p>
      <w:r>
        <w:rPr>
          <w:rFonts w:ascii="Times New Roman" w:hAnsi="Times New Roman" w:eastAsia="宋体"/>
          <w:b w:val="0"/>
          <w:sz w:val="24"/>
        </w:rPr>
        <w:t>Su Qin was a man of Luoyang in the Eastern Zhou, and Luoyang was where the Zhou Son of Heaven then lived. He learned from a teacher who lived in seclusion the art of persuading rulers, along with the strategy that went with it. He went abroad for several years and got nowhere. He went west to Qin and sent up ten memorials to King Hui of Qin. None of them was ever taken. The black sable robe he wore was worn through and his hundred catties of gold were all spent, so he had to go home. When he reached home his wife stayed at her loom and did not get down to look at him. His sister-in-law would not cook for him, and his parents would not speak to him either. Stung by this, Su Qin dug out an old book of strategy at night and read. When he grew sleepy he took an awl and stabbed his own thigh, and the blood ran down to his feet. He read hard this way for a year and worked out the shape of the whole world. After that he went to Zhao and urged the six states to join against Qin. In the end he wore the seals of all six states as their minister. The family that had once slighted him kept their heads down when they saw him again, and did not dare look him in the face.</w:t>
      </w:r>
    </w:p>
    <w:p>
      <w:pPr>
        <w:spacing w:after="120"/>
        <w:ind w:left="340"/>
      </w:pPr>
      <w:r>
        <w:rPr>
          <w:rFonts w:ascii="Times New Roman" w:hAnsi="Times New Roman" w:eastAsia="楷体"/>
          <w:b w:val="0"/>
          <w:color w:val="555555"/>
          <w:sz w:val="21"/>
        </w:rPr>
        <w:t>与签诗：签诗说“前途未遂运未通。如今丝纶常在手”，正对苏秦游说不成、裘破金尽，而本事仍在手上的处境。</w:t>
      </w:r>
    </w:p>
    <w:p>
      <w:pPr>
        <w:spacing w:after="120"/>
        <w:ind w:left="340"/>
      </w:pPr>
      <w:r>
        <w:rPr>
          <w:rFonts w:ascii="Times New Roman" w:hAnsi="Times New Roman" w:eastAsia="楷体"/>
          <w:b w:val="0"/>
          <w:color w:val="555555"/>
          <w:sz w:val="21"/>
        </w:rPr>
        <w:t>With the lot poem: The poem says the road is not open and the time not through, with the line still in his hand; Su Qin's talks failed and his robe and gold were gone, yet his skill stayed in his hand.</w:t>
      </w:r>
    </w:p>
    <w:p>
      <w:r>
        <w:rPr>
          <w:rFonts w:ascii="Times New Roman" w:hAnsi="Times New Roman" w:eastAsia="宋体"/>
          <w:b/>
          <w:sz w:val="24"/>
        </w:rPr>
        <w:t>孫策以玉璽借袁兵（变体 variant）· Sun Ce Pawns the Imperial Seal for Yuan's Troops</w:t>
      </w:r>
    </w:p>
    <w:p>
      <w:r>
        <w:rPr>
          <w:rFonts w:ascii="Times New Roman" w:hAnsi="Times New Roman" w:eastAsia="宋体"/>
          <w:b w:val="0"/>
          <w:sz w:val="24"/>
        </w:rPr>
        <w:t>孙策字伯符，是东汉末年孙坚的长子。孙坚的军队进入洛阳时，在废墟中捡到一枚传国玉玺。玉玺是皇帝的印章，得到它的人常被看作有继位的名分。孙坚战死后，玉玺落到孙策手里。孙策投在袁术帐下，屡立战功却得不到重用，手里没有自己的兵马。他年纪轻，兵少粮缺，寄人篱下，早有自立的意思，只是没有本钱。他拿出这枚玉玺作抵押，向袁术借到三千兵、五百匹马，又带上父亲的旧部，渡长江南下。他先平定江东各郡，再谋发展。江东指长江下游南岸一带。袁术得到玉玺很高兴，果然发兵给他。</w:t>
      </w:r>
    </w:p>
    <w:p>
      <w:r>
        <w:rPr>
          <w:rFonts w:ascii="Times New Roman" w:hAnsi="Times New Roman" w:eastAsia="宋体"/>
          <w:b w:val="0"/>
          <w:sz w:val="24"/>
        </w:rPr>
        <w:t>Sun Ce, whose courtesy name was Bofu, was the eldest son of Sun Jian at the end of the Eastern Han. When Sun Jian's army entered Luoyang, it picked a jade seal out of the ruins. This seal was the imperial seal. Whoever held it was often seen as having a claim to the throne. After Sun Jian died in battle, the seal came into Sun Ce's hands. Sun Ce served under Yuan Shu. He won merit again and again but was never given an important post, and he had no troops of his own. He was young, his soldiers were few, his grain was short, and he lived under another man's roof. He had long wanted to stand on his own, but he had no capital. He put up the seal as a pledge and borrowed three thousand soldiers and five hundred horses from Yuan Shu. He also took along his father's old soldiers and crossed the Yangtze southward. He first brought the commanderies of Jiangdong under control, and then planned how to grow. Jiangdong means the lands on the south bank of the lower Yangtze. Yuan Shu was glad to get the seal, and he did send troops.</w:t>
      </w:r>
    </w:p>
    <w:p>
      <w:pPr>
        <w:spacing w:after="120"/>
        <w:ind w:left="340"/>
      </w:pPr>
      <w:r>
        <w:rPr>
          <w:rFonts w:ascii="Times New Roman" w:hAnsi="Times New Roman" w:eastAsia="楷体"/>
          <w:b w:val="0"/>
          <w:color w:val="555555"/>
          <w:sz w:val="21"/>
        </w:rPr>
        <w:t>与签诗：签诗“如今丝纶常在手，只恐鱼水不相逢”，手里有物而还缺人，正对以玉玺换兵马这一段。</w:t>
      </w:r>
    </w:p>
    <w:p>
      <w:pPr>
        <w:spacing w:after="120"/>
        <w:ind w:left="340"/>
      </w:pPr>
      <w:r>
        <w:rPr>
          <w:rFonts w:ascii="Times New Roman" w:hAnsi="Times New Roman" w:eastAsia="楷体"/>
          <w:b w:val="0"/>
          <w:color w:val="555555"/>
          <w:sz w:val="21"/>
        </w:rPr>
        <w:t>With the lot poem: The lot's poem says the line is always in hand, yet fish and water do not meet. Having something in hand while still lacking men fits trading the seal for soldiers.</w:t>
      </w:r>
    </w:p>
    <w:p>
      <w:pPr>
        <w:pStyle w:val="Heading1"/>
      </w:pPr>
      <w:r>
        <w:rPr>
          <w:rFonts w:ascii="Times New Roman" w:hAnsi="Times New Roman" w:eastAsia="微软雅黑"/>
          <w:color w:val="0F4A47"/>
        </w:rPr>
        <w:t>Lot 24 · 丁亥（Ding-hai）· Qin Shubao Rescues the Tang King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地水师 Shi (Earth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秦叔寶救唐王 *Qin Shubao Rescues the Tang King*</w:t>
      </w:r>
    </w:p>
    <w:p>
      <w:pPr>
        <w:spacing w:after="40"/>
        <w:ind w:left="595"/>
      </w:pPr>
      <w:r>
        <w:rPr>
          <w:rFonts w:ascii="Times New Roman" w:hAnsi="Times New Roman" w:eastAsia="宋体"/>
          <w:b w:val="0"/>
          <w:sz w:val="23"/>
        </w:rPr>
        <w:t>· 变体（英）variants (EN): *Meng Liang and Jiao Zan Rescue Zongbao*; *Yang Wenguang Campaigns in the South*; *Wen Zhong Will Not Hear Fan Shaobo*; *Xu Lin Dreams His Way to the Immortal Terrace*</w:t>
      </w:r>
    </w:p>
    <w:p>
      <w:pPr>
        <w:spacing w:after="40"/>
        <w:ind w:left="595"/>
      </w:pPr>
      <w:r>
        <w:rPr>
          <w:rFonts w:ascii="Times New Roman" w:hAnsi="Times New Roman" w:eastAsia="宋体"/>
          <w:b w:val="0"/>
          <w:sz w:val="23"/>
        </w:rPr>
        <w:t>· 变体（中·故事组全列）variants (ZH): 孟良焦讚救宗保、楊文廣征南蠻、文種不聽范少伯、許凜夢入仙台</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turn favourable on the household, on standing and on marriage, and hold back on money, trade and the month's affairs. Read both sides together: a fair lot whose bright edge sits on the home.</w:t>
      </w:r>
    </w:p>
    <w:p>
      <w:pPr>
        <w:spacing w:after="40"/>
        <w:ind w:left="595"/>
      </w:pPr>
      <w:r>
        <w:rPr>
          <w:rFonts w:ascii="Times New Roman" w:hAnsi="Times New Roman" w:eastAsia="宋体"/>
          <w:b w:val="0"/>
          <w:sz w:val="23"/>
        </w:rPr>
        <w:t>· 判据（中·对外件，我方概括）: 庙本判词在家宅、名位、婚姻、子嗣几处都开出好面，落点集中在门户与人伦上；同一个签在钱财、买卖与月令三处则偏于收束。两面对读，是平中带亮的一签。</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月出光輝四海明，　／　The moon comes out, and its light makes the four seas bright;</w:t>
      </w:r>
    </w:p>
    <w:p>
      <w:pPr>
        <w:spacing w:after="120"/>
        <w:ind w:left="340"/>
      </w:pPr>
      <w:r>
        <w:rPr>
          <w:rFonts w:ascii="Times New Roman" w:hAnsi="Times New Roman" w:eastAsia="楷体"/>
          <w:b w:val="0"/>
          <w:color w:val="555555"/>
          <w:sz w:val="21"/>
        </w:rPr>
        <w:t>前途祿位見太平，　／　on the road ahead, rank and office find their peace;</w:t>
      </w:r>
    </w:p>
    <w:p>
      <w:pPr>
        <w:spacing w:after="120"/>
        <w:ind w:left="340"/>
      </w:pPr>
      <w:r>
        <w:rPr>
          <w:rFonts w:ascii="Times New Roman" w:hAnsi="Times New Roman" w:eastAsia="楷体"/>
          <w:b w:val="0"/>
          <w:color w:val="555555"/>
          <w:sz w:val="21"/>
        </w:rPr>
        <w:t>浮雲掃退終無事，　／　the floating clouds are swept back, and nothing remains;</w:t>
      </w:r>
    </w:p>
    <w:p>
      <w:pPr>
        <w:spacing w:after="120"/>
        <w:ind w:left="340"/>
      </w:pPr>
      <w:r>
        <w:rPr>
          <w:rFonts w:ascii="Times New Roman" w:hAnsi="Times New Roman" w:eastAsia="楷体"/>
          <w:b w:val="0"/>
          <w:color w:val="555555"/>
          <w:sz w:val="21"/>
        </w:rPr>
        <w:t>可保禍患不臨身。　／　and harm and trouble may be kept from coming near.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moonlight on open water · clearing weather for rank · a household that grows · peace kept deliberately　／　月照四海 · 名位见晴 · 家宅进益 · 和气靠守</w:t>
      </w:r>
    </w:p>
    <w:p>
      <w:pPr>
        <w:spacing w:after="40"/>
        <w:ind w:left="340"/>
      </w:pPr>
      <w:r>
        <w:rPr>
          <w:rFonts w:ascii="Times New Roman" w:hAnsi="Times New Roman" w:eastAsia="宋体"/>
          <w:b w:val="0"/>
          <w:sz w:val="23"/>
        </w:rPr>
        <w:t>· 忌 GUARDED: chasing profit in a thin month · paying out for peace · pushing an accord to close it · asking the oracle again about the same thing　／　薄月里追利 · 为和气掏钱 · 催着把和合收口 · 同一件事反复再问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「月出光輝」(yuè-chū guāng-huī) — the moon rising and its light: plain night-sky weather, a clear hour to act in; the moon as the sign of the household and of quiet influence; the poem's later lines tie the timing to it.</w:t>
      </w:r>
    </w:p>
    <w:p>
      <w:pPr>
        <w:spacing w:after="40"/>
        <w:ind w:left="595"/>
      </w:pPr>
      <w:r>
        <w:rPr>
          <w:rFonts w:ascii="Times New Roman" w:hAnsi="Times New Roman" w:eastAsia="宋体"/>
          <w:b w:val="0"/>
          <w:sz w:val="23"/>
        </w:rPr>
        <w:t>· 中：「月出光輝」一面是写天象：夜里月亮出来、一片明白，是能动手的一段时辰；一面是拿月亮当家门与柔性影响的记号——后面几句的时机都系在这月光上，诗里没说动手扫云的是谁。</w:t>
      </w:r>
    </w:p>
    <w:p>
      <w:pPr>
        <w:spacing w:after="40"/>
        <w:ind w:left="340"/>
      </w:pPr>
      <w:r>
        <w:rPr>
          <w:rFonts w:ascii="Times New Roman" w:hAnsi="Times New Roman" w:eastAsia="宋体"/>
          <w:b w:val="0"/>
          <w:sz w:val="23"/>
        </w:rPr>
        <w:t>· 「祿位」(lù-wèi) — rank and stipend, office: a salaried post or appointment; standing among others more broadly; the line reads as peace on the road ahead, not as a promise of promotion.</w:t>
      </w:r>
    </w:p>
    <w:p>
      <w:pPr>
        <w:spacing w:after="40"/>
        <w:ind w:left="595"/>
      </w:pPr>
      <w:r>
        <w:rPr>
          <w:rFonts w:ascii="Times New Roman" w:hAnsi="Times New Roman" w:eastAsia="宋体"/>
          <w:b w:val="0"/>
          <w:sz w:val="23"/>
        </w:rPr>
        <w:t>· 中：「祿位」一面指一份有俸禄的职位或任命，一面泛指在人前的名分与地位；此句说的是前路得安，不是升迁的许诺。</w:t>
      </w:r>
    </w:p>
    <w:p>
      <w:pPr>
        <w:spacing w:after="40"/>
        <w:ind w:left="340"/>
      </w:pPr>
      <w:r>
        <w:rPr>
          <w:rFonts w:ascii="Times New Roman" w:hAnsi="Times New Roman" w:eastAsia="宋体"/>
          <w:b w:val="0"/>
          <w:sz w:val="23"/>
        </w:rPr>
        <w:t>· 「浮雲掃退」(fú-yún sǎo-tuì) — the drifting clouds swept back: weather imagery: the sky before the moon is cleared; obstacles, talk or slander swept out of the way; the poem does not say who sweeps them.</w:t>
      </w:r>
    </w:p>
    <w:p>
      <w:pPr>
        <w:spacing w:after="40"/>
        <w:ind w:left="595"/>
      </w:pPr>
      <w:r>
        <w:rPr>
          <w:rFonts w:ascii="Times New Roman" w:hAnsi="Times New Roman" w:eastAsia="宋体"/>
          <w:b w:val="0"/>
          <w:sz w:val="23"/>
        </w:rPr>
        <w:t>· 中：「浮雲掃退」一面是天象，遮月的云散开；一面指障蔽、口舌与流言被清掉。两层都留着，诗里不点破。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This is a season that clears: what was clouded lifts, standing steadies, and the household advances. Where it thins is in money - the judgements give little gain in wealth and no advantage in trade, and call the month's work slow. The counsel is to keep the peace and look to the home rather than to a quick profit.</w:t>
      </w:r>
    </w:p>
    <w:p>
      <w:pPr>
        <w:spacing w:after="40"/>
        <w:ind w:left="340"/>
      </w:pPr>
      <w:r>
        <w:rPr>
          <w:rFonts w:ascii="Times New Roman" w:hAnsi="Times New Roman" w:eastAsia="宋体"/>
          <w:b w:val="0"/>
          <w:sz w:val="23"/>
        </w:rPr>
        <w:t>· 中: 这一签是平中带亮的一签，两面同时存在：月亮出来、遮着的浮云被扫开，名位与家宅这一路走得顺——家里进益圆满，名声与位子见稳，婚姻也谈得拢。反过来看，钱财与买卖这一面是收着的：求财只给一点，经商这一途看不出好处，月令也拖得慢。签诗的意思不是趁亮去追利，而是把和气与门庭守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is open here: the judgement lets a marriage come together and treats children kindly. Move gently toward it rather than force it.　／　婚姻这一项判作和合，求兒一项也好，是通气的；顺着走、慢慢谈，别硬把话说死了去逼成。</w:t>
      </w:r>
    </w:p>
    <w:p>
      <w:pPr>
        <w:spacing w:after="40"/>
        <w:ind w:left="340"/>
      </w:pPr>
      <w:r>
        <w:rPr>
          <w:rFonts w:ascii="Times New Roman" w:hAnsi="Times New Roman" w:eastAsia="宋体"/>
          <w:b w:val="0"/>
          <w:sz w:val="23"/>
        </w:rPr>
        <w:t>· career: Standing and name are favoured, but the judgement adds that things may turn; keep your footing and do not over-reach.　／　名位与名声这一面偏开，但判词在这一项后面缀了一句「恐有变」；站稳脚下，别把手伸得过长。</w:t>
      </w:r>
    </w:p>
    <w:p>
      <w:pPr>
        <w:spacing w:after="40"/>
        <w:ind w:left="340"/>
      </w:pPr>
      <w:r>
        <w:rPr>
          <w:rFonts w:ascii="Times New Roman" w:hAnsi="Times New Roman" w:eastAsia="宋体"/>
          <w:b w:val="0"/>
          <w:sz w:val="23"/>
        </w:rPr>
        <w:t>· money: Little is granted to chasing profit, and trade shows no advantage; hold what you have and decline new commitments. (Not financial advice.)　／　求财只给一点，经商这一途看不出好处；手上的留住，新的承诺先不接。（非财务建议。）</w:t>
      </w:r>
    </w:p>
    <w:p>
      <w:pPr>
        <w:spacing w:after="40"/>
        <w:ind w:left="340"/>
      </w:pPr>
      <w:r>
        <w:rPr>
          <w:rFonts w:ascii="Times New Roman" w:hAnsi="Times New Roman" w:eastAsia="宋体"/>
          <w:b w:val="0"/>
          <w:sz w:val="23"/>
        </w:rPr>
        <w:t>· health: The judgement reads the trouble as a shadowy influence rather than a plain illness - seek proper care and do not wait on the season. (Not medical advice.)　／　判词把这一场读作阴邪一类缠身，不是明面上的病；该找正经诊治就去找，不要等节气过去。（非医疗建议。）</w:t>
      </w:r>
    </w:p>
    <w:p>
      <w:pPr>
        <w:spacing w:after="40"/>
        <w:ind w:left="340"/>
      </w:pPr>
      <w:r>
        <w:rPr>
          <w:rFonts w:ascii="Times New Roman" w:hAnsi="Times New Roman" w:eastAsia="宋体"/>
          <w:b w:val="0"/>
          <w:sz w:val="23"/>
        </w:rPr>
        <w:t>· family_home: This is the lot's strong ground: the household advances and fills out, and the home stays peaceful.　／　这是本签最亮的一面：家门进益、越过越圆，家运作平安。</w:t>
      </w:r>
    </w:p>
    <w:p>
      <w:pPr>
        <w:spacing w:after="40"/>
        <w:ind w:left="340"/>
      </w:pPr>
      <w:r>
        <w:rPr>
          <w:rFonts w:ascii="Times New Roman" w:hAnsi="Times New Roman" w:eastAsia="宋体"/>
          <w:b w:val="0"/>
          <w:sz w:val="23"/>
        </w:rPr>
        <w:t>· travel_moving: Going out brings little at first and something later; prepare the ground before you move.　／　出外是先少利、后可得；动身之前先把地面铺好。</w:t>
      </w:r>
    </w:p>
    <w:p>
      <w:pPr>
        <w:spacing w:after="40"/>
        <w:ind w:left="340"/>
      </w:pPr>
      <w:r>
        <w:rPr>
          <w:rFonts w:ascii="Times New Roman" w:hAnsi="Times New Roman" w:eastAsia="宋体"/>
          <w:b w:val="0"/>
          <w:sz w:val="23"/>
        </w:rPr>
        <w:t>· sea_and_voyage: Light takings on the water and no great wealth; keep to short hauls and known ground rather than a long throw.　／　水上收成是轻的，没有大财；短程、熟路可走，远投不必。</w:t>
      </w:r>
    </w:p>
    <w:p>
      <w:pPr>
        <w:spacing w:after="40"/>
        <w:ind w:left="340"/>
      </w:pPr>
      <w:r>
        <w:rPr>
          <w:rFonts w:ascii="Times New Roman" w:hAnsi="Times New Roman" w:eastAsia="宋体"/>
          <w:b w:val="0"/>
          <w:sz w:val="23"/>
        </w:rPr>
        <w:t>· livelihood_and_seasons: Pond work needs watching against water, fry come small at first and then better, and the fields give an even, ordinary crop.　／　作塭途中要防水，鱼苗先微后有，田里是一季平正的常收。</w:t>
      </w:r>
    </w:p>
    <w:p>
      <w:pPr>
        <w:spacing w:after="40"/>
        <w:ind w:left="340"/>
      </w:pPr>
      <w:r>
        <w:rPr>
          <w:rFonts w:ascii="Times New Roman" w:hAnsi="Times New Roman" w:eastAsia="宋体"/>
          <w:b w:val="0"/>
          <w:sz w:val="23"/>
        </w:rPr>
        <w:t>· timing: The judgements hang on the moon once it is bright, so read this as a window in the moon's clear phase, not a date.　／　判词几处都系在月光上——作事 月光即成、來人 月光到；把它读成月明的一段窗口，而不是某一个日子。</w:t>
      </w:r>
    </w:p>
    <w:p>
      <w:pPr>
        <w:spacing w:after="40"/>
        <w:ind w:left="340"/>
      </w:pPr>
      <w:r>
        <w:rPr>
          <w:rFonts w:ascii="Times New Roman" w:hAnsi="Times New Roman" w:eastAsia="宋体"/>
          <w:b w:val="0"/>
          <w:sz w:val="23"/>
        </w:rPr>
        <w:t>· what_to_avoid: Forcing a profit out of a thin month; pressing an accord instead of letting it come.　／　在薄月里硬挤利润；把该慢慢成的和合催着收口。</w:t>
      </w:r>
    </w:p>
    <w:p>
      <w:pPr>
        <w:spacing w:after="40"/>
        <w:ind w:left="340"/>
      </w:pPr>
      <w:r>
        <w:rPr>
          <w:rFonts w:ascii="Times New Roman" w:hAnsi="Times New Roman" w:eastAsia="宋体"/>
          <w:b w:val="0"/>
          <w:sz w:val="23"/>
        </w:rPr>
        <w:t>· reassurance: The clearing is real; the counsel is only to let it come at its own pace.　／　云开是真的，只是它按自己的步子来；这一签不同时给你全部，家与人先得，钱与买卖慢一步。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秦叔寶救唐王（主故事 main story）· Qin Shubao Rescues the Tang King</w:t>
      </w:r>
    </w:p>
    <w:p>
      <w:r>
        <w:rPr>
          <w:rFonts w:ascii="Times New Roman" w:hAnsi="Times New Roman" w:eastAsia="宋体"/>
          <w:b w:val="0"/>
          <w:sz w:val="24"/>
        </w:rPr>
        <w:t>秦琼字叔宝，是齐州历城人，历城在今天的山东济南一带。隋朝末年他在张须陀、李密、王世充手下做过事，最后归唐，成为李世民帐下的勇将。民间有一个秦琼救唐王的故事。唐王李渊还没有起兵的时候，得罪了朝中权贵，被调去太原。他出城不久就遭人追杀，眼看要败。危急时，一名壮士从山岗上冲下来，手里挥一对短兵器，打退了伏兵，救下李渊一命。李渊问他的姓名，才知道是押解人犯路过此地的秦琼。后来民间又因秦琼和尉迟恭曾经为太宗守门，把两人的像画在门上，当作门神。</w:t>
      </w:r>
    </w:p>
    <w:p>
      <w:r>
        <w:rPr>
          <w:rFonts w:ascii="Times New Roman" w:hAnsi="Times New Roman" w:eastAsia="宋体"/>
          <w:b w:val="0"/>
          <w:sz w:val="24"/>
        </w:rPr>
        <w:t>Qin Qiong, whose courtesy name was Shubao, was from Licheng in Qizhou; Licheng is in the region of present-day Jinan in Shandong. At the end of the Sui dynasty he served under Zhang Xutuo, Li Mi, and Wang Shichong, and in the end he went over to the Tang and became a brave general in Li Shimin's command. Among the people there is a story of Qin Qiong saving the Tang king. Before Li Yuan, the Tang king, raised troops, he offended a powerful man at court and was posted to Taiyuan. Not long after he left the city he was hunted down by assassins, and it looked as if he would be beaten. At the critical moment a strong man charged down from a hill, swinging a pair of short weapons in his hands. He drove off the ambush and saved Li Yuan's life. Li Yuan asked his name, and only then learned that he was Qin Qiong, who happened to be passing that way escorting prisoners. Later, because Qin Qiong and Yuchi Gong had once guarded the gates for Emperor Taizong, people painted their images on doors as door gods.</w:t>
      </w:r>
    </w:p>
    <w:p>
      <w:pPr>
        <w:spacing w:after="120"/>
        <w:ind w:left="340"/>
      </w:pPr>
      <w:r>
        <w:rPr>
          <w:rFonts w:ascii="Times New Roman" w:hAnsi="Times New Roman" w:eastAsia="楷体"/>
          <w:b w:val="0"/>
          <w:color w:val="555555"/>
          <w:sz w:val="21"/>
        </w:rPr>
        <w:t>与签诗：签诗“月出光辉四海明”“浮云扫退终无事”，浮云散去而祸患不侵，正对杀退伏兵救主。</w:t>
      </w:r>
    </w:p>
    <w:p>
      <w:pPr>
        <w:spacing w:after="120"/>
        <w:ind w:left="340"/>
      </w:pPr>
      <w:r>
        <w:rPr>
          <w:rFonts w:ascii="Times New Roman" w:hAnsi="Times New Roman" w:eastAsia="楷体"/>
          <w:b w:val="0"/>
          <w:color w:val="555555"/>
          <w:sz w:val="21"/>
        </w:rPr>
        <w:t>With the lot poem: The lot's poem says the moon rises and its light brightens all the seas, and that floating clouds are swept away and trouble ends. Clouds cleared and harm kept off fits beating back the ambush to save one's lord.</w:t>
      </w:r>
    </w:p>
    <w:p>
      <w:r>
        <w:rPr>
          <w:rFonts w:ascii="Times New Roman" w:hAnsi="Times New Roman" w:eastAsia="宋体"/>
          <w:b/>
          <w:sz w:val="24"/>
        </w:rPr>
        <w:t>孟良焦讚救宗保（变体 variant）· Meng Liang and Jiao Zan Rescue Zongbao</w:t>
      </w:r>
    </w:p>
    <w:p>
      <w:r>
        <w:rPr>
          <w:rFonts w:ascii="Times New Roman" w:hAnsi="Times New Roman" w:eastAsia="宋体"/>
          <w:b w:val="0"/>
          <w:sz w:val="24"/>
        </w:rPr>
        <w:t>孟良和焦赞，是北宋守边名将杨延昭手下的两员猛将。北宋和北方的辽国长年交战，杨延昭父子几代人守在边境上。孟良、焦赞出身草莽，阵上勇猛，平时又爱互相打趣、彼此激将，是一对分不开的搭档。杨延昭的儿子杨宗保，少年就跟着父亲从军，几次随军出征。有一回，宗保带兵在外，被敌军围住，情势十分危急。孟良、焦赞听到消息，立刻带兵赶去接应。两人冲进敌阵，奋力厮杀，终于把宗保从重围里救了出来。这一签说月出光辉四海明，又说浮云扫退终无事，可保祸患不临身，正配孟良、焦赞扫开围敌、救出宗保的一段。</w:t>
      </w:r>
    </w:p>
    <w:p>
      <w:r>
        <w:rPr>
          <w:rFonts w:ascii="Times New Roman" w:hAnsi="Times New Roman" w:eastAsia="宋体"/>
          <w:b w:val="0"/>
          <w:sz w:val="24"/>
        </w:rPr>
        <w:t>Meng Liang and Jiao Zan were two fierce generals under Yang Yanzhao, a famous commander who guarded the northern border in the Northern Song. The Northern Song fought the Liao in the north for years, and Yang Yanzhao and his sons guarded the frontier for several generations. Meng Liang and Jiao Zan came from the rough ranks. They were fierce in battle, and in quiet times they loved to tease each other and goad each other on. They were a pair that could not be parted. Yang Yanzhao's son Yang Zongbao joined the army young with his father and went on campaign several times. On one occasion Zongbao was leading troops in the field and was surrounded by the enemy, in great danger. When Meng Liang and Jiao Zan heard of it, they led troops at once to relieve him. The two charged into the enemy lines and fought hard, and in the end they brought Zongbao out of the ring of enemy troops.</w:t>
      </w:r>
    </w:p>
    <w:p>
      <w:pPr>
        <w:spacing w:after="120"/>
        <w:ind w:left="340"/>
      </w:pPr>
      <w:r>
        <w:rPr>
          <w:rFonts w:ascii="Times New Roman" w:hAnsi="Times New Roman" w:eastAsia="楷体"/>
          <w:b w:val="0"/>
          <w:color w:val="555555"/>
          <w:sz w:val="21"/>
        </w:rPr>
        <w:t>与签诗：这一签说浮云扫退终无事、可保祸患不临身，正配孟良、焦赞冲围救出宗保的一段。</w:t>
      </w:r>
    </w:p>
    <w:p>
      <w:pPr>
        <w:spacing w:after="120"/>
        <w:ind w:left="340"/>
      </w:pPr>
      <w:r>
        <w:rPr>
          <w:rFonts w:ascii="Times New Roman" w:hAnsi="Times New Roman" w:eastAsia="楷体"/>
          <w:b w:val="0"/>
          <w:color w:val="555555"/>
          <w:sz w:val="21"/>
        </w:rPr>
        <w:t>With the lot poem: This lot says the floating clouds are swept away and in the end there is nothing, and that trouble need not come near the body - Meng Liang and Jiao Zan breaking the ring and getting Zongbao out.</w:t>
      </w:r>
    </w:p>
    <w:p>
      <w:r>
        <w:rPr>
          <w:rFonts w:ascii="Times New Roman" w:hAnsi="Times New Roman" w:eastAsia="宋体"/>
          <w:b/>
          <w:sz w:val="24"/>
        </w:rPr>
        <w:t>楊文廣征南蠻（变体 variant）· Yang Wenguang Campaigns in the South</w:t>
      </w:r>
    </w:p>
    <w:p>
      <w:r>
        <w:rPr>
          <w:rFonts w:ascii="Times New Roman" w:hAnsi="Times New Roman" w:eastAsia="宋体"/>
          <w:b w:val="0"/>
          <w:sz w:val="24"/>
        </w:rPr>
        <w:t>杨文广是杨家将故事里的人物。杨家将讲的是北宋一个世代带兵的将门，几代人都在边关领兵。故事里说他是杨延昭的孙子、杨宗保的儿子，年纪很轻就跟着军队出征。一次他奉命南征，去平定南方的部族。南蛮是旧时对南方部族的称呼。南方的路远山多，行军很不容易。一路上险阻重重，他几次被围困，兵将都陷在困难里。最后他靠着勇和谋破了敌，平定了南方，才带兵回来。杨文广是杨家将里的第三代，祖母佘太君、父亲杨宗保都是这套故事里的名人。南蛮是旧时对南方各部族的泛称。</w:t>
      </w:r>
    </w:p>
    <w:p>
      <w:r>
        <w:rPr>
          <w:rFonts w:ascii="Times New Roman" w:hAnsi="Times New Roman" w:eastAsia="宋体"/>
          <w:b w:val="0"/>
          <w:sz w:val="24"/>
        </w:rPr>
        <w:t>Yang Wenguang is a figure from the tales of the Yang-family generals. Those tales tell of a Northern Song military house that led troops for generation after generation, with several generations serving at the frontier. The story says he was the grandson of Yang Yanzhao and the son of Yang Zongbao, and that he went out with the army when he was very young. Once he was ordered on a southern campaign, to pacify the tribes of the south. Southern barbarian is an old name for the tribes of the south. The southern roads were long, and there were many mountains. Marching was very hard. The road was full of danger, and several times he was trapped. His officers and men all sank into hardship. In the end, by courage and by planning, he broke the enemy and pacified the south, and only then led his troops home. Yang Wenguang is the third generation of the Yang generals. His grandmother, She Taijun, and his father, Yang Zongbao, are well known in this cycle of stories.</w:t>
      </w:r>
    </w:p>
    <w:p>
      <w:pPr>
        <w:spacing w:after="120"/>
        <w:ind w:left="340"/>
      </w:pPr>
      <w:r>
        <w:rPr>
          <w:rFonts w:ascii="Times New Roman" w:hAnsi="Times New Roman" w:eastAsia="楷体"/>
          <w:b w:val="0"/>
          <w:color w:val="555555"/>
          <w:sz w:val="21"/>
        </w:rPr>
        <w:t>与签诗：签诗“月出光辉四海明”“浮云扫退终无事”，正合杨文广南征、历险而终于平定南方一事。</w:t>
      </w:r>
    </w:p>
    <w:p>
      <w:pPr>
        <w:spacing w:after="120"/>
        <w:ind w:left="340"/>
      </w:pPr>
      <w:r>
        <w:rPr>
          <w:rFonts w:ascii="Times New Roman" w:hAnsi="Times New Roman" w:eastAsia="楷体"/>
          <w:b w:val="0"/>
          <w:color w:val="555555"/>
          <w:sz w:val="21"/>
        </w:rPr>
        <w:t>With the lot poem: The poem says the moon rises and lights the four seas and that floating clouds are swept away with nothing left to trouble, which fits Yang Wenguang's southern campaign through danger to a final peace.</w:t>
      </w:r>
    </w:p>
    <w:p>
      <w:r>
        <w:rPr>
          <w:rFonts w:ascii="Times New Roman" w:hAnsi="Times New Roman" w:eastAsia="宋体"/>
          <w:b/>
          <w:sz w:val="24"/>
        </w:rPr>
        <w:t>文種不聽范少伯（变体 variant）· Wen Zhong Refuses to Hear Fan Shaobo</w:t>
      </w:r>
    </w:p>
    <w:p>
      <w:r>
        <w:rPr>
          <w:rFonts w:ascii="Times New Roman" w:hAnsi="Times New Roman" w:eastAsia="宋体"/>
          <w:b w:val="0"/>
          <w:sz w:val="24"/>
        </w:rPr>
        <w:t>范少伯就是范蠡，他和文种一起辅佐越王勾践。越国被吴国打败后，勾践忍辱自励，用两人的计策，终于灭掉吴国。功成之后，范蠡看出勾践这个人可以共患难，却不能共安乐，就辞去官职，坐船泛游五湖走了。他从齐国写信给文种，信里说：飞鸟打光了，好弓就要收起来；狡兔抓住了，猎狗就要下锅。他是劝文种早点退身。文种看过信，称病不再上朝，可是已经有人进谗言，说他要作乱。勾践于是赐给他一把剑，说他教人伐吴的计策还有没用的，让他自己处置。文种自杀了。范蠡离开越国后改名换姓，到齐国，又迁到陶地，靠经商发了财，人称陶朱公。</w:t>
      </w:r>
    </w:p>
    <w:p>
      <w:r>
        <w:rPr>
          <w:rFonts w:ascii="Times New Roman" w:hAnsi="Times New Roman" w:eastAsia="宋体"/>
          <w:b w:val="0"/>
          <w:sz w:val="24"/>
        </w:rPr>
        <w:t>Fan Shaobo was Fan Li. He and Wen Zhong served King Goujian of Yue together. After Yue was beaten by Wu, Goujian bore his shame and roused himself, and with the two men's plans he destroyed Wu in the end. After the success, Fan Li saw that Goujian could share hardship with a man but not share ease. So he gave up his office and sailed off over the Five Lakes. From Qi he wrote to Wen Zhong. The letter said: when the birds of the air are all shot, the good bow is put away; when the cunning hare is caught, the hunting dog goes into the pot. He was urging Wen Zhong to withdraw early. Wen Zhong read the letter and pleaded illness, and stopped going to court. But men had already spoken against him, saying he meant to stir up trouble. Goujian then gave him a sword and said that the plans Wen Zhong had taught for attacking Wu still had unused parts, so he should settle them himself. Wen Zhong killed himself. After leaving Yue, Fan Li changed his name. He went to Qi, then moved to Tao, made a fortune in trade, and was known as Tao Zhu Gong.</w:t>
      </w:r>
    </w:p>
    <w:p>
      <w:pPr>
        <w:spacing w:after="120"/>
        <w:ind w:left="340"/>
      </w:pPr>
      <w:r>
        <w:rPr>
          <w:rFonts w:ascii="Times New Roman" w:hAnsi="Times New Roman" w:eastAsia="楷体"/>
          <w:b w:val="0"/>
          <w:color w:val="555555"/>
          <w:sz w:val="21"/>
        </w:rPr>
        <w:t>与签诗：签诗说浮云扫退就没事，祸患不会临身。范蠡劝文种及早退身，说的正是这个道理。</w:t>
      </w:r>
    </w:p>
    <w:p>
      <w:pPr>
        <w:spacing w:after="120"/>
        <w:ind w:left="340"/>
      </w:pPr>
      <w:r>
        <w:rPr>
          <w:rFonts w:ascii="Times New Roman" w:hAnsi="Times New Roman" w:eastAsia="楷体"/>
          <w:b w:val="0"/>
          <w:color w:val="555555"/>
          <w:sz w:val="21"/>
        </w:rPr>
        <w:t>With the lot poem: The lot poem says that when the floating clouds are swept away there is no trouble, and harm does not come near the man. Fan Li urged Wen Zhong to step back in good time.</w:t>
      </w:r>
    </w:p>
    <w:p>
      <w:r>
        <w:rPr>
          <w:rFonts w:ascii="Times New Roman" w:hAnsi="Times New Roman" w:eastAsia="宋体"/>
          <w:b/>
          <w:sz w:val="24"/>
        </w:rPr>
        <w:t>許凜夢入仙台（变体 variant）· Xu Lin Dreams His Way to the Immortal Terrace</w:t>
      </w:r>
    </w:p>
    <w:p>
      <w:r>
        <w:rPr>
          <w:rFonts w:ascii="Times New Roman" w:hAnsi="Times New Roman" w:eastAsia="宋体"/>
          <w:b w:val="0"/>
          <w:sz w:val="24"/>
        </w:rPr>
        <w:t>许凛是一个读书人。他做过一个梦，梦见自己走进了一座仙台。仙台是传说里神仙居住的楼台。他在梦里登上高台，眼前一片清朗，醒来以后一切如常。梦入仙台，说的就是人在睡梦中游历仙境的一类故事。醒来以后，他依旧照常读书生活。旧时也有人把朝廷里的尚书省叫作仙台，因为那里掌管文书、选拔官员。同一个题目在传写中写法不一，有写作许俚的，也有写作徐立的。许凛是什么人，梦中还见到什么，都没有细说。流传下来的，只是这样一个入梦游仙的题目。</w:t>
      </w:r>
    </w:p>
    <w:p>
      <w:r>
        <w:rPr>
          <w:rFonts w:ascii="Times New Roman" w:hAnsi="Times New Roman" w:eastAsia="宋体"/>
          <w:b w:val="0"/>
          <w:sz w:val="24"/>
        </w:rPr>
        <w:t>Xu Lin was a scholar. He had a dream in which he walked onto an immortal terrace. The immortal terrace is the tower in legend where immortals live. In the dream he climbed the high terrace, and everything before his eyes was clear and bright. When he woke, all was as usual. Dreaming one's way onto the immortal terrace means stories of this kind, in which a person journeys through the land of the immortals in sleep. After waking he went on with his reading and his life as before. In old times people also called the Secretariat of the court the immortal terrace, because it handled documents and selected officials. The same title is written in more than one way as copies were handed down. Who Xu Lin was, and what else he saw in the dream, are not told in detail. What survives is only this title of a dream journey among the immortals.</w:t>
      </w:r>
    </w:p>
    <w:p>
      <w:pPr>
        <w:spacing w:after="120"/>
        <w:ind w:left="340"/>
      </w:pPr>
      <w:r>
        <w:rPr>
          <w:rFonts w:ascii="Times New Roman" w:hAnsi="Times New Roman" w:eastAsia="楷体"/>
          <w:b w:val="0"/>
          <w:color w:val="555555"/>
          <w:sz w:val="21"/>
        </w:rPr>
        <w:t>与签诗：这一签说浮云扫退、祸患不临身，正配许凛梦中入仙台、醒来安然这一段。</w:t>
      </w:r>
    </w:p>
    <w:p>
      <w:pPr>
        <w:spacing w:after="120"/>
        <w:ind w:left="340"/>
      </w:pPr>
      <w:r>
        <w:rPr>
          <w:rFonts w:ascii="Times New Roman" w:hAnsi="Times New Roman" w:eastAsia="楷体"/>
          <w:b w:val="0"/>
          <w:color w:val="555555"/>
          <w:sz w:val="21"/>
        </w:rPr>
        <w:t>With the lot poem: This lot says the floating clouds are swept away and trouble does not come near. It fits Xu Lin entering the immortal terrace in a dream and waking safe.</w:t>
      </w:r>
    </w:p>
    <w:p>
      <w:pPr>
        <w:pStyle w:val="Heading1"/>
      </w:pPr>
      <w:r>
        <w:rPr>
          <w:rFonts w:ascii="Times New Roman" w:hAnsi="Times New Roman" w:eastAsia="微软雅黑"/>
          <w:color w:val="0F4A47"/>
        </w:rPr>
        <w:t>Lot 25 · 戊子（Wu-zi）· Fengjiao Asks at the Guanyin Shrine and the Traitor's Plot Finds Her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泽山咸 Xian (Lake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鳳嬌觀音庵問籤中奸臣計 *Fengjiao Asks at the Guanyin Shrine and the Traitor's Plot Finds Her*</w:t>
      </w:r>
    </w:p>
    <w:p>
      <w:pPr>
        <w:spacing w:after="40"/>
        <w:ind w:left="595"/>
      </w:pPr>
      <w:r>
        <w:rPr>
          <w:rFonts w:ascii="Times New Roman" w:hAnsi="Times New Roman" w:eastAsia="宋体"/>
          <w:b w:val="0"/>
          <w:sz w:val="23"/>
        </w:rPr>
        <w:t>· 变体（英）variants (EN): *Liu Wenlong Parts from His Wife*; *Lord Shang Refuses Zhao Liang's Counsel*; *The Duke of Pei and the King of Chu Meet at Hongmen*; *Meng Jiangnu Carries Winter Clothes to the Wall*; *Mulan Takes Her Father's Place in the Army*; *Wang Zhaojun Goes Beyond the Frontier as a Peace Bride*; *Hu Fengjiao Burns Incense and Seeks Forgiveness at the Guanyin Temple*</w:t>
      </w:r>
    </w:p>
    <w:p>
      <w:pPr>
        <w:spacing w:after="40"/>
        <w:ind w:left="595"/>
      </w:pPr>
      <w:r>
        <w:rPr>
          <w:rFonts w:ascii="Times New Roman" w:hAnsi="Times New Roman" w:eastAsia="宋体"/>
          <w:b w:val="0"/>
          <w:sz w:val="23"/>
        </w:rPr>
        <w:t>· 变体（中·故事组全列）variants (ZH): 劉文龍別妻、商君不聽趙良言、沛公項王鴻門相會、孟姜女送寒衣、木蘭代父從軍、王昭君出塞和番、胡鳳嬌觀音寺行香求懺</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marriage, income and travel all hold back, and the household line asks patience, while the general entry stays open if you keep peace with others. Level and closed lines sit together, so we read it as mixed.</w:t>
      </w:r>
    </w:p>
    <w:p>
      <w:pPr>
        <w:spacing w:after="40"/>
        <w:ind w:left="595"/>
      </w:pPr>
      <w:r>
        <w:rPr>
          <w:rFonts w:ascii="Times New Roman" w:hAnsi="Times New Roman" w:eastAsia="宋体"/>
          <w:b w:val="0"/>
          <w:sz w:val="23"/>
        </w:rPr>
        <w:t>· 判据（中·对外件，我方概括）: 我方读作 mixed：婚姻、求财与出行取守势，家宅一项须有耐心；唯行事一项与人和气则可开。持平与收住并见，故读作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總是前途莫心勞，　／　Whatever the road ahead, do not wear your heart out over it;</w:t>
      </w:r>
    </w:p>
    <w:p>
      <w:pPr>
        <w:spacing w:after="120"/>
        <w:ind w:left="340"/>
      </w:pPr>
      <w:r>
        <w:rPr>
          <w:rFonts w:ascii="Times New Roman" w:hAnsi="Times New Roman" w:eastAsia="楷体"/>
          <w:b w:val="0"/>
          <w:color w:val="555555"/>
          <w:sz w:val="21"/>
        </w:rPr>
        <w:t>求神問聖枉是多，　／　to ask the gods and question the sages is mostly wasted breath;</w:t>
      </w:r>
    </w:p>
    <w:p>
      <w:pPr>
        <w:spacing w:after="120"/>
        <w:ind w:left="340"/>
      </w:pPr>
      <w:r>
        <w:rPr>
          <w:rFonts w:ascii="Times New Roman" w:hAnsi="Times New Roman" w:eastAsia="楷体"/>
          <w:b w:val="0"/>
          <w:color w:val="555555"/>
          <w:sz w:val="21"/>
        </w:rPr>
        <w:t>但看雞犬日過後，　／　only wait until the days of the rooster and the dog are past;</w:t>
      </w:r>
    </w:p>
    <w:p>
      <w:pPr>
        <w:spacing w:after="120"/>
        <w:ind w:left="340"/>
      </w:pPr>
      <w:r>
        <w:rPr>
          <w:rFonts w:ascii="Times New Roman" w:hAnsi="Times New Roman" w:eastAsia="楷体"/>
          <w:b w:val="0"/>
          <w:color w:val="555555"/>
          <w:sz w:val="21"/>
        </w:rPr>
        <w:t>不須作福事如何。　／　no rites of blessing are needed - the matter shows itself in time.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the position you have · keeping peace with people · waiting out the fowl-and-dog days · the quieter second half of the season　／　守住现位 · 与人和气 · 等过鸡犬之日 · 后半季较平</w:t>
      </w:r>
    </w:p>
    <w:p>
      <w:pPr>
        <w:spacing w:after="40"/>
        <w:ind w:left="340"/>
      </w:pPr>
      <w:r>
        <w:rPr>
          <w:rFonts w:ascii="Times New Roman" w:hAnsi="Times New Roman" w:eastAsia="宋体"/>
          <w:b w:val="0"/>
          <w:sz w:val="23"/>
        </w:rPr>
        <w:t>· 忌 GUARDED: opening a new venture · setting out from home · asking the same question again and again · thin margin read as gain　／　另开新业 · 离家出行 · 同一件事反复重问 · 把薄利当赚头</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「雞犬日」(jī-quǎn-rì) — the days of the rooster and the dog: the 酉 and 戌 branch-days, that is the ninth and tenth months of the old calendar; loosely, a short stretch of waiting picked out by those days; the poem offers it as a boundary, not a fixed date.</w:t>
      </w:r>
    </w:p>
    <w:p>
      <w:pPr>
        <w:spacing w:after="40"/>
        <w:ind w:left="595"/>
      </w:pPr>
      <w:r>
        <w:rPr>
          <w:rFonts w:ascii="Times New Roman" w:hAnsi="Times New Roman" w:eastAsia="宋体"/>
          <w:b w:val="0"/>
          <w:sz w:val="23"/>
        </w:rPr>
        <w:t>· 中：「雞犬日」一说指酉、戌两个支日，也就是旧历的九、十月；一说只是拿这两个日子划出一小段等待的界线。诗里给的是界线，不是固定的日子。</w:t>
      </w:r>
    </w:p>
    <w:p>
      <w:pPr>
        <w:spacing w:after="40"/>
        <w:ind w:left="340"/>
      </w:pPr>
      <w:r>
        <w:rPr>
          <w:rFonts w:ascii="Times New Roman" w:hAnsi="Times New Roman" w:eastAsia="宋体"/>
          <w:b w:val="0"/>
          <w:sz w:val="23"/>
        </w:rPr>
        <w:t>· 「求神問聖」(qiú-shén wèn-shèng) — to ask the gods and question the sages: consulting oracles and diviners about the outcome; asking other people over and over for reassurance; the line is about the asking, not about whether help exists.</w:t>
      </w:r>
    </w:p>
    <w:p>
      <w:pPr>
        <w:spacing w:after="40"/>
        <w:ind w:left="595"/>
      </w:pPr>
      <w:r>
        <w:rPr>
          <w:rFonts w:ascii="Times New Roman" w:hAnsi="Times New Roman" w:eastAsia="宋体"/>
          <w:b w:val="0"/>
          <w:sz w:val="23"/>
        </w:rPr>
        <w:t>· 中：「求神問聖」一面指问卜求签、请人断吉凶，一面指一遍遍向人讨一个安心的答复。这一句怪的是「问」本身，不是说没人能帮你。</w:t>
      </w:r>
    </w:p>
    <w:p>
      <w:pPr>
        <w:spacing w:after="40"/>
        <w:ind w:left="340"/>
      </w:pPr>
      <w:r>
        <w:rPr>
          <w:rFonts w:ascii="Times New Roman" w:hAnsi="Times New Roman" w:eastAsia="宋体"/>
          <w:b w:val="0"/>
          <w:sz w:val="23"/>
        </w:rPr>
        <w:t>· 「作福」(zuò-fú) — to make merit, to seek blessings: performing rites to secure a good outcome; doing good works in the hope of favour; the poem says neither is what settles this matter.</w:t>
      </w:r>
    </w:p>
    <w:p>
      <w:pPr>
        <w:spacing w:after="40"/>
        <w:ind w:left="595"/>
      </w:pPr>
      <w:r>
        <w:rPr>
          <w:rFonts w:ascii="Times New Roman" w:hAnsi="Times New Roman" w:eastAsia="宋体"/>
          <w:b w:val="0"/>
          <w:sz w:val="23"/>
        </w:rPr>
        <w:t>· 中：「作福」指修福、做功德以求庇佑。诗里说这桩事靠哪一样都定不下来。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thin season, and the poem turns you away from anxious asking: wait out the rooster-and-dog days before you judge anything. The judgements are guarded - the dwelling is hard to live in, marriage and children do not come together, going out is not advised, and a new venture fares worse than the old. The counsel is to hold your ground, stay on good terms with people, and not set out or spend.</w:t>
      </w:r>
    </w:p>
    <w:p>
      <w:pPr>
        <w:spacing w:after="40"/>
        <w:ind w:left="340"/>
      </w:pPr>
      <w:r>
        <w:rPr>
          <w:rFonts w:ascii="Times New Roman" w:hAnsi="Times New Roman" w:eastAsia="宋体"/>
          <w:b w:val="0"/>
          <w:sz w:val="23"/>
        </w:rPr>
        <w:t>· 中: 这一季偏薄，签诗先把人的心从焦问里拉出来：鸡犬之日没过，什么也判断不出来，求神问卜多半是白费力气。判词一路收着——宅子住不安稳，婚姻与子息都凑不到一起，出外不取，新开的生意比旧的不如。可取的做法是守住现在的位置、跟人保持和气，不出发、不花钱。</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everything work out for me this year?", rewritten_to:"What should I protect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原问法「我这一整年会不会都顺？」→ 改写为「这一季我该护住什么，又该把什么留到转过弯再说？」（原问是整年吉凶的封闭式是非题，改为可以行动的守与放之分。）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season for a union - the judgement is plain that a match does not come together now; keep faith with what already exists.　／　不是成亲的一季；判词直说姻缘这段时间凑不到一起。已有的关系好好守，别在这时开新的。</w:t>
      </w:r>
    </w:p>
    <w:p>
      <w:pPr>
        <w:spacing w:after="40"/>
        <w:ind w:left="340"/>
      </w:pPr>
      <w:r>
        <w:rPr>
          <w:rFonts w:ascii="Times New Roman" w:hAnsi="Times New Roman" w:eastAsia="宋体"/>
          <w:b w:val="0"/>
          <w:sz w:val="23"/>
        </w:rPr>
        <w:t>· career: Slow to complete and office not yet attained; stay in the post you hold and let the work mature.　／　作事慢成、功名未就；留在原来的位置上把手上的事做熟，不急着另立门户。</w:t>
      </w:r>
    </w:p>
    <w:p>
      <w:pPr>
        <w:spacing w:after="40"/>
        <w:ind w:left="340"/>
      </w:pPr>
      <w:r>
        <w:rPr>
          <w:rFonts w:ascii="Times New Roman" w:hAnsi="Times New Roman" w:eastAsia="宋体"/>
          <w:b w:val="0"/>
          <w:sz w:val="23"/>
        </w:rPr>
        <w:t>· money: Only thin margins, and even those are not to be counted on; the old trade does better than a new one. Keep reserves and decline new ventures. (Not financial advice.)　／　只有薄利，连这点薄利都还带晦；旧业比新业稳。留出余地，新的投入先不接。（非财务建议。）</w:t>
      </w:r>
    </w:p>
    <w:p>
      <w:pPr>
        <w:spacing w:after="40"/>
        <w:ind w:left="340"/>
      </w:pPr>
      <w:r>
        <w:rPr>
          <w:rFonts w:ascii="Times New Roman" w:hAnsi="Times New Roman" w:eastAsia="宋体"/>
          <w:b w:val="0"/>
          <w:sz w:val="23"/>
        </w:rPr>
        <w:t>· health: The judgement reads the illness as deep-running, so do not wait it out; seek care from a qualified practitioner and rest properly. (Not medical advice.)　／　判词说这场病来得深，别拖；去找合格的医生诊治，把休息安排上。（非医疗建议。）</w:t>
      </w:r>
    </w:p>
    <w:p>
      <w:pPr>
        <w:spacing w:after="40"/>
        <w:ind w:left="340"/>
      </w:pPr>
      <w:r>
        <w:rPr>
          <w:rFonts w:ascii="Times New Roman" w:hAnsi="Times New Roman" w:eastAsia="宋体"/>
          <w:b w:val="0"/>
          <w:sz w:val="23"/>
        </w:rPr>
        <w:t>· family_home: The dwelling is called hard to live in and the household only ordinary; repair at home before taking on anything outside.　／　宅子这一段住不安稳，家里只是平平；先把家宅修整好，再谈外面的事。</w:t>
      </w:r>
    </w:p>
    <w:p>
      <w:pPr>
        <w:spacing w:after="40"/>
        <w:ind w:left="340"/>
      </w:pPr>
      <w:r>
        <w:rPr>
          <w:rFonts w:ascii="Times New Roman" w:hAnsi="Times New Roman" w:eastAsia="宋体"/>
          <w:b w:val="0"/>
          <w:sz w:val="23"/>
        </w:rPr>
        <w:t>· travel_moving: Going out is not advised this season; if the journey can wait, let it.　／　这一季出门不取；能等的行程就等。</w:t>
      </w:r>
    </w:p>
    <w:p>
      <w:pPr>
        <w:spacing w:after="40"/>
        <w:ind w:left="340"/>
      </w:pPr>
      <w:r>
        <w:rPr>
          <w:rFonts w:ascii="Times New Roman" w:hAnsi="Times New Roman" w:eastAsia="宋体"/>
          <w:b w:val="0"/>
          <w:sz w:val="23"/>
        </w:rPr>
        <w:t>· sea_and_voyage: On the water it depends on agreement among the crew: the peaceable do well and the divided do not; expect light takings.　／　水上要靠船上人情相和——和者好、不和者呆；进项是轻的。</w:t>
      </w:r>
    </w:p>
    <w:p>
      <w:pPr>
        <w:spacing w:after="40"/>
        <w:ind w:left="340"/>
      </w:pPr>
      <w:r>
        <w:rPr>
          <w:rFonts w:ascii="Times New Roman" w:hAnsi="Times New Roman" w:eastAsia="宋体"/>
          <w:b w:val="0"/>
          <w:sz w:val="23"/>
        </w:rPr>
        <w:t>· livelihood_and_seasons: Half a harvest from the fields, small returns from ponds and fry, and livestock that the judgement says not to take on now.　／　田里只收一半，塭与鱼苗都是小利，六畜这一段判词说先不添。</w:t>
      </w:r>
    </w:p>
    <w:p>
      <w:pPr>
        <w:spacing w:after="40"/>
        <w:ind w:left="340"/>
      </w:pPr>
      <w:r>
        <w:rPr>
          <w:rFonts w:ascii="Times New Roman" w:hAnsi="Times New Roman" w:eastAsia="宋体"/>
          <w:b w:val="0"/>
          <w:sz w:val="23"/>
        </w:rPr>
        <w:t>· timing: The second half of the season is called peaceful; wait for it, and treat the fowl-and-dog days as a boundary rather than a date.　／　判词把下半个季叫作平安；等它来，把鸡犬之日当作界线而不是日子。</w:t>
      </w:r>
    </w:p>
    <w:p>
      <w:pPr>
        <w:spacing w:after="40"/>
        <w:ind w:left="340"/>
      </w:pPr>
      <w:r>
        <w:rPr>
          <w:rFonts w:ascii="Times New Roman" w:hAnsi="Times New Roman" w:eastAsia="宋体"/>
          <w:b w:val="0"/>
          <w:sz w:val="23"/>
        </w:rPr>
        <w:t>· what_to_avoid: Starting a new venture; setting out from home; pressing for an answer before the season turns.　／　另开新业；离家远行；季节没转就催一个答复。</w:t>
      </w:r>
    </w:p>
    <w:p>
      <w:pPr>
        <w:spacing w:after="40"/>
        <w:ind w:left="340"/>
      </w:pPr>
      <w:r>
        <w:rPr>
          <w:rFonts w:ascii="Times New Roman" w:hAnsi="Times New Roman" w:eastAsia="宋体"/>
          <w:b w:val="0"/>
          <w:sz w:val="23"/>
        </w:rPr>
        <w:t>· reassurance: This describes a difficult season, not a forecast of harm. Nothing here asks you to give up - it asks you to wait and to keep on good terms with the people around you; if worry is heavy, speak with someone you trust.　／　这讲的是一段难走的时节，不是预告有祸。签里没有一句要你放弃，只是让你等一等、跟身边的人留和气；若心里压得重，找个信得过的人说一说。</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鳳嬌觀音庵問籤中奸臣計（主故事 main story）· Fengjiao Asks at the Guanyin Shrine and the Traitor's Plot Finds Her</w:t>
      </w:r>
    </w:p>
    <w:p>
      <w:r>
        <w:rPr>
          <w:rFonts w:ascii="Times New Roman" w:hAnsi="Times New Roman" w:eastAsia="宋体"/>
          <w:b w:val="0"/>
          <w:sz w:val="24"/>
        </w:rPr>
        <w:t>接胡凤娇的故事。凤娇和马进兴订了婚，马进兴辞别之后，几个月没有消息。凤娇的堂姐夫马迪看上了她，先在村里散布谣言，说马进兴做了盗贼已经被杀。凤娇的母亲文氏不信，决意带女儿到观音庵去问签，好断一断心里的疑惑。马迪探知了，事先买通庵里的尼姑设下圈套，打算把母女留在庵中过夜，再行强逼。母女进了庵，被引进后院的禅房，才发觉上了当。危急时候，胡家的老仆胡完挑着担子进庵卖菜，看出庵里的情形不对，夜里翻墙把文氏母女救了出来。他们找到一条船，连夜逃走，去投别处的亲戚。</w:t>
      </w:r>
    </w:p>
    <w:p>
      <w:r>
        <w:rPr>
          <w:rFonts w:ascii="Times New Roman" w:hAnsi="Times New Roman" w:eastAsia="宋体"/>
          <w:b w:val="0"/>
          <w:sz w:val="24"/>
        </w:rPr>
        <w:t>This continues the story of Hu Fengjiao. Fengjiao and Ma Jinxing were betrothed, and after Ma Jinxing took his leave there was no news of him for months. Fengjiao's cousin by marriage, Ma Di, had taken a fancy to her. He first spread a rumour in the village that Ma Jinxing had turned bandit and been killed. Fengjiao's mother, Madam Wen, did not believe it. She resolved to take her daughter to the Guanyin shrine to draw a lot. She wanted to settle the doubt in her heart. Ma Di found out. In advance he bribed the nun of the shrine to set a trap. The plan was to keep mother and daughter in the shrine for the night and then force them. The two went in. They were led to a meditation room in the back court before they saw that they had been tricked. At the worst moment Hu Wan, the old servant of the Hu family, came into the shrine with a carrying pole, selling vegetables. He saw that something was wrong there. At night he climbed the wall and got Madam Wen and her daughter out. They found a boat and fled that same night to other relatives.</w:t>
      </w:r>
    </w:p>
    <w:p>
      <w:pPr>
        <w:spacing w:after="120"/>
        <w:ind w:left="340"/>
      </w:pPr>
      <w:r>
        <w:rPr>
          <w:rFonts w:ascii="Times New Roman" w:hAnsi="Times New Roman" w:eastAsia="楷体"/>
          <w:b w:val="0"/>
          <w:color w:val="555555"/>
          <w:sz w:val="21"/>
        </w:rPr>
        <w:t>与签诗：这一签的签诗说前途的事不必操心，求神问圣也是白费，等鸡犬的日子过去，不必再问。凤娇去问签反遭奸计，正与“问圣”二字相应。</w:t>
      </w:r>
    </w:p>
    <w:p>
      <w:pPr>
        <w:spacing w:after="120"/>
        <w:ind w:left="340"/>
      </w:pPr>
      <w:r>
        <w:rPr>
          <w:rFonts w:ascii="Times New Roman" w:hAnsi="Times New Roman" w:eastAsia="楷体"/>
          <w:b w:val="0"/>
          <w:color w:val="555555"/>
          <w:sz w:val="21"/>
        </w:rPr>
        <w:t>With the lot poem: The poem says there is no need to fret about the road ahead, and asking gods and sages is wasted effort. Fengjiao went to draw a lot and fell into a wicked plot, which matches those words.</w:t>
      </w:r>
    </w:p>
    <w:p>
      <w:r>
        <w:rPr>
          <w:rFonts w:ascii="Times New Roman" w:hAnsi="Times New Roman" w:eastAsia="宋体"/>
          <w:b/>
          <w:sz w:val="24"/>
        </w:rPr>
        <w:t>孟姜女送寒衣（变体 variant）· Meng Jiangnu Carries Winter Clothes to the Wall</w:t>
      </w:r>
    </w:p>
    <w:p>
      <w:r>
        <w:rPr>
          <w:rFonts w:ascii="Times New Roman" w:hAnsi="Times New Roman" w:eastAsia="宋体"/>
          <w:b w:val="0"/>
          <w:sz w:val="24"/>
        </w:rPr>
        <w:t>孟姜女是秦朝时的女子，丈夫名叫万喜良。秦始皇下令修筑长城，北方的民夫一批批被征去服役，万喜良也在其中，一走多年没有音信。修长城是极苦的差事，去的人大半回不了家。天气转冷，孟姜女缝好御寒的冬衣，独自千里迢迢送去长城工地。到了那里，她才知道丈夫早已累死，尸骨埋在城墙下面。她在城下痛哭，城墙竟被哭塌了一段，露出丈夫的骸骨。她收起尸骨，带回家乡。也有人说她抱着尸骨投水而死。她一心要送到的那件寒衣，始终没有交到丈夫手上。</w:t>
      </w:r>
    </w:p>
    <w:p>
      <w:r>
        <w:rPr>
          <w:rFonts w:ascii="Times New Roman" w:hAnsi="Times New Roman" w:eastAsia="宋体"/>
          <w:b w:val="0"/>
          <w:sz w:val="24"/>
        </w:rPr>
        <w:t>Meng Jiangnu was a woman of the Qin dynasty. Her husband was named Wan Xiliang. The First Emperor ordered the Great Wall built, and men from the north were drafted in batches for labor service. Wan Xiliang was among them. He was gone for years with no word. Building the wall was the hardest of work, and most of those who went never came home. When the weather turned cold, Meng Jiangnu sewed winter clothes against the chill and set out alone on the long road to the wall works. When she got there she learned that her husband had long since died of exhaustion and that his bones were buried under the wall. She wept at the foot of the wall, and a stretch of it collapsed, exposing his remains. She gathered the bones and carried them home. Others say she held the bones and threw herself into the water. The winter clothes she had set her heart on delivering never reached her husband's hands.</w:t>
      </w:r>
    </w:p>
    <w:p>
      <w:pPr>
        <w:spacing w:after="120"/>
        <w:ind w:left="340"/>
      </w:pPr>
      <w:r>
        <w:rPr>
          <w:rFonts w:ascii="Times New Roman" w:hAnsi="Times New Roman" w:eastAsia="楷体"/>
          <w:b w:val="0"/>
          <w:color w:val="555555"/>
          <w:sz w:val="21"/>
        </w:rPr>
        <w:t>与签诗：签诗说所盼忽然变样、求神无益；孟姜女千里送衣而人已不在，正合这一层。</w:t>
      </w:r>
    </w:p>
    <w:p>
      <w:pPr>
        <w:spacing w:after="120"/>
        <w:ind w:left="340"/>
      </w:pPr>
      <w:r>
        <w:rPr>
          <w:rFonts w:ascii="Times New Roman" w:hAnsi="Times New Roman" w:eastAsia="楷体"/>
          <w:b w:val="0"/>
          <w:color w:val="555555"/>
          <w:sz w:val="21"/>
        </w:rPr>
        <w:t>With the lot poem: The poem says what was hoped for suddenly changes shape and that praying for help brings nothing. Meng Jiangnu carried clothes far to a man already gone, which fits.</w:t>
      </w:r>
    </w:p>
    <w:p>
      <w:r>
        <w:rPr>
          <w:rFonts w:ascii="Times New Roman" w:hAnsi="Times New Roman" w:eastAsia="宋体"/>
          <w:b/>
          <w:sz w:val="24"/>
        </w:rPr>
        <w:t>劉文龍別妻（变体 variant）· Liu Wenlong Parts from His Wife</w:t>
      </w:r>
    </w:p>
    <w:p>
      <w:r>
        <w:rPr>
          <w:rFonts w:ascii="Times New Roman" w:hAnsi="Times New Roman" w:eastAsia="宋体"/>
          <w:b w:val="0"/>
          <w:sz w:val="24"/>
        </w:rPr>
        <w:t>刘文龙新婚不久就动身进京应试。古时读书人考中功名才能做官，考场设在京城，一去往往经年。他考中以后被权臣留在身边，久久不得回家。他的妻子独自守在家里，有人上门逼她改嫁，她几次以死相拒，始终不肯从命。刘文龙在外多年，一路上历尽艰险，离家越久，音信越难通。他妻子天天盼着消息，只有邻家的鸡犬声一天天照旧。后来刘文龙终于回到家乡，夫妻重新见面。当初分别时，两人留下一面菱花镜作凭信，这面镜子也成了他们重逢的信物。</w:t>
      </w:r>
    </w:p>
    <w:p>
      <w:r>
        <w:rPr>
          <w:rFonts w:ascii="Times New Roman" w:hAnsi="Times New Roman" w:eastAsia="宋体"/>
          <w:b w:val="0"/>
          <w:sz w:val="24"/>
        </w:rPr>
        <w:t>Not long after his wedding, Liu Wenlong set out for the capital to sit the examinations. In older times a scholar had to pass before he could hold office, and the examination halls were in the capital. A man who went was often away for years. After he passed, a powerful minister kept him at his side, and for a long time he could not go home. His wife kept the house alone. People came to press her into a second marriage, and several times she refused, ready to die rather than agree. Liu Wenlong was away many years and met dangers all along the road. The longer he was gone, the harder word became. His wife looked for news every day, and only the sounds of the neighbor's chickens and dogs went on as before. In the end Liu Wenlong came home and the two met again. When they parted they had left a mirror with a water-chestnut pattern as a token, and that mirror became the keepsake of their reunion.</w:t>
      </w:r>
    </w:p>
    <w:p>
      <w:pPr>
        <w:spacing w:after="120"/>
        <w:ind w:left="340"/>
      </w:pPr>
      <w:r>
        <w:rPr>
          <w:rFonts w:ascii="Times New Roman" w:hAnsi="Times New Roman" w:eastAsia="楷体"/>
          <w:b w:val="0"/>
          <w:color w:val="555555"/>
          <w:sz w:val="21"/>
        </w:rPr>
        <w:t>与签诗：签诗说莫心劳、求神枉是多、但看鸡犬日过后；文龙久滞在外、终得还乡，正合这一层。</w:t>
      </w:r>
    </w:p>
    <w:p>
      <w:pPr>
        <w:spacing w:after="120"/>
        <w:ind w:left="340"/>
      </w:pPr>
      <w:r>
        <w:rPr>
          <w:rFonts w:ascii="Times New Roman" w:hAnsi="Times New Roman" w:eastAsia="楷体"/>
          <w:b w:val="0"/>
          <w:color w:val="555555"/>
          <w:sz w:val="21"/>
        </w:rPr>
        <w:t>With the lot poem: The poem says not to wear the heart out and that prayers are useless, but that once the days of chickens and dogs pass, matters are well. Wenlong stayed long abroad and came home, which fits.</w:t>
      </w:r>
    </w:p>
    <w:p>
      <w:r>
        <w:rPr>
          <w:rFonts w:ascii="Times New Roman" w:hAnsi="Times New Roman" w:eastAsia="宋体"/>
          <w:b/>
          <w:sz w:val="24"/>
        </w:rPr>
        <w:t>商君不聽趙良言（变体 variant）· Lord Shang Refuses Zhao Liang's Counsel</w:t>
      </w:r>
    </w:p>
    <w:p>
      <w:r>
        <w:rPr>
          <w:rFonts w:ascii="Times New Roman" w:hAnsi="Times New Roman" w:eastAsia="宋体"/>
          <w:b w:val="0"/>
          <w:sz w:val="24"/>
        </w:rPr>
        <w:t>商鞅本是卫国人，本名公孙鞅，喜欢刑名之学。他到了秦国，向秦孝公讲强国之术，得到信任，主持变法。他废除井田，开辟阡陌，奖励耕战，抑制商贾。他又推行连坐的法令，明定军功的赏格。新法行了几年，秦国富足强盛，兵力大振，商鞅也因功受封于商于一带。但他执法严酷，太子犯法时，他处罚了太子的师傅；又用计骗杀魏国将领公子卬，结下的怨家很多。秦孝公一死，太子即位，商鞅失去靠山。赵良劝过他，靠国君的宠信而居高位，危险得像清晨的露水，应当及早功成身退。商鞅不听。不久他被人告发谋反，出逃无路，起兵失败，被杀之后尸体又被车裂示众。</w:t>
      </w:r>
    </w:p>
    <w:p>
      <w:r>
        <w:rPr>
          <w:rFonts w:ascii="Times New Roman" w:hAnsi="Times New Roman" w:eastAsia="宋体"/>
          <w:b w:val="0"/>
          <w:sz w:val="24"/>
        </w:rPr>
        <w:t>Shang Yang was a man of Wei, and his original name was Gongsun Yang. He was fond of the study of law and punishment. He went to Qin, explained to Duke Xiao the art of making a state strong, won his trust, and took charge of reforms. He abolished the old field system, opened up new farmland, rewarded farming and fighting, and held merchants down. He also brought in laws that punished whole groups for one man's crime and set clear rewards for military merit. After the new laws had run a few years, Qin was rich and strong and its armies were powerful, and Shang Yang was given lands at Shang and Yu for his service. But he enforced the law harshly. When the crown prince broke the law, he punished the prince's tutor. He also used a trick to kill Gongzi Ang, a general of Wei, and made many enemies. As soon as Duke Xiao died and the crown prince took the throne, Shang Yang lost his backing. Zhao Liang had warned him that to hold high office on a ruler's favor alone was as dangerous as morning dew, and that he should step back while his work was done. Shang Yang did not listen. Soon he was accused of treason, had nowhere to flee, raised troops and failed, and after he was killed his body was torn apart in public.</w:t>
      </w:r>
    </w:p>
    <w:p>
      <w:pPr>
        <w:spacing w:after="120"/>
        <w:ind w:left="340"/>
      </w:pPr>
      <w:r>
        <w:rPr>
          <w:rFonts w:ascii="Times New Roman" w:hAnsi="Times New Roman" w:eastAsia="楷体"/>
          <w:b w:val="0"/>
          <w:color w:val="555555"/>
          <w:sz w:val="21"/>
        </w:rPr>
        <w:t>与签诗：这一签写苦口相劝而不被听从，正扣签诗“总是前途莫心劳，求神问圣枉是多”。</w:t>
      </w:r>
    </w:p>
    <w:p>
      <w:pPr>
        <w:spacing w:after="120"/>
        <w:ind w:left="340"/>
      </w:pPr>
      <w:r>
        <w:rPr>
          <w:rFonts w:ascii="Times New Roman" w:hAnsi="Times New Roman" w:eastAsia="楷体"/>
          <w:b w:val="0"/>
          <w:color w:val="555555"/>
          <w:sz w:val="21"/>
        </w:rPr>
        <w:t>With the lot poem: Good advice given over and over and never taken fits a lot whose poem says the road ahead is not worth worrying over and that asking gods and sages is wasted effort.</w:t>
      </w:r>
    </w:p>
    <w:p>
      <w:r>
        <w:rPr>
          <w:rFonts w:ascii="Times New Roman" w:hAnsi="Times New Roman" w:eastAsia="宋体"/>
          <w:b/>
          <w:sz w:val="24"/>
        </w:rPr>
        <w:t>沛公項王鴻門相會（变体 variant）· The Duke of Pei and the King of Chu Meet at Hongmen</w:t>
      </w:r>
    </w:p>
    <w:p>
      <w:r>
        <w:rPr>
          <w:rFonts w:ascii="Times New Roman" w:hAnsi="Times New Roman" w:eastAsia="宋体"/>
          <w:b w:val="0"/>
          <w:sz w:val="24"/>
        </w:rPr>
        <w:t>秦朝灭亡的时候，刘邦的军队先进入关中。项羽率大军开到鸿门，准备攻打刘邦。项羽的叔父项伯与刘邦的谋士张良有旧交，连夜骑马赶去告知。刘邦就亲自到鸿门向项羽谢罪。宴席上，项羽的谋士范增几次举起玉玦，示意项羽下决心，项羽却不回应。范增又让项庄进帐舞剑，想趁机刺杀刘邦。项伯看出用意，起身用身体遮住刘邦。张良出帐叫来樊哙。樊哙手持剑盾闯进帐中，站着喝下一大杯酒，吃下一条猪腿，说话慷慨，项羽也为之动容。刘邦趁隙借口上厕所离席，由樊哙护着跑回霸上，留下张良献上玉璧谢罪，这场会面就此结束。会后项羽进入咸阳，焚烧宫室，分封诸侯，自立为西楚霸王，刘邦受封为汉王。</w:t>
      </w:r>
    </w:p>
    <w:p>
      <w:r>
        <w:rPr>
          <w:rFonts w:ascii="Times New Roman" w:hAnsi="Times New Roman" w:eastAsia="宋体"/>
          <w:b w:val="0"/>
          <w:sz w:val="24"/>
        </w:rPr>
        <w:t>When the Qin dynasty fell, Liu Bang's army was the first to enter the passes into the heartland. Xiang Yu led a great army to Hongmen and prepared to attack Liu Bang. Xiang Yu's uncle Xiang Bo was an old friend of Liu Bang's adviser Zhang Liang, and rode through the night to warn him. Liu Bang went in person to Hongmen to apologise to Xiang Yu. At the feast, Xiang Yu's adviser Fan Zeng raised a jade ring several times, meaning that Xiang Yu should make up his mind, but Xiang Yu gave no answer. Fan Zeng then had Xiang Zhuang come in and dance with a sword, hoping to kill Liu Bang. Xiang Bo saw the intent, rose, and shielded Liu Bang with his own body. Zhang Liang went out of the tent and called Fan Kuai. Fan Kuai came in with sword and shield, stood and drank a large cup of wine, ate a leg of pork, and spoke with such spirit that Xiang Yu was moved. Liu Bang took the chance to leave on the excuse of going to the privy, and guarded by Fan Kuai he ran back to Bashang, leaving Zhang Liang to present a jade disc and apologise. The meeting ended there. Afterwards Xiang Yu entered Xianyang, burned the palaces, enfeoffed the lords, and made himself King of Western Chu, while Liu Bang was enfeoffed as King of Han.</w:t>
      </w:r>
    </w:p>
    <w:p>
      <w:pPr>
        <w:spacing w:after="120"/>
        <w:ind w:left="340"/>
      </w:pPr>
      <w:r>
        <w:rPr>
          <w:rFonts w:ascii="Times New Roman" w:hAnsi="Times New Roman" w:eastAsia="楷体"/>
          <w:b w:val="0"/>
          <w:color w:val="555555"/>
          <w:sz w:val="21"/>
        </w:rPr>
        <w:t>与签诗：签诗说求神问圣枉是多，但看鸡犬日过后。席上举玦、舞剑的算计都没能成事，正合这一层。</w:t>
      </w:r>
    </w:p>
    <w:p>
      <w:pPr>
        <w:spacing w:after="120"/>
        <w:ind w:left="340"/>
      </w:pPr>
      <w:r>
        <w:rPr>
          <w:rFonts w:ascii="Times New Roman" w:hAnsi="Times New Roman" w:eastAsia="楷体"/>
          <w:b w:val="0"/>
          <w:color w:val="555555"/>
          <w:sz w:val="21"/>
        </w:rPr>
        <w:t>With the lot poem: The lot poem says asking gods and spirits is all in vain, and to watch for the day the fowl and dogs pass. The raised ring and the sword dance at the feast all came to nothing.</w:t>
      </w:r>
    </w:p>
    <w:p>
      <w:r>
        <w:rPr>
          <w:rFonts w:ascii="Times New Roman" w:hAnsi="Times New Roman" w:eastAsia="宋体"/>
          <w:b/>
          <w:sz w:val="24"/>
        </w:rPr>
        <w:t>木蘭代父從軍（变体 variant）· Mulan Takes Her Father's Place in the Army</w:t>
      </w:r>
    </w:p>
    <w:p>
      <w:r>
        <w:rPr>
          <w:rFonts w:ascii="Times New Roman" w:hAnsi="Times New Roman" w:eastAsia="宋体"/>
          <w:b w:val="0"/>
          <w:sz w:val="24"/>
        </w:rPr>
        <w:t>木兰的事写在北朝的一首乐府长诗里。诗里说可汗大点兵，可汗是北方君主的名号；征兵的名册一册一册发下来，每一册上都有她父亲的名字。木兰没有长兄，父亲年纪又大，她就自己买鞍买马，换上男子的装束，代父亲去从军。她在军中转战多年，回来见天子。天子论功行赏，要授她尚书郎的官职，她不肯受，只求回家。到了家，她脱下战时的袍子，换上从前做姑娘时的衣裳，出门去看一同回来的伙伴，伙伴们都吃了一惊。同吃同住走了十二年，才知道木兰是个女子。诗里没有写她后来怎样，后世的戏里给她补出封官、成婚等情节，都不是诗里有的。</w:t>
      </w:r>
    </w:p>
    <w:p>
      <w:r>
        <w:rPr>
          <w:rFonts w:ascii="Times New Roman" w:hAnsi="Times New Roman" w:eastAsia="宋体"/>
          <w:b w:val="0"/>
          <w:sz w:val="24"/>
        </w:rPr>
        <w:t>Mulan's story is written in a long ballad of the Northern Dynasties. The ballad says the khan, which is the title of a northern ruler, was calling up a great levy. The conscription rolls came out one after another, and on every roll was her father's name. Mulan had no elder brother, and her father was an old man. She bought a saddle and a horse herself, changed into men's dress, and took her father's place in the army. She fought in the ranks for several years and came back to see the Son of Heaven. The Son of Heaven ranked the service and gave out rewards. He meant to give her the post of Director of the Bureau, which she would not accept, asking only to go home. At home she took off the robe she had worn in the field and put on the clothes she had worn as a girl. She went out to see the comrades who had come back with her, and they were astonished. Twelve years of eating and living together, and only then did they learn that Mulan was a woman. The ballad does not say what became of her later. Plays of later ages add offices and a marriage, none of which is in the ballad.</w:t>
      </w:r>
    </w:p>
    <w:p>
      <w:pPr>
        <w:spacing w:after="120"/>
        <w:ind w:left="340"/>
      </w:pPr>
      <w:r>
        <w:rPr>
          <w:rFonts w:ascii="Times New Roman" w:hAnsi="Times New Roman" w:eastAsia="楷体"/>
          <w:b w:val="0"/>
          <w:color w:val="555555"/>
          <w:sz w:val="21"/>
        </w:rPr>
        <w:t>与签诗：签诗说“总是前途莫心劳，求神问圣枉是多”，与木兰不居功、不受赏、事完就回家的口气相贴。</w:t>
      </w:r>
    </w:p>
    <w:p>
      <w:pPr>
        <w:spacing w:after="120"/>
        <w:ind w:left="340"/>
      </w:pPr>
      <w:r>
        <w:rPr>
          <w:rFonts w:ascii="Times New Roman" w:hAnsi="Times New Roman" w:eastAsia="楷体"/>
          <w:b w:val="0"/>
          <w:color w:val="555555"/>
          <w:sz w:val="21"/>
        </w:rPr>
        <w:t>With the lot poem: The poem says not to labor the mind over the road ahead, and that asking gods and sages is all in vain; Mulan took no credit, took no reward, and went home when the work was done.</w:t>
      </w:r>
    </w:p>
    <w:p>
      <w:r>
        <w:rPr>
          <w:rFonts w:ascii="Times New Roman" w:hAnsi="Times New Roman" w:eastAsia="宋体"/>
          <w:b/>
          <w:sz w:val="24"/>
        </w:rPr>
        <w:t>王昭君出塞和番（变体 variant）· Wang Zhaojun Goes Beyond the Frontier as a Peace Bride</w:t>
      </w:r>
    </w:p>
    <w:p>
      <w:r>
        <w:rPr>
          <w:rFonts w:ascii="Times New Roman" w:hAnsi="Times New Roman" w:eastAsia="宋体"/>
          <w:b w:val="0"/>
          <w:sz w:val="24"/>
        </w:rPr>
        <w:t>王昭君名嫱，是南郡秭归人，秭归在今天的湖北。汉元帝时，她以良家女子的身份被选进后宫。当时匈奴的单于呼韩邪来朝，请求和亲。和亲就是汉朝把宗室女子或宫女嫁过去，换得边境安定。汉元帝下令从宫女的名单里挑人赐婚，昭君自愿前往。临行的宴会上，她打扮得光彩照人，一座皆惊，元帝见了大为后悔，可是话已出口，收不回来。昭君到了匈奴，称为宁胡阏氏。呼韩邪死后，他的前妻所生的儿子想照匈奴的习俗娶她。昭君上书请求回汉，成帝命她依从当地习俗，她只好再嫁。民间还说，画工没有收到她的贿赂，把她画丑了，她才一直见不到皇帝。</w:t>
      </w:r>
    </w:p>
    <w:p>
      <w:r>
        <w:rPr>
          <w:rFonts w:ascii="Times New Roman" w:hAnsi="Times New Roman" w:eastAsia="宋体"/>
          <w:b w:val="0"/>
          <w:sz w:val="24"/>
        </w:rPr>
        <w:t>Wang Zhaojun, whose given name was Qiang, was from Zigui in Nan commandery; Zigui is in present-day Hubei. In the time of Emperor Yuan of Han she was chosen for the inner palace from among respectable families. At that time the Xiongnu chief Huhanye came to court and asked for a marriage alliance. A marriage alliance meant that the Han court married a woman of the imperial clan or a palace woman to the Xiongnu in exchange for a quiet frontier. Emperor Yuan ordered a woman chosen from the list of palace women and given in marriage, and Zhaojun asked to go. At the farewell banquet she dressed so brightly that the whole room was astonished. The emperor saw her and deeply regretted it, but the words had been spoken and could not be taken back. When Zhaojun reached the Xiongnu she was given the title Ninghu Yanzhi, given to a chanyu's wife. After Huhanye died, the son of his former wife wanted to marry her, following Xiongnu custom. Zhaojun sent a memorial asking to return to Han. Emperor Cheng ordered her to follow local custom, and she had to marry again. It is also said that a court painter was not bribed by her, so he painted her ugly, and that was why she never saw the emperor.</w:t>
      </w:r>
    </w:p>
    <w:p>
      <w:pPr>
        <w:spacing w:after="120"/>
        <w:ind w:left="340"/>
      </w:pPr>
      <w:r>
        <w:rPr>
          <w:rFonts w:ascii="Times New Roman" w:hAnsi="Times New Roman" w:eastAsia="楷体"/>
          <w:b w:val="0"/>
          <w:color w:val="555555"/>
          <w:sz w:val="21"/>
        </w:rPr>
        <w:t>与签诗：签诗“总是前途莫心劳”“但看鸡犬日过后”，远行在即而心事难言，正对辞汉出塞。</w:t>
      </w:r>
    </w:p>
    <w:p>
      <w:pPr>
        <w:spacing w:after="120"/>
        <w:ind w:left="340"/>
      </w:pPr>
      <w:r>
        <w:rPr>
          <w:rFonts w:ascii="Times New Roman" w:hAnsi="Times New Roman" w:eastAsia="楷体"/>
          <w:b w:val="0"/>
          <w:color w:val="555555"/>
          <w:sz w:val="21"/>
        </w:rPr>
        <w:t>With the lot poem: The lot's poem says not to labor the heart over the road ahead, and to look past the days of the fowl and the dog. A long journey at hand fits leaving Han for the frontier.</w:t>
      </w:r>
    </w:p>
    <w:p>
      <w:r>
        <w:rPr>
          <w:rFonts w:ascii="Times New Roman" w:hAnsi="Times New Roman" w:eastAsia="宋体"/>
          <w:b/>
          <w:sz w:val="24"/>
        </w:rPr>
        <w:t>胡鳳嬌觀音寺行香求懺（变体 variant）· Hu Fengjiao Burns Incense and Seeks Forgiveness at the Guanyin Temple</w:t>
      </w:r>
    </w:p>
    <w:p>
      <w:r>
        <w:rPr>
          <w:rFonts w:ascii="Times New Roman" w:hAnsi="Times New Roman" w:eastAsia="宋体"/>
          <w:b w:val="0"/>
          <w:sz w:val="24"/>
        </w:rPr>
        <w:t>这个故事出在闽南和台湾一带的讲古里。唐朝有位太子叫李旦。李旦遭武则天的迫害，流落民间，改名马进兴，在一户姓胡的人家当长工。武则天是唐朝的女皇帝。他在胡家做事，和胡员外的侄女胡凤娇相识，彼此有意，订下了婚约。没过多久，马进兴接到一批前朝忠臣的邀请，要迎请太子到翠云山去起事。他不得不向凤娇辞行，一个人走了。凤娇独自守着空房。她的婚事又被人看上，有人打她的主意。她心里放不下，便备好香烛鲜花，到观音寺去烧香求忏。行香就是到庙里进香。求忏是向神明陈说心意、祈求宽解。她在佛前祈求神明护佑。这一签说总是前途莫心劳，又说求神问圣枉是多，正配凤娇到观音寺烧香、而事情终究难以挽回的一段。</w:t>
      </w:r>
    </w:p>
    <w:p>
      <w:r>
        <w:rPr>
          <w:rFonts w:ascii="Times New Roman" w:hAnsi="Times New Roman" w:eastAsia="宋体"/>
          <w:b w:val="0"/>
          <w:sz w:val="24"/>
        </w:rPr>
        <w:t>This story comes from the storytelling of southern Fujian and Taiwan. There was a crown prince in the Tang named Li Dan. Li Dan suffered persecution at the hands of Wu Zetian, drifted among the common people, changed his name to Ma Jinxing, and worked as a hired hand in the household of the Hu family. Wu Zetian was the empress who took the Tang throne. While he worked for the Hu family he came to know Hu Fengjiao, the niece of the master of the house. Each was drawn to the other, and they agreed to marry. Not long after, Ma Jinxing received an invitation from loyal ministers of the former dynasty to escort the crown prince to Mount Cuiyun and raise a rising there. He had to take leave of Fengjiao, and went off alone. Fengjiao kept the empty room by herself. Her marriage was wanted by others too, and someone had designs on her. She could not put the matter out of her mind, so she prepared incense, candles and flowers and went to the Guanyin Temple to burn incense and seek forgiveness. Incense-going is the practice of entering a temple to make offerings. To seek forgiveness is to set out one's heart before the gods and ask for relief. She prayed before the Buddha for protection.</w:t>
      </w:r>
    </w:p>
    <w:p>
      <w:pPr>
        <w:spacing w:after="120"/>
        <w:ind w:left="340"/>
      </w:pPr>
      <w:r>
        <w:rPr>
          <w:rFonts w:ascii="Times New Roman" w:hAnsi="Times New Roman" w:eastAsia="楷体"/>
          <w:b w:val="0"/>
          <w:color w:val="555555"/>
          <w:sz w:val="21"/>
        </w:rPr>
        <w:t>与签诗：这一签说总是前途莫心劳、求神问圣枉是多，正配凤娇往观音寺行香求忏而事终难回的一段。</w:t>
      </w:r>
    </w:p>
    <w:p>
      <w:pPr>
        <w:spacing w:after="120"/>
        <w:ind w:left="340"/>
      </w:pPr>
      <w:r>
        <w:rPr>
          <w:rFonts w:ascii="Times New Roman" w:hAnsi="Times New Roman" w:eastAsia="楷体"/>
          <w:b w:val="0"/>
          <w:color w:val="555555"/>
          <w:sz w:val="21"/>
        </w:rPr>
        <w:t>With the lot poem: This lot says not to wear out the heart over what lies ahead, and that asking gods and sages is in vain - Fengjiao at the Guanyin Temple with her incense, and the matter past turning back.</w:t>
      </w:r>
    </w:p>
    <w:p>
      <w:pPr>
        <w:pStyle w:val="Heading1"/>
      </w:pPr>
      <w:r>
        <w:rPr>
          <w:rFonts w:ascii="Times New Roman" w:hAnsi="Times New Roman" w:eastAsia="微软雅黑"/>
          <w:color w:val="0F4A47"/>
        </w:rPr>
        <w:t>Lot 26 · 戊寅（Wu-yin）· Fan Dan Meets His Worthy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坎为水 Kan (Water over Water) — code ●○●●○● — *shared with Lot 11*</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范丹洗浴遇賢妻 *Fan Dan Meets His Worthy Wife*</w:t>
      </w:r>
    </w:p>
    <w:p>
      <w:pPr>
        <w:spacing w:after="40"/>
        <w:ind w:left="595"/>
      </w:pPr>
      <w:r>
        <w:rPr>
          <w:rFonts w:ascii="Times New Roman" w:hAnsi="Times New Roman" w:eastAsia="宋体"/>
          <w:b w:val="0"/>
          <w:sz w:val="23"/>
        </w:rPr>
        <w:t>· 变体（英）variants (EN): *Xue Dingshan Recovers the Flying Knives*; *Lü Mengzheng Wins First Place*; *Huan Wen Receives Yin Hao's Letter*; *Jiang Zhongli Turns His Carriage Back*; *Yuan Tiangang Sells Divinations in Chang'an*; *Wen Gong's Prodigal Son*</w:t>
      </w:r>
    </w:p>
    <w:p>
      <w:pPr>
        <w:spacing w:after="40"/>
        <w:ind w:left="595"/>
      </w:pPr>
      <w:r>
        <w:rPr>
          <w:rFonts w:ascii="Times New Roman" w:hAnsi="Times New Roman" w:eastAsia="宋体"/>
          <w:b w:val="0"/>
          <w:sz w:val="23"/>
        </w:rPr>
        <w:t>· 变体（中·故事组全列）variants (ZH): 薛丁山收飛刀、呂蒙正中狀元、桓溫得殷浩書、江中立回軒、袁天罡長安賣卦、文公訓相子浪遊。</w:t>
      </w:r>
    </w:p>
    <w:p>
      <w:pPr>
        <w:spacing w:after="40"/>
        <w:ind w:left="595"/>
      </w:pPr>
      <w:r>
        <w:rPr>
          <w:rFonts w:ascii="Times New Roman" w:hAnsi="Times New Roman" w:eastAsia="宋体"/>
          <w:b w:val="0"/>
          <w:sz w:val="23"/>
        </w:rPr>
        <w:t>· 注: *Two variants appear in both the wiki group and the temple list; the other five are wiki-only — this group has no single majority story.*</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read positive throughout, but each is tied to the season: undertakings, money, advancement and the household all draw their gain from spring and level off in other seasons, and the medical line separates the young from the old. The point is to work with the season.</w:t>
      </w:r>
    </w:p>
    <w:p>
      <w:pPr>
        <w:spacing w:after="40"/>
        <w:ind w:left="595"/>
      </w:pPr>
      <w:r>
        <w:rPr>
          <w:rFonts w:ascii="Times New Roman" w:hAnsi="Times New Roman" w:eastAsia="宋体"/>
          <w:b w:val="0"/>
          <w:sz w:val="23"/>
        </w:rPr>
        <w:t>· 判据（中·对外件，我方概括）: 庙本判词整体正面，但每一项都挂在节令上：办事、求财、功名、家宅等类目皆表明趁春得力，其他季节转为平常；医疗一类则分出少者与老者两种情况。要旨是顺着节令去做。</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選出牡丹第一枝，　／　Among the peonies, take the first branch;</w:t>
      </w:r>
    </w:p>
    <w:p>
      <w:pPr>
        <w:spacing w:after="120"/>
        <w:ind w:left="340"/>
      </w:pPr>
      <w:r>
        <w:rPr>
          <w:rFonts w:ascii="Times New Roman" w:hAnsi="Times New Roman" w:eastAsia="楷体"/>
          <w:b w:val="0"/>
          <w:color w:val="555555"/>
          <w:sz w:val="21"/>
        </w:rPr>
        <w:t>勸君折取莫遲疑，　／　I urge you — break it off, do not hang back;</w:t>
      </w:r>
    </w:p>
    <w:p>
      <w:pPr>
        <w:spacing w:after="120"/>
        <w:ind w:left="340"/>
      </w:pPr>
      <w:r>
        <w:rPr>
          <w:rFonts w:ascii="Times New Roman" w:hAnsi="Times New Roman" w:eastAsia="楷体"/>
          <w:b w:val="0"/>
          <w:color w:val="555555"/>
          <w:sz w:val="21"/>
        </w:rPr>
        <w:t>世間若問相知處，　／　if the world asks where your true acquaintance lies,</w:t>
      </w:r>
    </w:p>
    <w:p>
      <w:pPr>
        <w:spacing w:after="120"/>
        <w:ind w:left="340"/>
      </w:pPr>
      <w:r>
        <w:rPr>
          <w:rFonts w:ascii="Times New Roman" w:hAnsi="Times New Roman" w:eastAsia="楷体"/>
          <w:b w:val="0"/>
          <w:color w:val="555555"/>
          <w:sz w:val="21"/>
        </w:rPr>
        <w:t>萬事逢春正及時。　／　then everything comes in with spring, in time.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acting in season · the first choice · true acquaintance found · spring returning to everything　／　趁时而行 · 首选的那一枝 · 遇到真正的相知 · 春回万物</w:t>
      </w:r>
    </w:p>
    <w:p>
      <w:pPr>
        <w:spacing w:after="40"/>
        <w:ind w:left="340"/>
      </w:pPr>
      <w:r>
        <w:rPr>
          <w:rFonts w:ascii="Times New Roman" w:hAnsi="Times New Roman" w:eastAsia="宋体"/>
          <w:b w:val="0"/>
          <w:sz w:val="23"/>
        </w:rPr>
        <w:t>· 忌 GUARDED: hesitating past the bloom · taking the branch out of season · treating a spring lot as a year-round one　／　花期过了还在犹豫 · 误了季才去折枝 · 把一签春天当作整年</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「第一枝」(dì-yī-zhī) — "the first branch": at once *the earliest bloom* and *the first choice among several*; The poem does not say what to leave, only not to wait.</w:t>
      </w:r>
    </w:p>
    <w:p>
      <w:pPr>
        <w:spacing w:after="40"/>
        <w:ind w:left="595"/>
      </w:pPr>
      <w:r>
        <w:rPr>
          <w:rFonts w:ascii="Times New Roman" w:hAnsi="Times New Roman" w:eastAsia="宋体"/>
          <w:b w:val="0"/>
          <w:sz w:val="23"/>
        </w:rPr>
        <w:t>· 中：「第一枝」既指最先开的那一朵，也指几个当中的首选。此诗没说该舍弃什么，只说不要等。</w:t>
      </w:r>
    </w:p>
    <w:p>
      <w:pPr>
        <w:spacing w:after="40"/>
        <w:ind w:left="340"/>
      </w:pPr>
      <w:r>
        <w:rPr>
          <w:rFonts w:ascii="Times New Roman" w:hAnsi="Times New Roman" w:eastAsia="宋体"/>
          <w:b w:val="0"/>
          <w:sz w:val="23"/>
        </w:rPr>
        <w:t>· 「莫遲疑」(mò-chí-yí) — "do not hang back": an instruction about *timing*; not about appetite.</w:t>
      </w:r>
    </w:p>
    <w:p>
      <w:pPr>
        <w:spacing w:after="40"/>
        <w:ind w:left="595"/>
      </w:pPr>
      <w:r>
        <w:rPr>
          <w:rFonts w:ascii="Times New Roman" w:hAnsi="Times New Roman" w:eastAsia="宋体"/>
          <w:b w:val="0"/>
          <w:sz w:val="23"/>
        </w:rPr>
        <w:t>· 中：「莫遲疑」讲的是时机，不是讲胃口。</w:t>
      </w:r>
    </w:p>
    <w:p>
      <w:pPr>
        <w:spacing w:after="40"/>
        <w:ind w:left="340"/>
      </w:pPr>
      <w:r>
        <w:rPr>
          <w:rFonts w:ascii="Times New Roman" w:hAnsi="Times New Roman" w:eastAsia="宋体"/>
          <w:b w:val="0"/>
          <w:sz w:val="23"/>
        </w:rPr>
        <w:t>· 「相知」(xiāng-zhī) — "true acquaintance": the one who knows and is known by you — a friend, a partner or a patron; The poem leaves the relation open.</w:t>
      </w:r>
    </w:p>
    <w:p>
      <w:pPr>
        <w:spacing w:after="40"/>
        <w:ind w:left="595"/>
      </w:pPr>
      <w:r>
        <w:rPr>
          <w:rFonts w:ascii="Times New Roman" w:hAnsi="Times New Roman" w:eastAsia="宋体"/>
          <w:b w:val="0"/>
          <w:sz w:val="23"/>
        </w:rPr>
        <w:t>· 中：「相知」是知你也被你知的那一个——朋友、伴侣或提携者。此诗不把这层关系定死。</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blossom is out and the poem's whole counsel is timing: take the first branch, do not wait, and let the fit between you and the right person happen while the season is open. Read this lot against winter — it is generous now and spare later.</w:t>
      </w:r>
    </w:p>
    <w:p>
      <w:pPr>
        <w:spacing w:after="40"/>
        <w:ind w:left="340"/>
      </w:pPr>
      <w:r>
        <w:rPr>
          <w:rFonts w:ascii="Times New Roman" w:hAnsi="Times New Roman" w:eastAsia="宋体"/>
          <w:b w:val="0"/>
          <w:sz w:val="23"/>
        </w:rPr>
        <w:t>· 中: 花正开着，此诗通篇讲的都是时机：取第一枝，不要等，趁这一季还开着，让你和那个对的人之间的契合发生。这一签要对着冬天读——现在舍得给，往后就吝啬了。</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if the choice is made now; a fit that comes late is thin.　／　若此刻就把选择定下，这是说亲的好时节；来得晚的契合就单薄了。</w:t>
      </w:r>
    </w:p>
    <w:p>
      <w:pPr>
        <w:spacing w:after="40"/>
        <w:ind w:left="340"/>
      </w:pPr>
      <w:r>
        <w:rPr>
          <w:rFonts w:ascii="Times New Roman" w:hAnsi="Times New Roman" w:eastAsia="宋体"/>
          <w:b w:val="0"/>
          <w:sz w:val="23"/>
        </w:rPr>
        <w:t>· career: The opening is here; take the first good offer rather than wait for the perfect one.　／　口子已经开了；接第一个好机会，别等那个尽善尽美的。</w:t>
      </w:r>
    </w:p>
    <w:p>
      <w:pPr>
        <w:spacing w:after="40"/>
        <w:ind w:left="340"/>
      </w:pPr>
      <w:r>
        <w:rPr>
          <w:rFonts w:ascii="Times New Roman" w:hAnsi="Times New Roman" w:eastAsia="宋体"/>
          <w:b w:val="0"/>
          <w:sz w:val="23"/>
        </w:rPr>
        <w:t>· money: The season opens generously; the money comes under spring conditions, not year-round. *(Not financial advice.)*　／　这一季开得大方；进项随春意而来，不是整年都有。（非财务建议。）</w:t>
      </w:r>
    </w:p>
    <w:p>
      <w:pPr>
        <w:spacing w:after="40"/>
        <w:ind w:left="340"/>
      </w:pPr>
      <w:r>
        <w:rPr>
          <w:rFonts w:ascii="Times New Roman" w:hAnsi="Times New Roman" w:eastAsia="宋体"/>
          <w:b w:val="0"/>
          <w:sz w:val="23"/>
        </w:rPr>
        <w:t>· health: Safe for the young, less so for the old; take care in the good season rather than later. *(Not medical advice.)*　／　少者安稳，长者就要当心些；在好时节里就照料起来，不要往后拖。（非医疗建议。）</w:t>
      </w:r>
    </w:p>
    <w:p>
      <w:pPr>
        <w:spacing w:after="40"/>
        <w:ind w:left="340"/>
      </w:pPr>
      <w:r>
        <w:rPr>
          <w:rFonts w:ascii="Times New Roman" w:hAnsi="Times New Roman" w:eastAsia="宋体"/>
          <w:b w:val="0"/>
          <w:sz w:val="23"/>
        </w:rPr>
        <w:t>· family_home: Plenty, ease and a warm house; arrangements made now settle well.　／　丰足、安适、家宅暖；此刻定下的安排，落得稳。</w:t>
      </w:r>
    </w:p>
    <w:p>
      <w:pPr>
        <w:spacing w:after="40"/>
        <w:ind w:left="340"/>
      </w:pPr>
      <w:r>
        <w:rPr>
          <w:rFonts w:ascii="Times New Roman" w:hAnsi="Times New Roman" w:eastAsia="宋体"/>
          <w:b w:val="0"/>
          <w:sz w:val="23"/>
        </w:rPr>
        <w:t>· travel_moving: The road is safe and the going is with you; go now rather than later.　／　路上平安，顺风顺水；趁现在走，不要往后。</w:t>
      </w:r>
    </w:p>
    <w:p>
      <w:pPr>
        <w:spacing w:after="40"/>
        <w:ind w:left="340"/>
      </w:pPr>
      <w:r>
        <w:rPr>
          <w:rFonts w:ascii="Times New Roman" w:hAnsi="Times New Roman" w:eastAsia="宋体"/>
          <w:b w:val="0"/>
          <w:sz w:val="23"/>
        </w:rPr>
        <w:t>· sea_and_voyage: There are fish in the spring water and few in the winter water; put to sea while the season is open.　／　春水里有鱼，冬水里就少；趁这一季开着出海。</w:t>
      </w:r>
    </w:p>
    <w:p>
      <w:pPr>
        <w:spacing w:after="40"/>
        <w:ind w:left="340"/>
      </w:pPr>
      <w:r>
        <w:rPr>
          <w:rFonts w:ascii="Times New Roman" w:hAnsi="Times New Roman" w:eastAsia="宋体"/>
          <w:b w:val="0"/>
          <w:sz w:val="23"/>
        </w:rPr>
        <w:t>· livelihood_and_seasons: The early season pays and the late season is flat; the work rewards early attention.　／　早的一季有收，晚的一季就平；这活计犒赏早动手的人。</w:t>
      </w:r>
    </w:p>
    <w:p>
      <w:pPr>
        <w:spacing w:after="40"/>
        <w:ind w:left="340"/>
      </w:pPr>
      <w:r>
        <w:rPr>
          <w:rFonts w:ascii="Times New Roman" w:hAnsi="Times New Roman" w:eastAsia="宋体"/>
          <w:b w:val="0"/>
          <w:sz w:val="23"/>
        </w:rPr>
        <w:t>· timing: Act now, within the season — a season, never a date.　／　就在这一季之内动手——只说一程，不给准日子。</w:t>
      </w:r>
    </w:p>
    <w:p>
      <w:pPr>
        <w:spacing w:after="40"/>
        <w:ind w:left="340"/>
      </w:pPr>
      <w:r>
        <w:rPr>
          <w:rFonts w:ascii="Times New Roman" w:hAnsi="Times New Roman" w:eastAsia="宋体"/>
          <w:b w:val="0"/>
          <w:sz w:val="23"/>
        </w:rPr>
        <w:t>· what_to_avoid: Hesitation past the bloom; treating a spring lot as a year-round one.　／　花期过了还犹豫；把一签春天当作整年。</w:t>
      </w:r>
    </w:p>
    <w:p>
      <w:pPr>
        <w:spacing w:after="40"/>
        <w:ind w:left="340"/>
      </w:pPr>
      <w:r>
        <w:rPr>
          <w:rFonts w:ascii="Times New Roman" w:hAnsi="Times New Roman" w:eastAsia="宋体"/>
          <w:b w:val="0"/>
          <w:sz w:val="23"/>
        </w:rPr>
        <w:t>· reassurance: The season is open; the thing to do is to move within it.　／　这一季开着；该做的，就是在它里面动起来。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范丹洗浴遇賢妻（主故事 main story）· Fan Dan Meets His Worthy Wife</w:t>
      </w:r>
    </w:p>
    <w:p>
      <w:r>
        <w:rPr>
          <w:rFonts w:ascii="Times New Roman" w:hAnsi="Times New Roman" w:eastAsia="宋体"/>
          <w:b w:val="0"/>
          <w:sz w:val="24"/>
        </w:rPr>
        <w:t>范丹在衙门里当一个小差役，靠替人送信、四处奔走糊口。差役是官府里跑腿听差的人。天气正热，他天刚亮就骑马出发，怕误了送信的时辰。偏偏马儿走走停停，不肯快行。前面不远有一洼湖水，是人畜歇脚的地方，他就骑马过去，取水解渴，又下水冲凉。等他拉马要走，马却低头吃草，拖也拖不动。他索性丢下马，脱下衣衫，就近抓了一捆稻草遮身，想绕道进村再说。走了没多远，稻草松脱。迎面恰好有一位姑娘牵着水牛过来。水牛低头大嚼他身上的稻草。范丹一急，抓起泥块去赶牛，泥浆溅了姑娘一身。两人因此碰面，先是争执，后来却结成了夫妻。这一签说选出牡丹第一枝，劝君折取莫迟疑，又说万事逢春正及时，正配范丹路上歇马、与那位姑娘相遇成家的一段。</w:t>
      </w:r>
    </w:p>
    <w:p>
      <w:r>
        <w:rPr>
          <w:rFonts w:ascii="Times New Roman" w:hAnsi="Times New Roman" w:eastAsia="宋体"/>
          <w:b w:val="0"/>
          <w:sz w:val="24"/>
        </w:rPr>
        <w:t>Fan Dan was a low-ranking runner in a government office, making a living by carrying letters and running errands. A yamen runner was a man who took messages and did errands for the office. The weather was hot, and he set out on horseback at first light, afraid of missing the hour for delivering his letter. The horse, though, kept stopping and would not go fast. Not far ahead was a pond where people and animals rested. He rode over, took water to drink, and went in to cool off. When he pulled at the horse to leave, it put its head down to eat grass and would not be moved. He simply left the horse, took off his clothes, grabbed a bundle of straw to cover himself, and thought he would go around to the village first. He had not gone far when the straw came loose. Just then a young woman came toward him leading a water buffalo. The buffalo put its head down and chewed on the straw he was wearing. In alarm Fan Dan picked up a clod of mud to drive the animal off, and the mud spattered all over the young woman. The two met because of it, quarreled at first, and in the end became husband and wife.</w:t>
      </w:r>
    </w:p>
    <w:p>
      <w:pPr>
        <w:spacing w:after="120"/>
        <w:ind w:left="340"/>
      </w:pPr>
      <w:r>
        <w:rPr>
          <w:rFonts w:ascii="Times New Roman" w:hAnsi="Times New Roman" w:eastAsia="楷体"/>
          <w:b w:val="0"/>
          <w:color w:val="555555"/>
          <w:sz w:val="21"/>
        </w:rPr>
        <w:t>与签诗：这一签说选出牡丹第一枝、劝君折取莫迟疑，正配范丹途中歇马、遇见那位姑娘而成家的一段。</w:t>
      </w:r>
    </w:p>
    <w:p>
      <w:pPr>
        <w:spacing w:after="120"/>
        <w:ind w:left="340"/>
      </w:pPr>
      <w:r>
        <w:rPr>
          <w:rFonts w:ascii="Times New Roman" w:hAnsi="Times New Roman" w:eastAsia="楷体"/>
          <w:b w:val="0"/>
          <w:color w:val="555555"/>
          <w:sz w:val="21"/>
        </w:rPr>
        <w:t>With the lot poem: This lot says to pick the first peony and not to put off taking it, and that all things come in time in spring - Fan Dan resting his horse on the road and meeting the woman he married.</w:t>
      </w:r>
    </w:p>
    <w:p>
      <w:r>
        <w:rPr>
          <w:rFonts w:ascii="Times New Roman" w:hAnsi="Times New Roman" w:eastAsia="宋体"/>
          <w:b/>
          <w:sz w:val="24"/>
        </w:rPr>
        <w:t>薛丁山收飛刀（变体 variant）· Xue Dingshan Takes Back the Flying Dagger</w:t>
      </w:r>
    </w:p>
    <w:p>
      <w:r>
        <w:rPr>
          <w:rFonts w:ascii="Times New Roman" w:hAnsi="Times New Roman" w:eastAsia="宋体"/>
          <w:b w:val="0"/>
          <w:sz w:val="24"/>
        </w:rPr>
        <w:t>唐朝初年有一位名将薛仁贵。他的儿子薛丁山，是民间故事里的人物。薛丁山娶了樊梨花为妻。樊梨花自幼跟随师父学道，会使飞刀，能在阵前取人性命。她的飞刀是师父传授的，一出手就极快，很难抵挡。薛丁山曾和樊梨花在阵前对阵，梨花用飞刀逼他，丁山几次被困住。两人为婚事几番分合，中间波折不少。后来经过几番周折，两人成了婚。此后夫妻一同领兵西征，一路上险阻重重，樊梨花的飞刀也帮了大忙。到战事终了，飞刀为丁山所收，夫妻一同回朝。</w:t>
      </w:r>
    </w:p>
    <w:p>
      <w:r>
        <w:rPr>
          <w:rFonts w:ascii="Times New Roman" w:hAnsi="Times New Roman" w:eastAsia="宋体"/>
          <w:b w:val="0"/>
          <w:sz w:val="24"/>
        </w:rPr>
        <w:t>In the early Tang dynasty there was a famous general named Xue Rengui. His son, Xue Dingshan, is a figure from folk stories. Xue Dingshan married Fan Lihua. From childhood Fan Lihua had studied the Way with her master. She could throw flying daggers and take a life in front of the ranks. Her master had taught her the daggers. Once thrown, they flew very fast, and they were hard to block. Xue Dingshan once faced her in battle. Lihua pressed him with her flying daggers, and Dingshan was trapped more than once. The two came together and parted several times over their marriage, with many twists between. After much trouble, they married. Then husband and wife led troops on a western campaign. The road was full of danger and hardship, and Fan Lihua's flying daggers helped a great deal. When the fighting ended, the daggers were taken back by Dingshan, and the couple returned to court together.</w:t>
      </w:r>
    </w:p>
    <w:p>
      <w:pPr>
        <w:spacing w:after="120"/>
        <w:ind w:left="340"/>
      </w:pPr>
      <w:r>
        <w:rPr>
          <w:rFonts w:ascii="Times New Roman" w:hAnsi="Times New Roman" w:eastAsia="楷体"/>
          <w:b w:val="0"/>
          <w:color w:val="555555"/>
          <w:sz w:val="21"/>
        </w:rPr>
        <w:t>与签诗：签诗劝人“折取莫迟疑”“万事逢春正及时”，正配薛丁山择配及时、终得收刀成婚一段。</w:t>
      </w:r>
    </w:p>
    <w:p>
      <w:pPr>
        <w:spacing w:after="120"/>
        <w:ind w:left="340"/>
      </w:pPr>
      <w:r>
        <w:rPr>
          <w:rFonts w:ascii="Times New Roman" w:hAnsi="Times New Roman" w:eastAsia="楷体"/>
          <w:b w:val="0"/>
          <w:color w:val="555555"/>
          <w:sz w:val="21"/>
        </w:rPr>
        <w:t>With the lot poem: The poem tells one not to hesitate to break off the branch and that all things come right in spring, which matches Xue Dingshan choosing a match in time and at last taking back the daggers and marrying.</w:t>
      </w:r>
    </w:p>
    <w:p>
      <w:r>
        <w:rPr>
          <w:rFonts w:ascii="Times New Roman" w:hAnsi="Times New Roman" w:eastAsia="宋体"/>
          <w:b/>
          <w:sz w:val="24"/>
        </w:rPr>
        <w:t>呂蒙正中狀元（变体 variant）· Lü Mengzheng Becomes Top Scholar</w:t>
      </w:r>
    </w:p>
    <w:p>
      <w:r>
        <w:rPr>
          <w:rFonts w:ascii="Times New Roman" w:hAnsi="Times New Roman" w:eastAsia="宋体"/>
          <w:b w:val="0"/>
          <w:sz w:val="24"/>
        </w:rPr>
        <w:t>吕蒙正是北宋的名臣，小时候家里很穷。他和妻子住在破窑里，日子过得很苦。吕蒙正还没有考中功名时，富家小姐刘月娥在彩楼上抛绣球选女婿，绣球抛给谁就嫁给谁。绣球打中了穷困的吕蒙正。刘月娥的父亲嫌他穷，想反悔，她不肯，还是嫁了过去，跟着他一起住破窑。吕蒙正没有钱吃饭，还得到寺庙去讨斋饭。他读书很用功，常常读到深夜。他不肯认输，日夜苦读，终于在科举考试里考了第一名。那时考第一名叫状元，是要在众人之上一举成名的。</w:t>
      </w:r>
    </w:p>
    <w:p>
      <w:r>
        <w:rPr>
          <w:rFonts w:ascii="Times New Roman" w:hAnsi="Times New Roman" w:eastAsia="宋体"/>
          <w:b w:val="0"/>
          <w:sz w:val="24"/>
        </w:rPr>
        <w:t>Lü Mengzheng was a famous minister of the Northern Song. His family was very poor when he was a boy. He and his wife lived in a broken kiln, and their days were hard. Before Lü Mengzheng had passed the examinations for office, a rich girl named Liu Yue'e threw an embroidered ball from a decorated tower to choose a husband. Whoever the ball struck would marry her. The ball hit the poor Lü Mengzheng. Liu Yue'e's father disliked his poverty and wanted to take back his word. She refused, and still married him and lived with him in the broken kiln. Lü Mengzheng had no money for food, and he had to go to a temple to beg for a meal. He studied hard and often read late into the night. He did not give in. He studied day and night, and at last he took first place in the imperial examination. First place at that time was called zhuangyuan, the top scholar, a name made in one stroke above all others.</w:t>
      </w:r>
    </w:p>
    <w:p>
      <w:pPr>
        <w:spacing w:after="120"/>
        <w:ind w:left="340"/>
      </w:pPr>
      <w:r>
        <w:rPr>
          <w:rFonts w:ascii="Times New Roman" w:hAnsi="Times New Roman" w:eastAsia="楷体"/>
          <w:b w:val="0"/>
          <w:color w:val="555555"/>
          <w:sz w:val="21"/>
        </w:rPr>
        <w:t>与签诗：签诗用折取第一枝牡丹比喻抢先得到最好的。吕蒙正考中状元，正是摘下那一枝的人。</w:t>
      </w:r>
    </w:p>
    <w:p>
      <w:pPr>
        <w:spacing w:after="120"/>
        <w:ind w:left="340"/>
      </w:pPr>
      <w:r>
        <w:rPr>
          <w:rFonts w:ascii="Times New Roman" w:hAnsi="Times New Roman" w:eastAsia="楷体"/>
          <w:b w:val="0"/>
          <w:color w:val="555555"/>
          <w:sz w:val="21"/>
        </w:rPr>
        <w:t>With the lot poem: The lot poem uses the picking of the first peony branch to stand for taking the best before anyone else. Lü Mengzheng placed first, and he was the one who picked that branch.</w:t>
      </w:r>
    </w:p>
    <w:p>
      <w:r>
        <w:rPr>
          <w:rFonts w:ascii="Times New Roman" w:hAnsi="Times New Roman" w:eastAsia="宋体"/>
          <w:b/>
          <w:sz w:val="24"/>
        </w:rPr>
        <w:t>桓溫得殷浩書（变体 variant）· Huan Wen Receives Yin Hao's Letter</w:t>
      </w:r>
    </w:p>
    <w:p>
      <w:r>
        <w:rPr>
          <w:rFonts w:ascii="Times New Roman" w:hAnsi="Times New Roman" w:eastAsia="宋体"/>
          <w:b w:val="0"/>
          <w:sz w:val="24"/>
        </w:rPr>
        <w:t>殷浩，字渊源，是东晋时的名士，陈郡长平人。他早年就很有名声。他带兵北伐失败，被免了官，贬到信安县居住。此后他不再抱怨，天天对着空中写字。掌权的大臣桓温念他有才，想请他出来做尚书令，先写了封信告诉他。殷浩很高兴地答应了，动手写回信。他怕信里写错字，把信封开了又封、封了又开，前后几十次。到最后寄出去的，只是一只空信封，里面一个字也没有。桓温收到空信，十分生气，从此不再与他来往。殷浩此后再没有得到起用，一直在贬所住到老。</w:t>
      </w:r>
    </w:p>
    <w:p>
      <w:r>
        <w:rPr>
          <w:rFonts w:ascii="Times New Roman" w:hAnsi="Times New Roman" w:eastAsia="宋体"/>
          <w:b w:val="0"/>
          <w:sz w:val="24"/>
        </w:rPr>
        <w:t>Yin Hao, styled Yuanyuan, was a famous scholar of the Eastern Jin, a man of Changping in Chen Commandery. He was well known from his early years. He led troops on a northern campaign, failed, was stripped of office, and sent to live in Xin'an County. After that he stopped complaining and spent his days writing in the air. Huan Wen, the minister who held power, remembered his talent and wanted to invite him to serve as Director of the Secretariat. He first wrote a letter to tell him so. Yin Hao was delighted and agreed. He began to write his reply. He was afraid of writing a wrong character, and opened and sealed the envelope again and again, dozens of times. In the end what he sent was only an empty envelope with not a single word inside. When Huan Wen received the empty letter he was very angry and never had dealings with him again. Yin Hao was never given office again and lived out his life in exile.</w:t>
      </w:r>
    </w:p>
    <w:p>
      <w:pPr>
        <w:spacing w:after="120"/>
        <w:ind w:left="340"/>
      </w:pPr>
      <w:r>
        <w:rPr>
          <w:rFonts w:ascii="Times New Roman" w:hAnsi="Times New Roman" w:eastAsia="楷体"/>
          <w:b w:val="0"/>
          <w:color w:val="555555"/>
          <w:sz w:val="21"/>
        </w:rPr>
        <w:t>与签诗：这一签说与相知之人正该及时通信，正配桓温请殷浩出仕、却只收到一纸空函这一段。</w:t>
      </w:r>
    </w:p>
    <w:p>
      <w:pPr>
        <w:spacing w:after="120"/>
        <w:ind w:left="340"/>
      </w:pPr>
      <w:r>
        <w:rPr>
          <w:rFonts w:ascii="Times New Roman" w:hAnsi="Times New Roman" w:eastAsia="楷体"/>
          <w:b w:val="0"/>
          <w:color w:val="555555"/>
          <w:sz w:val="21"/>
        </w:rPr>
        <w:t>With the lot poem: This lot says one should write to a true friend in good time. It fits Huan Wen inviting Yin Hao to office and getting back only a blank letter.</w:t>
      </w:r>
    </w:p>
    <w:p>
      <w:r>
        <w:rPr>
          <w:rFonts w:ascii="Times New Roman" w:hAnsi="Times New Roman" w:eastAsia="宋体"/>
          <w:b/>
          <w:sz w:val="24"/>
        </w:rPr>
        <w:t>江中立回軒（变体 variant）· Jiang Zhongli Returns in a Curtained Carriage</w:t>
      </w:r>
    </w:p>
    <w:p>
      <w:r>
        <w:rPr>
          <w:rFonts w:ascii="Times New Roman" w:hAnsi="Times New Roman" w:eastAsia="宋体"/>
          <w:b w:val="0"/>
          <w:sz w:val="24"/>
        </w:rPr>
        <w:t>江中立是民间戏里的人物，故事里的他是个用功读书的年轻人。明朝的永乐帝有一次换上便服出宫私访，路上遇见江中立正在苦读。皇帝问他为什么这样用功，他回答说，功名还没有考取，不敢荒废学业。皇帝出了一句话让他应对，江中立答得正合心意，从此得到赏识。题面上的“回轩”，说的是他受人看重，坐上带帷幕的车子回到乡里。轩是有帷幕的车，做官的人才有得坐。轩车回乡，说的是他这一趟读书总算有了着落。这一签取的，就是他及时用功、终于被人看中而有所得的一段。</w:t>
      </w:r>
    </w:p>
    <w:p>
      <w:r>
        <w:rPr>
          <w:rFonts w:ascii="Times New Roman" w:hAnsi="Times New Roman" w:eastAsia="宋体"/>
          <w:b w:val="0"/>
          <w:sz w:val="24"/>
        </w:rPr>
        <w:t>Jiang Zhongli is a character in popular opera. In the story he is a young man who studies hard. Emperor Yongle of the Ming once put on ordinary clothes. He left the palace to look about in secret. On the road he came upon Jiang Zhongli studying intently. The emperor asked him why he worked so hard. He answered that he had not yet won a degree and did not dare neglect his studies. The emperor set him a phrase to match. His answer pleased the emperor's mind, and from then on he was well regarded. The title's 'return in a carriage' means that people thought well of him. He rode home to his village in a carriage with curtains. A xuan is a curtained carriage, and only officials rode in one. Riding home in a xuan means his years of study had come to something at last. What this lot takes is the part where he studied in good time and was finally noticed.</w:t>
      </w:r>
    </w:p>
    <w:p>
      <w:pPr>
        <w:spacing w:after="120"/>
        <w:ind w:left="340"/>
      </w:pPr>
      <w:r>
        <w:rPr>
          <w:rFonts w:ascii="Times New Roman" w:hAnsi="Times New Roman" w:eastAsia="楷体"/>
          <w:b w:val="0"/>
          <w:color w:val="555555"/>
          <w:sz w:val="21"/>
        </w:rPr>
        <w:t>与签诗：这一签的签诗说选出牡丹第一枝，劝你折取莫要迟疑，万事逢春正当时。江中立见知于人而乘轩而还，与“折取”之语同出一意。</w:t>
      </w:r>
    </w:p>
    <w:p>
      <w:pPr>
        <w:spacing w:after="120"/>
        <w:ind w:left="340"/>
      </w:pPr>
      <w:r>
        <w:rPr>
          <w:rFonts w:ascii="Times New Roman" w:hAnsi="Times New Roman" w:eastAsia="楷体"/>
          <w:b w:val="0"/>
          <w:color w:val="555555"/>
          <w:sz w:val="21"/>
        </w:rPr>
        <w:t>With the lot poem: The poem says choose the first branch of the peony and do not hesitate to break it off. Jiang Zhongli was noticed and rode home in a carriage: the same idea as breaking it off.</w:t>
      </w:r>
    </w:p>
    <w:p>
      <w:r>
        <w:rPr>
          <w:rFonts w:ascii="Times New Roman" w:hAnsi="Times New Roman" w:eastAsia="宋体"/>
          <w:b/>
          <w:sz w:val="24"/>
        </w:rPr>
        <w:t>袁天罡長安賣卦（变体 variant）· Yuan Tiangang Sells Divinations in Chang'an</w:t>
      </w:r>
    </w:p>
    <w:p>
      <w:r>
        <w:rPr>
          <w:rFonts w:ascii="Times New Roman" w:hAnsi="Times New Roman" w:eastAsia="宋体"/>
          <w:b w:val="0"/>
          <w:sz w:val="24"/>
        </w:rPr>
        <w:t>袁天罡是唐朝初年有名的术士，精于看相占卦。唐朝的都城在长安，是当时最热闹的大城，市集上人来人往。袁天罡就在市集上摆了一个卦摊，替人推算吉凶。上门求问的人很多，摊前常常挤满了人。来的人各有各的疑难：有的问婚事，有的问前程，有的问眼前该进还是该退。他要人及早拿定主意，该取的就取，不必一再迟疑。有人拿不定主意，来回问了几遍，他还是那句话。他替人指路，讲的多是眼下这一步该怎么走。到了春天，草木正发，万事都赶在当下。</w:t>
      </w:r>
    </w:p>
    <w:p>
      <w:r>
        <w:rPr>
          <w:rFonts w:ascii="Times New Roman" w:hAnsi="Times New Roman" w:eastAsia="宋体"/>
          <w:b w:val="0"/>
          <w:sz w:val="24"/>
        </w:rPr>
        <w:t>Yuan Tiangang was a noted diviner of the early Tang, skilled at reading faces and casting lots. The Tang capital was Chang'an, the busiest great city of the day, and the markets were full of people coming and going. Yuan Tiangang set up a divination stall in the market and reckoned good and ill for those who came. Many asked him questions, and the space in front of his table was often crowded. Each person brought his own difficulty. Some asked about marriage, some about their prospects, some about whether to go forward or hold back just now. He told them to make up their minds early. What should be taken should be taken, without endless hesitation. When someone could not decide and came back to ask several times, he gave the same answer. The guidance he offered mostly concerned the next step to take. It was spring, the plants and trees were putting out growth, and everything came due in the present.</w:t>
      </w:r>
    </w:p>
    <w:p>
      <w:pPr>
        <w:spacing w:after="120"/>
        <w:ind w:left="340"/>
      </w:pPr>
      <w:r>
        <w:rPr>
          <w:rFonts w:ascii="Times New Roman" w:hAnsi="Times New Roman" w:eastAsia="楷体"/>
          <w:b w:val="0"/>
          <w:color w:val="555555"/>
          <w:sz w:val="21"/>
        </w:rPr>
        <w:t>与签诗：签诗说折取牡丹第一枝、莫迟疑；袁天罡长安市中摆摊卖卦，正扣择取当前这一层。</w:t>
      </w:r>
    </w:p>
    <w:p>
      <w:pPr>
        <w:spacing w:after="120"/>
        <w:ind w:left="340"/>
      </w:pPr>
      <w:r>
        <w:rPr>
          <w:rFonts w:ascii="Times New Roman" w:hAnsi="Times New Roman" w:eastAsia="楷体"/>
          <w:b w:val="0"/>
          <w:color w:val="555555"/>
          <w:sz w:val="21"/>
        </w:rPr>
        <w:t>With the lot poem: The poem says to pick the first peony branch and not delay. Yuan Tiangang selling readings in the Chang'an market matches choosing in the present.</w:t>
      </w:r>
    </w:p>
    <w:p>
      <w:r>
        <w:rPr>
          <w:rFonts w:ascii="Times New Roman" w:hAnsi="Times New Roman" w:eastAsia="宋体"/>
          <w:b/>
          <w:sz w:val="24"/>
        </w:rPr>
        <w:t>文公訓相子浪遊（变体 variant）· Han Yu Rebukes Han Xiangzi for Wandering</w:t>
      </w:r>
    </w:p>
    <w:p>
      <w:r>
        <w:rPr>
          <w:rFonts w:ascii="Times New Roman" w:hAnsi="Times New Roman" w:eastAsia="宋体"/>
          <w:b w:val="0"/>
          <w:sz w:val="24"/>
        </w:rPr>
        <w:t>韩愈的侄孙叫韩湘，人们称他韩湘子。他不爱读应考的书，只喜欢出门云游、寻访修道的人。韩愈屡次训诫他，要他安心读书，考取功名，不必远走他乡。韩湘子后来遇到钟离权和吕洞宾，被点化入道，到终南山中修行。他曾用道术劝化韩愈，韩愈始终不肯相信。他还曾让牡丹花在顷刻间开放。后来韩愈因上表反对迎佛骨，被贬往潮州，走到蓝关遇上大雪。韩湘子早已留下诗句，把这一路的境况说在前头，此后又引度韩愈入道。他在山中一住多年，把心思都放在修行上。</w:t>
      </w:r>
    </w:p>
    <w:p>
      <w:r>
        <w:rPr>
          <w:rFonts w:ascii="Times New Roman" w:hAnsi="Times New Roman" w:eastAsia="宋体"/>
          <w:b w:val="0"/>
          <w:sz w:val="24"/>
        </w:rPr>
        <w:t>Han Yu's grandnephew was named Han Xiang, and people called him Han Xiangzi. He had no love for the books that led to the examinations. He liked only to travel and to seek out men who cultivated the Way. Han Yu admonished him again and again. He told him to settle down to study, to win a place in the examinations, and not to wander far from home. Han Xiangzi later met Zhongli Quan and Lü Dongbin. They opened his way into the Dao, and he went to practice in the Zhongnan Mountains. He once tried to turn Han Yu toward the Way with his arts, and Han Yu would not believe him. He also once made peony flowers open in an instant. Later Han Yu sent a memorial against welcoming the Buddha relic and was demoted to Chaozhou. On the road he met heavy snow at the Blue Pass. Han Xiangzi had long before left a poem that told what would happen on that journey, and afterwards he led Han Yu into the Way. He lived in the mountains for many years and gave his mind to practice.</w:t>
      </w:r>
    </w:p>
    <w:p>
      <w:pPr>
        <w:spacing w:after="120"/>
        <w:ind w:left="340"/>
      </w:pPr>
      <w:r>
        <w:rPr>
          <w:rFonts w:ascii="Times New Roman" w:hAnsi="Times New Roman" w:eastAsia="楷体"/>
          <w:b w:val="0"/>
          <w:color w:val="555555"/>
          <w:sz w:val="21"/>
        </w:rPr>
        <w:t>与签诗：这一签写长辈劝诫子弟趁时求学，正扣签诗“选出牡丹第一枝，劝君折取莫迟疑”“万事逢春正及时”。</w:t>
      </w:r>
    </w:p>
    <w:p>
      <w:pPr>
        <w:spacing w:after="120"/>
        <w:ind w:left="340"/>
      </w:pPr>
      <w:r>
        <w:rPr>
          <w:rFonts w:ascii="Times New Roman" w:hAnsi="Times New Roman" w:eastAsia="楷体"/>
          <w:b w:val="0"/>
          <w:color w:val="555555"/>
          <w:sz w:val="21"/>
        </w:rPr>
        <w:t>With the lot poem: An elder urging a young man to study while the season is ripe fits a lot whose poem tells him to pick the best peony without delay, since everything comes in time in spring.</w:t>
      </w:r>
    </w:p>
    <w:p>
      <w:r>
        <w:rPr>
          <w:rFonts w:ascii="Times New Roman" w:hAnsi="Times New Roman" w:eastAsia="宋体"/>
          <w:b/>
          <w:sz w:val="24"/>
        </w:rPr>
        <w:t>薛丁山破收飛刀（变体 variant）· Xue Dingshan Breaks and Captures the Flying Daggers</w:t>
      </w:r>
    </w:p>
    <w:p>
      <w:r>
        <w:rPr>
          <w:rFonts w:ascii="Times New Roman" w:hAnsi="Times New Roman" w:eastAsia="宋体"/>
          <w:b w:val="0"/>
          <w:sz w:val="24"/>
        </w:rPr>
        <w:t>薛丁山是薛仁贵之子，也是征西故事里的主人公。故事接着薛仁贵征东往下讲：薛仁贵出征西凉，被困在锁阳城，被西凉大将苏宝同的飞刀所伤。飞刀是故事里一件会飞的法宝兵器。薛丁山挂帅出征，一路破关斩将，替父亲解围。到了寒江关，遇上关主樊洪的女儿樊梨花。樊梨花自幼拜梨山老母为师，学得移山倒海、撒豆成兵的本领。两军对阵时，樊梨花三次擒住薛丁山，又三次放了他，两人终于成婚。后来夫妻几次生隙，薛丁山三休三请，樊梨花仍旧出任征西大元帅，终于平定西凉。书中斗法的场面很多，飞刀是西凉一方常用的利器，薛丁山与樊梨花几度与它相抗。题作“破收飞刀”，指的就是收服这件法宝的一段。</w:t>
      </w:r>
    </w:p>
    <w:p>
      <w:r>
        <w:rPr>
          <w:rFonts w:ascii="Times New Roman" w:hAnsi="Times New Roman" w:eastAsia="宋体"/>
          <w:b w:val="0"/>
          <w:sz w:val="24"/>
        </w:rPr>
        <w:t>Xue Dingshan was the son of Xue Rengui and the hero of the tales of the western campaign. The story goes on from Xue Rengui's campaign in the east. Xue Rengui went out against Western Liang and was trapped in the city of Suoyang, wounded by the flying daggers of the Western Liang general Su Baotong. Flying knives were a magic weapon in the story that flew through the air. Xue Dingshan took command and led out the army, breaking passes and killing generals along the way to relieve his father. When he reached the Hanjiang Pass he met Fan Lihua, daughter of the pass commander Fan Hong. From childhood Fan Lihua had studied under the Old Mother of Mount Li and learned to move mountains and seas and to turn beans into soldiers. When the two armies faced each other she caught Xue Dingshan three times and released him three times, and in the end the two were married. Later husband and wife fell out several times. Xue Dingshan divorced her three times and asked her back three times, and Fan Lihua still took up the post of grand marshal of the western campaign and brought Western Liang to peace. The book has many scenes of contests in magic, and the flying daggers were a weapon the Western Liang side used often, and Xue Dingshan and Fan Lihua stood against it several times. This title refers to the episode in which this magic weapon was brought to heel.</w:t>
      </w:r>
    </w:p>
    <w:p>
      <w:pPr>
        <w:spacing w:after="120"/>
        <w:ind w:left="340"/>
      </w:pPr>
      <w:r>
        <w:rPr>
          <w:rFonts w:ascii="Times New Roman" w:hAnsi="Times New Roman" w:eastAsia="楷体"/>
          <w:b w:val="0"/>
          <w:color w:val="555555"/>
          <w:sz w:val="21"/>
        </w:rPr>
        <w:t>与签诗：签诗“劝君折取莫迟疑”“万事逢春正及时”，择取当机而不可迟回，正对寒江关择配。</w:t>
      </w:r>
    </w:p>
    <w:p>
      <w:pPr>
        <w:spacing w:after="120"/>
        <w:ind w:left="340"/>
      </w:pPr>
      <w:r>
        <w:rPr>
          <w:rFonts w:ascii="Times New Roman" w:hAnsi="Times New Roman" w:eastAsia="楷体"/>
          <w:b w:val="0"/>
          <w:color w:val="555555"/>
          <w:sz w:val="21"/>
        </w:rPr>
        <w:t>With the lot poem: The lot's poem says to pick and take without hesitating, and that everything is timely in spring. Choosing the moment and not holding back fits the choosing of a match at the Hanjiang Pass.</w:t>
      </w:r>
    </w:p>
    <w:p>
      <w:pPr>
        <w:pStyle w:val="Heading1"/>
      </w:pPr>
      <w:r>
        <w:rPr>
          <w:rFonts w:ascii="Times New Roman" w:hAnsi="Times New Roman" w:eastAsia="微软雅黑"/>
          <w:color w:val="0F4A47"/>
        </w:rPr>
        <w:t>Lot 27 · 戊辰（Wu-chen）· Hu Wan Rescues the Widow Wen and Her Daughter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天泽履 Lu (Heaven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胡完救文氏母女 *Hu Wan Rescues the Widow Wen and Her Daughter*</w:t>
      </w:r>
    </w:p>
    <w:p>
      <w:pPr>
        <w:spacing w:after="40"/>
        <w:ind w:left="595"/>
      </w:pPr>
      <w:r>
        <w:rPr>
          <w:rFonts w:ascii="Times New Roman" w:hAnsi="Times New Roman" w:eastAsia="宋体"/>
          <w:b w:val="0"/>
          <w:sz w:val="23"/>
        </w:rPr>
        <w:t>· 变体（英）variants (EN): *Cui Wende Courts Hu Fengjiao*; *Wu Ji Meets the Grand Duke, Who Reads the Hexagram*; *Li Mi, the White-Robed Chancellor*; *Pang Degong Ploughs on the Ridge*; *Xu Li Dreams of the Immortal Terrace*; *Sun Bin Takes a Master and Learns the Art*</w:t>
      </w:r>
    </w:p>
    <w:p>
      <w:pPr>
        <w:spacing w:after="40"/>
        <w:ind w:left="595"/>
      </w:pPr>
      <w:r>
        <w:rPr>
          <w:rFonts w:ascii="Times New Roman" w:hAnsi="Times New Roman" w:eastAsia="宋体"/>
          <w:b w:val="0"/>
          <w:sz w:val="23"/>
        </w:rPr>
        <w:t>· 变体（中·故事组全列）variants (ZH): 崔文德請胡鳳嬌、武吉遇太公解卦、李鄴侯白衣宰相、龐德公耕隴上、許俚夢仙臺、孫臏拜師學藝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turn favourable on undertakings, the household, the family's fortunes, marriage and trade alike, and read money as light at first and heavier after; two reservations remain, on offspring and on the month's affairs, the latter turning on spring.</w:t>
      </w:r>
    </w:p>
    <w:p>
      <w:pPr>
        <w:spacing w:after="40"/>
        <w:ind w:left="595"/>
      </w:pPr>
      <w:r>
        <w:rPr>
          <w:rFonts w:ascii="Times New Roman" w:hAnsi="Times New Roman" w:eastAsia="宋体"/>
          <w:b w:val="0"/>
          <w:sz w:val="23"/>
        </w:rPr>
        <w:t>· 判据（中·对外件，我方概括）: 庙本判词在行事、家事、家运、婚姻、经商几处都开出好面，求财一项是先轻后得的走势；两处保留落在子嗣与月令，其中月令的转点系在春季上。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君爾寬心且自由，　／　Set your heart at ease and let yourself be free;</w:t>
      </w:r>
    </w:p>
    <w:p>
      <w:pPr>
        <w:spacing w:after="120"/>
        <w:ind w:left="340"/>
      </w:pPr>
      <w:r>
        <w:rPr>
          <w:rFonts w:ascii="Times New Roman" w:hAnsi="Times New Roman" w:eastAsia="楷体"/>
          <w:b w:val="0"/>
          <w:color w:val="555555"/>
          <w:sz w:val="21"/>
        </w:rPr>
        <w:t>門庭清吉家無憂，　／　the gate and hall are clear and auspicious, the home free from worry;</w:t>
      </w:r>
    </w:p>
    <w:p>
      <w:pPr>
        <w:spacing w:after="120"/>
        <w:ind w:left="340"/>
      </w:pPr>
      <w:r>
        <w:rPr>
          <w:rFonts w:ascii="Times New Roman" w:hAnsi="Times New Roman" w:eastAsia="楷体"/>
          <w:b w:val="0"/>
          <w:color w:val="555555"/>
          <w:sz w:val="21"/>
        </w:rPr>
        <w:t>財寶自然終吉利，　／　wealth and treasure come round of themselves and end well;</w:t>
      </w:r>
    </w:p>
    <w:p>
      <w:pPr>
        <w:spacing w:after="120"/>
        <w:ind w:left="340"/>
      </w:pPr>
      <w:r>
        <w:rPr>
          <w:rFonts w:ascii="Times New Roman" w:hAnsi="Times New Roman" w:eastAsia="楷体"/>
          <w:b w:val="0"/>
          <w:color w:val="555555"/>
          <w:sz w:val="21"/>
        </w:rPr>
        <w:t>凡事無傷不用求。　／　nothing in your affairs is wounded, and nothing needs to be asked for.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gate swept clear · a household gathering in · gain that starts light and grows · the spring that answers　／　门庭清吉 · 家人团圆 · 先轻后得 · 逢春如意</w:t>
      </w:r>
    </w:p>
    <w:p>
      <w:pPr>
        <w:spacing w:after="40"/>
        <w:ind w:left="340"/>
      </w:pPr>
      <w:r>
        <w:rPr>
          <w:rFonts w:ascii="Times New Roman" w:hAnsi="Times New Roman" w:eastAsia="宋体"/>
          <w:b w:val="0"/>
          <w:sz w:val="23"/>
        </w:rPr>
        <w:t>· 忌 GUARDED: straining after what comes freely · expecting the winter to give what spring gives · reading one withheld thing as a verdict on everything　／　硬求本会自来的东西 · 指望冬天给春天的那份 · 把一处留白当成全盘的断定</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「寬心」(kuān-xīn) — to set the heart at ease, to widen it: loosening a mind that has been clenched; deliberately making room for others' faults; both senses sit in the compound.</w:t>
      </w:r>
    </w:p>
    <w:p>
      <w:pPr>
        <w:spacing w:after="40"/>
        <w:ind w:left="595"/>
      </w:pPr>
      <w:r>
        <w:rPr>
          <w:rFonts w:ascii="Times New Roman" w:hAnsi="Times New Roman" w:eastAsia="宋体"/>
          <w:b w:val="0"/>
          <w:sz w:val="23"/>
        </w:rPr>
        <w:t>· 中：「寬心」一面是把绷紧的心放开，一面是故意给人留余地、容得下别人的错处。两层意思都在这个字里。</w:t>
      </w:r>
    </w:p>
    <w:p>
      <w:pPr>
        <w:spacing w:after="40"/>
        <w:ind w:left="340"/>
      </w:pPr>
      <w:r>
        <w:rPr>
          <w:rFonts w:ascii="Times New Roman" w:hAnsi="Times New Roman" w:eastAsia="宋体"/>
          <w:b w:val="0"/>
          <w:sz w:val="23"/>
        </w:rPr>
        <w:t>· 「清吉」(qīng-jí) — clear and auspicious: the gate and hall literally swept and bright; the household's affairs in order; one word carries sight and fortune together.</w:t>
      </w:r>
    </w:p>
    <w:p>
      <w:pPr>
        <w:spacing w:after="40"/>
        <w:ind w:left="595"/>
      </w:pPr>
      <w:r>
        <w:rPr>
          <w:rFonts w:ascii="Times New Roman" w:hAnsi="Times New Roman" w:eastAsia="宋体"/>
          <w:b w:val="0"/>
          <w:sz w:val="23"/>
        </w:rPr>
        <w:t>· 中：「清吉」一面是门庭真的扫得干净明亮，一面指家里的事有条理；一个字里同时带着「看得清」和「有福」。</w:t>
      </w:r>
    </w:p>
    <w:p>
      <w:pPr>
        <w:spacing w:after="40"/>
        <w:ind w:left="340"/>
      </w:pPr>
      <w:r>
        <w:rPr>
          <w:rFonts w:ascii="Times New Roman" w:hAnsi="Times New Roman" w:eastAsia="宋体"/>
          <w:b w:val="0"/>
          <w:sz w:val="23"/>
        </w:rPr>
        <w:t>· 「無傷」(wú-shāng) — without injury, unharmed: nothing in your affairs is damaged; no harm done to you by others; the compound reads as reassurance rather than as a lucky sign.</w:t>
      </w:r>
    </w:p>
    <w:p>
      <w:pPr>
        <w:spacing w:after="40"/>
        <w:ind w:left="595"/>
      </w:pPr>
      <w:r>
        <w:rPr>
          <w:rFonts w:ascii="Times New Roman" w:hAnsi="Times New Roman" w:eastAsia="宋体"/>
          <w:b w:val="0"/>
          <w:sz w:val="23"/>
        </w:rPr>
        <w:t>· 中：「無傷」一面说事情没有损坏，一面说没人来伤你。这个词读起来是安抚，不是吉兆。</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An open season for what is already yours: the family gathers in, standing and a union are called greatly auspicious, and wealth that comes lightly at first settles into profit. Two reservations remain - children are not granted simply by asking, and the winter half of the year thins out. The poem's counsel is to stop straining and let the season carry the matter.</w:t>
      </w:r>
    </w:p>
    <w:p>
      <w:pPr>
        <w:spacing w:after="40"/>
        <w:ind w:left="340"/>
      </w:pPr>
      <w:r>
        <w:rPr>
          <w:rFonts w:ascii="Times New Roman" w:hAnsi="Times New Roman" w:eastAsia="宋体"/>
          <w:b w:val="0"/>
          <w:sz w:val="23"/>
        </w:rPr>
        <w:t>· 中: 这一签是开的：把手放宽、自在地过，门庭清吉，家里没有要担的心；财宝先轻后得，慢慢自己转顺，事情没有伤着的地方，也不必再求什么。判词几乎一路开出好面——作事成功、家人团圆、家运兴旺、婚姻大吉；只留两处收着：子嗣不是靠求就能得，一年里带冬的那一半月令会淡一些，逢春才如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Called greatly auspicious - a union or a reconciliation here rests on good ground.　／　婚姻一项判作大吉；这一段的结合或和解都落在好地上。</w:t>
      </w:r>
    </w:p>
    <w:p>
      <w:pPr>
        <w:spacing w:after="40"/>
        <w:ind w:left="340"/>
      </w:pPr>
      <w:r>
        <w:rPr>
          <w:rFonts w:ascii="Times New Roman" w:hAnsi="Times New Roman" w:eastAsia="宋体"/>
          <w:b w:val="0"/>
          <w:sz w:val="23"/>
        </w:rPr>
        <w:t>· career: Recognition comes late rather than never; keep working and let the name catch up with the work.　／　功名晚到，不是不到；手上的活继续做，名声会慢慢跟上。</w:t>
      </w:r>
    </w:p>
    <w:p>
      <w:pPr>
        <w:spacing w:after="40"/>
        <w:ind w:left="340"/>
      </w:pPr>
      <w:r>
        <w:rPr>
          <w:rFonts w:ascii="Times New Roman" w:hAnsi="Times New Roman" w:eastAsia="宋体"/>
          <w:b w:val="0"/>
          <w:sz w:val="23"/>
        </w:rPr>
        <w:t>· money: Gain arrives light and grows heavier, first little and then more; there is no need to force the margin. (Not financial advice.)　／　求财先轻后得，起头少、后来重；不必硬挤那点利。（非财务建议。）</w:t>
      </w:r>
    </w:p>
    <w:p>
      <w:pPr>
        <w:spacing w:after="40"/>
        <w:ind w:left="340"/>
      </w:pPr>
      <w:r>
        <w:rPr>
          <w:rFonts w:ascii="Times New Roman" w:hAnsi="Times New Roman" w:eastAsia="宋体"/>
          <w:b w:val="0"/>
          <w:sz w:val="23"/>
        </w:rPr>
        <w:t>· health: Calm and settling; ordinary rest and ordinary care are enough — the judgement reads it safe. (Not medical advice.)　／　这一项平顺安定，照常休息、照常调养就够，判词作得安。（非医疗建议。）</w:t>
      </w:r>
    </w:p>
    <w:p>
      <w:pPr>
        <w:spacing w:after="40"/>
        <w:ind w:left="340"/>
      </w:pPr>
      <w:r>
        <w:rPr>
          <w:rFonts w:ascii="Times New Roman" w:hAnsi="Times New Roman" w:eastAsia="宋体"/>
          <w:b w:val="0"/>
          <w:sz w:val="23"/>
        </w:rPr>
        <w:t>· family_home: A gathering season: the family comes together in pleasure, and the home is called prosperous.　／　这是团聚的一季：家人和乐地凑在一起，家运作兴旺。</w:t>
      </w:r>
    </w:p>
    <w:p>
      <w:pPr>
        <w:spacing w:after="40"/>
        <w:ind w:left="340"/>
      </w:pPr>
      <w:r>
        <w:rPr>
          <w:rFonts w:ascii="Times New Roman" w:hAnsi="Times New Roman" w:eastAsia="宋体"/>
          <w:b w:val="0"/>
          <w:sz w:val="23"/>
        </w:rPr>
        <w:t>· travel_moving: A move is safe, and a journey goes poorly at first and better later.　／　移居平安；出外是先呆后好。</w:t>
      </w:r>
    </w:p>
    <w:p>
      <w:pPr>
        <w:spacing w:after="40"/>
        <w:ind w:left="340"/>
      </w:pPr>
      <w:r>
        <w:rPr>
          <w:rFonts w:ascii="Times New Roman" w:hAnsi="Times New Roman" w:eastAsia="宋体"/>
          <w:b w:val="0"/>
          <w:sz w:val="23"/>
        </w:rPr>
        <w:t>· sea_and_voyage: Safe water first and good hauls after; the spring season is the one that supplies them and the winter one does not.　／　水上先平安、后大进；春一季有收，冬一季没有。</w:t>
      </w:r>
    </w:p>
    <w:p>
      <w:pPr>
        <w:spacing w:after="40"/>
        <w:ind w:left="340"/>
      </w:pPr>
      <w:r>
        <w:rPr>
          <w:rFonts w:ascii="Times New Roman" w:hAnsi="Times New Roman" w:eastAsia="宋体"/>
          <w:b w:val="0"/>
          <w:sz w:val="23"/>
        </w:rPr>
        <w:t>· livelihood_and_seasons: The early winter crop is the good one; building or planting done in spring goes well.　／　早冬的收成好；筑室起造在春天大吉。</w:t>
      </w:r>
    </w:p>
    <w:p>
      <w:pPr>
        <w:spacing w:after="40"/>
        <w:ind w:left="340"/>
      </w:pPr>
      <w:r>
        <w:rPr>
          <w:rFonts w:ascii="Times New Roman" w:hAnsi="Times New Roman" w:eastAsia="宋体"/>
          <w:b w:val="0"/>
          <w:sz w:val="23"/>
        </w:rPr>
        <w:t>· timing: The turn here is tied to spring: the month is not smooth now and it comes right with spring — a season, never a date.　／　这一签的转点系在春天上——逢春如意，其余时候淡一些；这是季节，不是日子。</w:t>
      </w:r>
    </w:p>
    <w:p>
      <w:pPr>
        <w:spacing w:after="40"/>
        <w:ind w:left="340"/>
      </w:pPr>
      <w:r>
        <w:rPr>
          <w:rFonts w:ascii="Times New Roman" w:hAnsi="Times New Roman" w:eastAsia="宋体"/>
          <w:b w:val="0"/>
          <w:sz w:val="23"/>
        </w:rPr>
        <w:t>· what_to_avoid: Straining after what the season already gives; counting on a winter harvest that belongs to spring.　／　硬求本该自己来的东西；把冬天该收的记在春天的账上。</w:t>
      </w:r>
    </w:p>
    <w:p>
      <w:pPr>
        <w:spacing w:after="40"/>
        <w:ind w:left="340"/>
      </w:pPr>
      <w:r>
        <w:rPr>
          <w:rFonts w:ascii="Times New Roman" w:hAnsi="Times New Roman" w:eastAsia="宋体"/>
          <w:b w:val="0"/>
          <w:sz w:val="23"/>
        </w:rPr>
        <w:t>· reassurance: Nothing here needs forcing; the season is generous if you let it work.　／　这一签没有一样要用力去逼；顺着季节走，它自己会给。</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胡完救文氏母女（主故事 main story）· Hu Wan Rescues the Widow Wen and Her Daughter</w:t>
      </w:r>
    </w:p>
    <w:p>
      <w:r>
        <w:rPr>
          <w:rFonts w:ascii="Times New Roman" w:hAnsi="Times New Roman" w:eastAsia="宋体"/>
          <w:b w:val="0"/>
          <w:sz w:val="24"/>
        </w:rPr>
        <w:t>这一签的故事题作“胡完救文氏母女”。讲的是一个叫胡完的人，救护文家母女的事。除此之外，这件事出在哪一朝、哪个地方，都查不清。胡完是什么身份，文家母女遇到了什么难处，也没有可靠的线索。事情的起头结尾又怎样，同样无从查明。以胡完为主角的故事，流传下来的只有这个题目。所以这一条只能照题名放在这里。题面讲的是救护文家母女，不另编造情节。签诗说“门庭清吉家无忧”“凡事无伤不用求”。用的也正是家中得全、无事相扰的景况。</w:t>
      </w:r>
    </w:p>
    <w:p>
      <w:r>
        <w:rPr>
          <w:rFonts w:ascii="Times New Roman" w:hAnsi="Times New Roman" w:eastAsia="宋体"/>
          <w:b w:val="0"/>
          <w:sz w:val="24"/>
        </w:rPr>
        <w:t>The story for this lot is titled Hu Wan Rescues the Widow Wen and Her Daughter. It tells of a man named Hu Wan who rescued the Wen mother and daughter. Beyond that, it cannot be determined in which dynasty or in what place this took place. What Hu Wan did for a living, and what trouble the Wen mother and daughter met, leave no reliable clues either. How the matter began and ended is just as impossible to find out. Of stories with Hu Wan as the main figure, only this title has come down. So this entry can only be set here by its title. The title speaks of rescuing the Wen mother and daughter, and no plot is invented beyond that. The lot's poem says, the household is clear and auspicious and the home free of care, and in all things there is no harm and no need to seek. Its sense is exactly a household kept whole, with nothing troubling it.</w:t>
      </w:r>
    </w:p>
    <w:p>
      <w:pPr>
        <w:spacing w:after="120"/>
        <w:ind w:left="340"/>
      </w:pPr>
      <w:r>
        <w:rPr>
          <w:rFonts w:ascii="Times New Roman" w:hAnsi="Times New Roman" w:eastAsia="楷体"/>
          <w:b w:val="0"/>
          <w:color w:val="555555"/>
          <w:sz w:val="21"/>
        </w:rPr>
        <w:t>与签诗：签诗言“门庭清吉家无忧”“凡事无伤不用求”，题面取胡完救护文氏母女、使其家得全之意。</w:t>
      </w:r>
    </w:p>
    <w:p>
      <w:pPr>
        <w:spacing w:after="120"/>
        <w:ind w:left="340"/>
      </w:pPr>
      <w:r>
        <w:rPr>
          <w:rFonts w:ascii="Times New Roman" w:hAnsi="Times New Roman" w:eastAsia="楷体"/>
          <w:b w:val="0"/>
          <w:color w:val="555555"/>
          <w:sz w:val="21"/>
        </w:rPr>
        <w:t>With the lot poem: The poem says the household is clear and auspicious with no care and that in all things there is no harm, so the title takes Hu Wan rescuing the Wen mother and daughter and keeping their home whole.</w:t>
      </w:r>
    </w:p>
    <w:p>
      <w:r>
        <w:rPr>
          <w:rFonts w:ascii="Times New Roman" w:hAnsi="Times New Roman" w:eastAsia="宋体"/>
          <w:b/>
          <w:sz w:val="24"/>
        </w:rPr>
        <w:t>崔文德請胡鳳嬌（变体 variant）· Cui Wende Courts Hu Fengjiao</w:t>
      </w:r>
    </w:p>
    <w:p>
      <w:r>
        <w:rPr>
          <w:rFonts w:ascii="Times New Roman" w:hAnsi="Times New Roman" w:eastAsia="宋体"/>
          <w:b w:val="0"/>
          <w:sz w:val="24"/>
        </w:rPr>
        <w:t>武则天是唐朝的女皇帝，她掌权的时候，唐室宗亲多有祸事。李旦是唐高宗的儿子、武则天的亲生子，当时被立为太子，为躲避灾祸，流落民间，改名换姓，在一位姓胡的员外家里做工。员外是地方上有钱有势的人家。胡员外的女儿胡凤娇和李旦相识往来，两人彼此有意。陵州有个叫崔文德的人，是胡凤娇的表哥，一心想娶她为妻。他对胡家百般孝敬，也上门提过亲。胡凤娇却不肯答应，崔文德这门亲事终于落空。后来李旦的身份渐渐为人所知，胡凤娇就归了李旦。</w:t>
      </w:r>
    </w:p>
    <w:p>
      <w:r>
        <w:rPr>
          <w:rFonts w:ascii="Times New Roman" w:hAnsi="Times New Roman" w:eastAsia="宋体"/>
          <w:b w:val="0"/>
          <w:sz w:val="24"/>
        </w:rPr>
        <w:t>Wu Zetian was the empress who ruled Tang China. While she held power, many of the Tang imperial clan met with disaster. Li Dan was a son of Emperor Gaozong and Wu Zetian's own son. He had been made crown prince, and to escape trouble he wandered among the common people under another name and worked in the house of a man named Hu. Hu was a rich and powerful man of that place. Hu's daughter, Hu Fengjiao, came to know Li Dan, and the two were drawn to each other. A man of Lingzhou named Cui Wende was Hu Fengjiao's cousin. He wanted to marry her. He showed the Hu family every respect and sent a matchmaker to ask for her. Hu Fengjiao would not agree, and the match came to nothing. In time Li Dan's true place became known, and Hu Fengjiao went to him.</w:t>
      </w:r>
    </w:p>
    <w:p>
      <w:pPr>
        <w:spacing w:after="120"/>
        <w:ind w:left="340"/>
      </w:pPr>
      <w:r>
        <w:rPr>
          <w:rFonts w:ascii="Times New Roman" w:hAnsi="Times New Roman" w:eastAsia="楷体"/>
          <w:b w:val="0"/>
          <w:color w:val="555555"/>
          <w:sz w:val="21"/>
        </w:rPr>
        <w:t>与签诗：签诗说放宽心过日子，门庭清静家中无忧。胡凤娇不从别人的请托，最后归于中意的人，正合此意。</w:t>
      </w:r>
    </w:p>
    <w:p>
      <w:pPr>
        <w:spacing w:after="120"/>
        <w:ind w:left="340"/>
      </w:pPr>
      <w:r>
        <w:rPr>
          <w:rFonts w:ascii="Times New Roman" w:hAnsi="Times New Roman" w:eastAsia="楷体"/>
          <w:b w:val="0"/>
          <w:color w:val="555555"/>
          <w:sz w:val="21"/>
        </w:rPr>
        <w:t>With the lot poem: The lot poem says to live at ease, with the household quiet and no worry at home. Hu Fengjiao refused another man's suit and went in the end to the one she favored.</w:t>
      </w:r>
    </w:p>
    <w:p>
      <w:r>
        <w:rPr>
          <w:rFonts w:ascii="Times New Roman" w:hAnsi="Times New Roman" w:eastAsia="宋体"/>
          <w:b/>
          <w:sz w:val="24"/>
        </w:rPr>
        <w:t>武吉遇太公解卦（变体 variant）· Wu Ji Meets the Grand Duke, Who Reads the Hexagram</w:t>
      </w:r>
    </w:p>
    <w:p>
      <w:r>
        <w:rPr>
          <w:rFonts w:ascii="Times New Roman" w:hAnsi="Times New Roman" w:eastAsia="宋体"/>
          <w:b w:val="0"/>
          <w:sz w:val="24"/>
        </w:rPr>
        <w:t>姜子牙是商朝末年的一位贤士。他为了躲避纣王，隐居在磻溪边，用没有弯钩的直钩钓鱼。城里有个砍柴的樵夫叫武吉，挑柴进城时，失手打死了守门的军士王相。按照当时的法令，杀人要抵命。文王用画地为牢的办法把他关了起来，又答应让他先回家奉养母亲，等秋天再处死。武吉听母亲的话，去找姜子牙求救。姜子牙收他做徒弟，教他在床前挖一个坑，披散头发趴在坑里。又用草人替他受刑，好把文王推算的天数搅乱。秋天文王再推算，以为武吉已经死了，就销了这桩案子。后来文王出巡，又遇见武吉，武吉带他去见姜子牙。文王便请姜子牙出山，做了自己的老师，武吉也被封为将军。</w:t>
      </w:r>
    </w:p>
    <w:p>
      <w:r>
        <w:rPr>
          <w:rFonts w:ascii="Times New Roman" w:hAnsi="Times New Roman" w:eastAsia="宋体"/>
          <w:b w:val="0"/>
          <w:sz w:val="24"/>
        </w:rPr>
        <w:t>Jiang Ziya was a worthy man of the late Shang. To keep away from King Zhou he lived in seclusion by the Pan River, fishing with a straight hook that had no barb. In the city there was a woodcutter named Wu Ji. Carrying his firewood into the city, he accidentally killed Wang Xiang, a soldier guarding the gate. Under the law of the time a killer had to pay with his life. King Wen had him held by drawing a prison on the ground, and agreed to let him go home first to support his mother, to be put to death in autumn. On his mother's advice Wu Ji went to Jiang Ziya for help. Jiang Ziya took him as a disciple and told him to dig a pit before his bed and lie face down in it with his hair loose. He also used a straw figure to take the punishment in his place, so as to confuse the count of days in King Wen's calculations. When autumn came and King Wen cast his figures again, he took Wu Ji to be already dead and closed the case. Later, on a tour, King Wen met Wu Ji again, and Wu Ji brought him to Jiang Ziya. King Wen asked Jiang Ziya to come out and serve as his teacher, and Wu Ji was made a general.</w:t>
      </w:r>
    </w:p>
    <w:p>
      <w:pPr>
        <w:spacing w:after="120"/>
        <w:ind w:left="340"/>
      </w:pPr>
      <w:r>
        <w:rPr>
          <w:rFonts w:ascii="Times New Roman" w:hAnsi="Times New Roman" w:eastAsia="楷体"/>
          <w:b w:val="0"/>
          <w:color w:val="555555"/>
          <w:sz w:val="21"/>
        </w:rPr>
        <w:t>与签诗：这一签说宽心自在、凡事无伤，正配武吉得姜子牙解厄销案、家门无事。</w:t>
      </w:r>
    </w:p>
    <w:p>
      <w:pPr>
        <w:spacing w:after="120"/>
        <w:ind w:left="340"/>
      </w:pPr>
      <w:r>
        <w:rPr>
          <w:rFonts w:ascii="Times New Roman" w:hAnsi="Times New Roman" w:eastAsia="楷体"/>
          <w:b w:val="0"/>
          <w:color w:val="555555"/>
          <w:sz w:val="21"/>
        </w:rPr>
        <w:t>With the lot poem: This lot says put your heart at ease and take things lightly; nothing does you harm. It fits Wu Ji having his trouble cleared by Jiang Ziya and his household coming to no harm.</w:t>
      </w:r>
    </w:p>
    <w:p>
      <w:r>
        <w:rPr>
          <w:rFonts w:ascii="Times New Roman" w:hAnsi="Times New Roman" w:eastAsia="宋体"/>
          <w:b/>
          <w:sz w:val="24"/>
        </w:rPr>
        <w:t>李鄴侯白衣宰相（变体 variant）· Li Mi, the White-Robed Chancellor</w:t>
      </w:r>
    </w:p>
    <w:p>
      <w:r>
        <w:rPr>
          <w:rFonts w:ascii="Times New Roman" w:hAnsi="Times New Roman" w:eastAsia="宋体"/>
          <w:b w:val="0"/>
          <w:sz w:val="24"/>
        </w:rPr>
        <w:t>李泌字长源，是京兆人，从小聪明过人，唐玄宗很赏识他。他先后在玄宗、肃宗、代宗、德宗四朝做过事。他喜欢神仙方术，屡次辞掉官职，常以平民的身份议论国事。所以有人称他“白衣宰相”。白衣是平民穿的粗布衣服，说他虽然身在朝中议政，却没有正式的官位。肃宗在灵武即位，李泌赶到皇帝所在的地方，替他谋划军政大事。他不居相位，实际上参与机要。后来他为了避祸，归隐衡山，代宗、德宗时又出来做事。他最后以中书侍郎的身份做了宰相，封为邺侯。他善于在君臣、父子之间调护，曾劝肃宗不要废掉太子，也替德宗分析过藩镇的情势。</w:t>
      </w:r>
    </w:p>
    <w:p>
      <w:r>
        <w:rPr>
          <w:rFonts w:ascii="Times New Roman" w:hAnsi="Times New Roman" w:eastAsia="宋体"/>
          <w:b w:val="0"/>
          <w:sz w:val="24"/>
        </w:rPr>
        <w:t>Li Mi, styled Changyuan, was a man of Jingzhao and sharp beyond his years from childhood. Emperor Xuanzong of Tang thought highly of him. He served under four reigns: Xuanzong, Suzong, Daizong, and Dezong. He was fond of the arts of the immortals and repeatedly declined office. He often discussed state affairs as a commoner. So some called him the white-robed chancellor. White robes were the coarse cloth worn by commoners. The name says that he took part in court debate while holding no formal office. When Suzong took the throne at Lingwu, Li Mi hurried to the emperor and planned military and government matters for him. He did not take the seat of chancellor, yet in fact he shared in secret affairs. Later, to keep clear of trouble, he withdrew to Mount Heng. Under Daizong and Dezong he came out again to serve. At the end he became chancellor as vice director of the Secretariat and was made Marquis of Ye. He was good at smoothing matters between ruler and minister and between father and son. He once urged Suzong not to set aside the crown prince, and he analysed the military governors for Dezong.</w:t>
      </w:r>
    </w:p>
    <w:p>
      <w:pPr>
        <w:spacing w:after="120"/>
        <w:ind w:left="340"/>
      </w:pPr>
      <w:r>
        <w:rPr>
          <w:rFonts w:ascii="Times New Roman" w:hAnsi="Times New Roman" w:eastAsia="楷体"/>
          <w:b w:val="0"/>
          <w:color w:val="555555"/>
          <w:sz w:val="21"/>
        </w:rPr>
        <w:t>与签诗：这一签的签诗说劝你宽心自在，门庭清静家里无忧，财宝自然会有，凡事不必刻意去求。李泌辞官而不失其位，不求而自得，正合此意。</w:t>
      </w:r>
    </w:p>
    <w:p>
      <w:pPr>
        <w:spacing w:after="120"/>
        <w:ind w:left="340"/>
      </w:pPr>
      <w:r>
        <w:rPr>
          <w:rFonts w:ascii="Times New Roman" w:hAnsi="Times New Roman" w:eastAsia="楷体"/>
          <w:b w:val="0"/>
          <w:color w:val="555555"/>
          <w:sz w:val="21"/>
        </w:rPr>
        <w:t>With the lot poem: The poem says be at ease and untroubled, the household is quiet and without care, and wealth comes of itself; nothing need be sought with effort. Li Mi left office without losing his place.</w:t>
      </w:r>
    </w:p>
    <w:p>
      <w:r>
        <w:rPr>
          <w:rFonts w:ascii="Times New Roman" w:hAnsi="Times New Roman" w:eastAsia="宋体"/>
          <w:b/>
          <w:sz w:val="24"/>
        </w:rPr>
        <w:t>龐德公耕隴上（变体 variant）· Pang Degong Ploughs on the Ridge</w:t>
      </w:r>
    </w:p>
    <w:p>
      <w:r>
        <w:rPr>
          <w:rFonts w:ascii="Times New Roman" w:hAnsi="Times New Roman" w:eastAsia="宋体"/>
          <w:b w:val="0"/>
          <w:sz w:val="24"/>
        </w:rPr>
        <w:t>庞德公是东汉末年襄阳人，隐居不做官，在山间田地里亲自耕种。他住在岘山南边，一辈子没有进过城府的衙门，和妻子相敬如宾，相处像待客一样。荆州的刺史刘表几次派人来请他出山，都不能改变他的心意。刘表曾问他，耕种而不受官禄，将来拿什么留给子孙。庞德公回答说，留给子孙的是安稳，不是钱财。后来他带着妻子上鹿门山采药，一去不知所终。襄阳一带的读书人很敬重他，司马徽、徐庶、诸葛亮都和他有来往。诸葛亮的卧龙、庞统的凤雏，这两个名号都是他品评出来的。</w:t>
      </w:r>
    </w:p>
    <w:p>
      <w:r>
        <w:rPr>
          <w:rFonts w:ascii="Times New Roman" w:hAnsi="Times New Roman" w:eastAsia="宋体"/>
          <w:b w:val="0"/>
          <w:sz w:val="24"/>
        </w:rPr>
        <w:t>Pang Degong was a man of Xiangyang at the end of the Eastern Han. He withdrew from office and farmed the hillside fields himself. He lived south of Mount Xian and never in his life entered the offices of the prefecture. He and his wife treated each other with respect, as though one were a guest of the other. Liu Biao, governor of Jingzhou, sent men several times to invite him to serve, and could not change his mind. Liu Biao once asked him, if he farmed and took no official salary, what he would leave his sons and grandsons. Pang Degong answered that what he left them was security, not money. Later he took his wife up Mount Lumen to gather herbs and was never heard of again. The scholars of the Xiangyang region held him in great respect, and Sima Hui, Xu Shu, and Zhuge Liang all had dealings with him. The names Crouching Dragon for Zhuge Liang and Fledgling Phoenix for Pang Tong both came from his judgments.</w:t>
      </w:r>
    </w:p>
    <w:p>
      <w:pPr>
        <w:spacing w:after="120"/>
        <w:ind w:left="340"/>
      </w:pPr>
      <w:r>
        <w:rPr>
          <w:rFonts w:ascii="Times New Roman" w:hAnsi="Times New Roman" w:eastAsia="楷体"/>
          <w:b w:val="0"/>
          <w:color w:val="555555"/>
          <w:sz w:val="21"/>
        </w:rPr>
        <w:t>与签诗：签诗说宽心自由、门庭清吉、凡事无伤不用求；庞公躬耕自守，正合不假外求这一层。</w:t>
      </w:r>
    </w:p>
    <w:p>
      <w:pPr>
        <w:spacing w:after="120"/>
        <w:ind w:left="340"/>
      </w:pPr>
      <w:r>
        <w:rPr>
          <w:rFonts w:ascii="Times New Roman" w:hAnsi="Times New Roman" w:eastAsia="楷体"/>
          <w:b w:val="0"/>
          <w:color w:val="555555"/>
          <w:sz w:val="21"/>
        </w:rPr>
        <w:t>With the lot poem: The poem says the heart is free and at ease and the household is clear and lucky, with nothing hurt and no need to ask. Pang Degong farmed and kept to himself, which fits.</w:t>
      </w:r>
    </w:p>
    <w:p>
      <w:r>
        <w:rPr>
          <w:rFonts w:ascii="Times New Roman" w:hAnsi="Times New Roman" w:eastAsia="宋体"/>
          <w:b/>
          <w:sz w:val="24"/>
        </w:rPr>
        <w:t>許俚夢仙臺（变体 variant）· Xu Li Dreams of the Immortal Terrace</w:t>
      </w:r>
    </w:p>
    <w:p>
      <w:r>
        <w:rPr>
          <w:rFonts w:ascii="Times New Roman" w:hAnsi="Times New Roman" w:eastAsia="宋体"/>
          <w:b w:val="0"/>
          <w:sz w:val="24"/>
        </w:rPr>
        <w:t>许俚在梦里登上了一座仙台。仙台是传说里仙人居住的高处。他在梦里一路往上走，看见仙家的楼台景象，醒来时仍旧睡在自己家中，一切和平时一样。梦中进入别境、醒来回到原处，是旧时讲得很多的一类故事。这一段留下的，就是登临仙台、醒后仍归本处的情景。他梦中所见的热闹，醒来一空，日子还是照旧过下去。他在梦中走了很远的路，见到的都是人间没有的景象。一觉醒来，屋里还是从前那间屋子，梦里的热闹一点也没有带回家里。他把这一场梦记在心里，日子照旧过下去。</w:t>
      </w:r>
    </w:p>
    <w:p>
      <w:r>
        <w:rPr>
          <w:rFonts w:ascii="Times New Roman" w:hAnsi="Times New Roman" w:eastAsia="宋体"/>
          <w:b w:val="0"/>
          <w:sz w:val="24"/>
        </w:rPr>
        <w:t>Xu Li climbed a terrace of the immortals in a dream. The immortal terrace was the high place where, in legend, the immortals lived. In the dream he walked upward and saw the towers and terraces of that immortal country. When he woke, he was still lying in his own house, and everything was as usual. Stories of entering another place in a dream and coming back to one's own on waking were a common kind in old times. What has come down here is the scene of climbing to the immortal terrace and returning to one's own place on waking. All the bustle he saw in the dream came to nothing when he woke, and the days went on as before. In the dream he walked a long way and saw things that do not exist in the world of men. When he woke up, the room was the same room as before, and none of the liveliness of the dream had come home with him.</w:t>
      </w:r>
    </w:p>
    <w:p>
      <w:pPr>
        <w:spacing w:after="120"/>
        <w:ind w:left="340"/>
      </w:pPr>
      <w:r>
        <w:rPr>
          <w:rFonts w:ascii="Times New Roman" w:hAnsi="Times New Roman" w:eastAsia="楷体"/>
          <w:b w:val="0"/>
          <w:color w:val="555555"/>
          <w:sz w:val="21"/>
        </w:rPr>
        <w:t>与签诗：这一签写梦中登临仙境、醒来仍在家中的自在，正扣签诗“君尔宽心且自由，门庭清吉家无忧”。</w:t>
      </w:r>
    </w:p>
    <w:p>
      <w:pPr>
        <w:spacing w:after="120"/>
        <w:ind w:left="340"/>
      </w:pPr>
      <w:r>
        <w:rPr>
          <w:rFonts w:ascii="Times New Roman" w:hAnsi="Times New Roman" w:eastAsia="楷体"/>
          <w:b w:val="0"/>
          <w:color w:val="555555"/>
          <w:sz w:val="21"/>
        </w:rPr>
        <w:t>With the lot poem: Climbing into immortal country in a dream and waking still at home, at ease, fits a lot whose poem tells the reader to relax, be free, and know a quiet house without worry.</w:t>
      </w:r>
    </w:p>
    <w:p>
      <w:r>
        <w:rPr>
          <w:rFonts w:ascii="Times New Roman" w:hAnsi="Times New Roman" w:eastAsia="宋体"/>
          <w:b/>
          <w:sz w:val="24"/>
        </w:rPr>
        <w:t>孫臏拜師學藝（变体 variant）· Sun Bin Takes a Master and Learns the Art</w:t>
      </w:r>
    </w:p>
    <w:p>
      <w:r>
        <w:rPr>
          <w:rFonts w:ascii="Times New Roman" w:hAnsi="Times New Roman" w:eastAsia="宋体"/>
          <w:b w:val="0"/>
          <w:sz w:val="24"/>
        </w:rPr>
        <w:t>孙膑是春秋时兵法家孙武的后人。他年少时和庞涓一起学兵法，同拜一位隐居在鬼谷的先生为师，这位先生世称鬼谷子。鬼谷子把兵家的学问传给他们，两人是同门师兄弟。山中日子清静，两人同读兵书，一起切磋，老师把用兵的门道一一讲给他们听。先生还先试探弟子的心性，孙膑应对谨慎，从不自己张扬本事。庞涓先学成出山，到魏国做了将军；孙膑学业还没有读完，仍旧留在山里。后来庞涓自知本事比不上孙膑，就写信召他前来。孙膑辞别老师下山，才有了后来受刑装疯的一段。</w:t>
      </w:r>
    </w:p>
    <w:p>
      <w:r>
        <w:rPr>
          <w:rFonts w:ascii="Times New Roman" w:hAnsi="Times New Roman" w:eastAsia="宋体"/>
          <w:b w:val="0"/>
          <w:sz w:val="24"/>
        </w:rPr>
        <w:t>Sun Bin was a descendant of Sun Wu, the strategist of the Spring and Autumn period. When he was young he studied the art of war together with Pang Juan. The two took as their master a recluse of Ghost Valley, known as Master Guiguzi. He passed on the learning of the military school to them, and the two were fellow students under one master. Life in the mountains was quiet. The two read the books of war together and discussed them, and the teacher explained the ways of using troops to them one by one. The master also tested his students' character first. Sun Bin answered with care and never boasted of his own skill. Pang Juan finished his studies first and left the mountains, becoming a general in Wei. Sun Bin had not yet finished his studies and stayed in the mountains. Later Pang Juan knew his own skill was no match for Sun Bin's and wrote to call him. Sun Bin took leave of his teacher and came down the mountain, and only then came the later tale of his punishment and feigned madness.</w:t>
      </w:r>
    </w:p>
    <w:p>
      <w:pPr>
        <w:spacing w:after="120"/>
        <w:ind w:left="340"/>
      </w:pPr>
      <w:r>
        <w:rPr>
          <w:rFonts w:ascii="Times New Roman" w:hAnsi="Times New Roman" w:eastAsia="楷体"/>
          <w:b w:val="0"/>
          <w:color w:val="555555"/>
          <w:sz w:val="21"/>
        </w:rPr>
        <w:t>与签诗：签诗说君尔宽心且自由，凡事无伤不用求。孙膑在山中从容受业、未涉世事的一段，正合这一层。</w:t>
      </w:r>
    </w:p>
    <w:p>
      <w:pPr>
        <w:spacing w:after="120"/>
        <w:ind w:left="340"/>
      </w:pPr>
      <w:r>
        <w:rPr>
          <w:rFonts w:ascii="Times New Roman" w:hAnsi="Times New Roman" w:eastAsia="楷体"/>
          <w:b w:val="0"/>
          <w:color w:val="555555"/>
          <w:sz w:val="21"/>
        </w:rPr>
        <w:t>With the lot poem: The lot poem says be at ease and free, for nothing is harmed and nothing need be sought. Sun Bin calmly studies in the mountains, not yet touched by the world.</w:t>
      </w:r>
    </w:p>
    <w:p>
      <w:r>
        <w:rPr>
          <w:rFonts w:ascii="Times New Roman" w:hAnsi="Times New Roman" w:eastAsia="宋体"/>
          <w:b/>
          <w:sz w:val="24"/>
        </w:rPr>
        <w:t>摧文德清胡鳳嬌（变体 variant）· Cui Wende Forces Hu Fengjiao to Marry</w:t>
      </w:r>
    </w:p>
    <w:p>
      <w:r>
        <w:rPr>
          <w:rFonts w:ascii="Times New Roman" w:hAnsi="Times New Roman" w:eastAsia="宋体"/>
          <w:b w:val="0"/>
          <w:sz w:val="24"/>
        </w:rPr>
        <w:t>唐朝有位太子叫李旦。李旦避武则天的迫害，流落民间，改名马进兴，在胡家当长工。武则天是唐朝的女皇帝。他在胡家做事，和胡员外的侄女胡凤娇订了婚。后来马进兴接到忠臣相邀，要迎太子到翠云山起事，只好辞别凤娇走了。凤娇母女搬到姨母家里住。当地人崔文德看上了凤娇。他给凤娇的长辈送钱行贿，逼她答应婚事。凤娇早已把自己许给了马进兴，死活不肯。成婚那天，她投身江中，崔文德到头来一场空。这一签说君尔宽心且自由，又说门庭清吉家无忧，正配凤娇婚事被逼、崔文德终究落空的一段。</w:t>
      </w:r>
    </w:p>
    <w:p>
      <w:r>
        <w:rPr>
          <w:rFonts w:ascii="Times New Roman" w:hAnsi="Times New Roman" w:eastAsia="宋体"/>
          <w:b w:val="0"/>
          <w:sz w:val="24"/>
        </w:rPr>
        <w:t>There was a crown prince in the Tang named Li Dan. Li Dan fled the persecution of Wu Zetian and drifted among the common people, changing his name to Ma Jinxing, and worked as a hired hand in the Hu household. Wu Zetian was the empress who took the Tang throne. Working for the Hu family, he became engaged to Hu Fengjiao, the niece of the head of the house. Later Ma Jinxing was invited by loyal ministers to escort the crown prince to Mount Cuiyun and raise a rising, and he had to take leave of Fengjiao and go. Fengjiao and her mother moved to live with an aunt. A local man, Cui Wende, took a liking to Fengjiao. He sent money as a bribe to her elders and pressed her to agree to the marriage. Fengjiao had long given herself to Ma Jinxing and would not agree, for life or for death. On the wedding day she threw herself into the river, and Cui Wende got nothing in the end.</w:t>
      </w:r>
    </w:p>
    <w:p>
      <w:pPr>
        <w:spacing w:after="120"/>
        <w:ind w:left="340"/>
      </w:pPr>
      <w:r>
        <w:rPr>
          <w:rFonts w:ascii="Times New Roman" w:hAnsi="Times New Roman" w:eastAsia="楷体"/>
          <w:b w:val="0"/>
          <w:color w:val="555555"/>
          <w:sz w:val="21"/>
        </w:rPr>
        <w:t>与签诗：这一签说君尔宽心且自由、门庭清吉家无忧，正配凤娇婚事遭迫、崔文德终归空成的一段。</w:t>
      </w:r>
    </w:p>
    <w:p>
      <w:pPr>
        <w:spacing w:after="120"/>
        <w:ind w:left="340"/>
      </w:pPr>
      <w:r>
        <w:rPr>
          <w:rFonts w:ascii="Times New Roman" w:hAnsi="Times New Roman" w:eastAsia="楷体"/>
          <w:b w:val="0"/>
          <w:color w:val="555555"/>
          <w:sz w:val="21"/>
        </w:rPr>
        <w:t>With the lot poem: This lot says to be easy in heart and free, and that the household is clear and safe with nothing to worry about - Fengjiao pressed into a marriage, and Cui Wende left with nothing.</w:t>
      </w:r>
    </w:p>
    <w:p>
      <w:pPr>
        <w:pStyle w:val="Heading1"/>
      </w:pPr>
      <w:r>
        <w:rPr>
          <w:rFonts w:ascii="Times New Roman" w:hAnsi="Times New Roman" w:eastAsia="微软雅黑"/>
          <w:color w:val="0F4A47"/>
        </w:rPr>
        <w:t>Lot 28 · 戊午（Wu-wu）· Li Cunxiao Fights the Tiger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雷山小过 Xiaoguo (Thunder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李存孝打虎 *Li Cunxiao Fights the Tiger*</w:t>
      </w:r>
    </w:p>
    <w:p>
      <w:pPr>
        <w:spacing w:after="40"/>
        <w:ind w:left="595"/>
      </w:pPr>
      <w:r>
        <w:rPr>
          <w:rFonts w:ascii="Times New Roman" w:hAnsi="Times New Roman" w:eastAsia="宋体"/>
          <w:b w:val="0"/>
          <w:sz w:val="23"/>
        </w:rPr>
        <w:t>· 变体（英）variants (EN): *Xiang Yu Takes His Own Life at the Wu River*; *Shi Cunxiao Meets Li Keyong*; *Yan Hui Falls Ill*; *Zhuangzi Seeks the Way*; *Guo Ju Buries His Son to Feed His Mother*</w:t>
      </w:r>
    </w:p>
    <w:p>
      <w:pPr>
        <w:spacing w:after="40"/>
        <w:ind w:left="595"/>
      </w:pPr>
      <w:r>
        <w:rPr>
          <w:rFonts w:ascii="Times New Roman" w:hAnsi="Times New Roman" w:eastAsia="宋体"/>
          <w:b w:val="0"/>
          <w:sz w:val="23"/>
        </w:rPr>
        <w:t>· 变体（中·故事组全列）variants (ZH): 項羽烏江自刎、石存孝遇李克用、顏回染病、莊子慕道、郭巨埋兒盡孝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hold back across undertakings, the household, marriage, money, advancement, travel, a change of dwelling, lawsuits, building and work on the water; the household entry adds trouble from people. The single door left open is the general entry, which turns good later. The lot is read protectively.</w:t>
      </w:r>
    </w:p>
    <w:p>
      <w:pPr>
        <w:spacing w:after="40"/>
        <w:ind w:left="595"/>
      </w:pPr>
      <w:r>
        <w:rPr>
          <w:rFonts w:ascii="Times New Roman" w:hAnsi="Times New Roman" w:eastAsia="宋体"/>
          <w:b w:val="0"/>
          <w:sz w:val="23"/>
        </w:rPr>
        <w:t>· 判据（中·对外件，我方概括）: 庙本判词在行事、家宅、姻缘、求财、功名、出外、移居、官事、起造与水上十项上一致取守势，家宅一类还点到风波与人事；唯一开着的口子是行事一项，说往后能成。整签按保护性读。</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于今莫作此當時，　／　Do not carry on now as you did in that hour;</w:t>
      </w:r>
    </w:p>
    <w:p>
      <w:pPr>
        <w:spacing w:after="120"/>
        <w:ind w:left="340"/>
      </w:pPr>
      <w:r>
        <w:rPr>
          <w:rFonts w:ascii="Times New Roman" w:hAnsi="Times New Roman" w:eastAsia="楷体"/>
          <w:b w:val="0"/>
          <w:color w:val="555555"/>
          <w:sz w:val="21"/>
        </w:rPr>
        <w:t>虎落平陽被犬欺，　／　the tiger fallen to the plain is mocked by the dogs;</w:t>
      </w:r>
    </w:p>
    <w:p>
      <w:pPr>
        <w:spacing w:after="120"/>
        <w:ind w:left="340"/>
      </w:pPr>
      <w:r>
        <w:rPr>
          <w:rFonts w:ascii="Times New Roman" w:hAnsi="Times New Roman" w:eastAsia="楷体"/>
          <w:b w:val="0"/>
          <w:color w:val="555555"/>
          <w:sz w:val="21"/>
        </w:rPr>
        <w:t>世間凡事何難定，　／　and among the world's affairs, what is so hard to settle?</w:t>
      </w:r>
    </w:p>
    <w:p>
      <w:pPr>
        <w:spacing w:after="120"/>
        <w:ind w:left="340"/>
      </w:pPr>
      <w:r>
        <w:rPr>
          <w:rFonts w:ascii="Times New Roman" w:hAnsi="Times New Roman" w:eastAsia="楷体"/>
          <w:b w:val="0"/>
          <w:color w:val="555555"/>
          <w:sz w:val="21"/>
        </w:rPr>
        <w:t>千山萬水也遲疑。　／　over a thousand hills and ten thousand streams, you hold back.</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still · patience with a low position · temper held in check · guarding the household　／　按兵不动 · 安于低位 · 按住火气 · 守住家宅</w:t>
      </w:r>
    </w:p>
    <w:p>
      <w:pPr>
        <w:spacing w:after="40"/>
        <w:ind w:left="340"/>
      </w:pPr>
      <w:r>
        <w:rPr>
          <w:rFonts w:ascii="Times New Roman" w:hAnsi="Times New Roman" w:eastAsia="宋体"/>
          <w:b w:val="0"/>
          <w:sz w:val="23"/>
        </w:rPr>
        <w:t>· 忌 GUARDED: stepping forward on low ground · quarrelling with those who hold power now · lending or borrowing · believing the old standing still holds　／　在低处强出头 · 跟眼下掌权的人争 · 借进来又借出去 · 当旧日的位置还在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「虎落平陽」(hǔ-luò-píng-yáng) — the tiger fallen to the open plain: a strong person caught with no advantage and no allies; a loss of position only - the tiger is still a tiger; the poem allows both readings.</w:t>
      </w:r>
    </w:p>
    <w:p>
      <w:pPr>
        <w:spacing w:after="40"/>
        <w:ind w:left="595"/>
      </w:pPr>
      <w:r>
        <w:rPr>
          <w:rFonts w:ascii="Times New Roman" w:hAnsi="Times New Roman" w:eastAsia="宋体"/>
          <w:b w:val="0"/>
          <w:sz w:val="23"/>
        </w:rPr>
        <w:t>· 中：「虎落平陽」一面说有力气的人一时失了地势与帮手，一面说这只是位势的落差——虎还是虎。诗里两层都留着。</w:t>
      </w:r>
    </w:p>
    <w:p>
      <w:pPr>
        <w:spacing w:after="40"/>
        <w:ind w:left="340"/>
      </w:pPr>
      <w:r>
        <w:rPr>
          <w:rFonts w:ascii="Times New Roman" w:hAnsi="Times New Roman" w:eastAsia="宋体"/>
          <w:b w:val="0"/>
          <w:sz w:val="23"/>
        </w:rPr>
        <w:t>· 「莫作此當時」(mò-zuò cǐ-dāng-shí) — do not act as though it were that hour: do not repeat what once worked for you; do not carry on as though the old standing still held.</w:t>
      </w:r>
    </w:p>
    <w:p>
      <w:pPr>
        <w:spacing w:after="40"/>
        <w:ind w:left="595"/>
      </w:pPr>
      <w:r>
        <w:rPr>
          <w:rFonts w:ascii="Times New Roman" w:hAnsi="Times New Roman" w:eastAsia="宋体"/>
          <w:b w:val="0"/>
          <w:sz w:val="23"/>
        </w:rPr>
        <w:t>· 中：「莫作此當時」一面是别把从前管用的做法再使一遍，一面是别当自己还站在旧日的位置上。</w:t>
      </w:r>
    </w:p>
    <w:p>
      <w:pPr>
        <w:spacing w:after="40"/>
        <w:ind w:left="340"/>
      </w:pPr>
      <w:r>
        <w:rPr>
          <w:rFonts w:ascii="Times New Roman" w:hAnsi="Times New Roman" w:eastAsia="宋体"/>
          <w:b w:val="0"/>
          <w:sz w:val="23"/>
        </w:rPr>
        <w:t>· 「遲疑」(chí-yí) — to hold back, to hesitate: caution on a long road; doubt that delays one's own progress; the poem leaves it open which of the two is meant.</w:t>
      </w:r>
    </w:p>
    <w:p>
      <w:pPr>
        <w:spacing w:after="40"/>
        <w:ind w:left="595"/>
      </w:pPr>
      <w:r>
        <w:rPr>
          <w:rFonts w:ascii="Times New Roman" w:hAnsi="Times New Roman" w:eastAsia="宋体"/>
          <w:b w:val="0"/>
          <w:sz w:val="23"/>
        </w:rPr>
        <w:t>· 中：「遲疑」一面是长路上的小心，一面是自己拿不定主意而拖住了自己。诗里没说取的是哪一层。</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low season for a position once high: the tiger on the plain is mocked by dogs, and the judgements run against almost everything - undertakings do not settle, money does not come, travel meets contempt, and the household must guard against real harm. The counsel is protective: keep still, keep your temper, and leave until later anything that can wait.</w:t>
      </w:r>
    </w:p>
    <w:p>
      <w:pPr>
        <w:spacing w:after="40"/>
        <w:ind w:left="340"/>
      </w:pPr>
      <w:r>
        <w:rPr>
          <w:rFonts w:ascii="Times New Roman" w:hAnsi="Times New Roman" w:eastAsia="宋体"/>
          <w:b w:val="0"/>
          <w:sz w:val="23"/>
        </w:rPr>
        <w:t>· 中: 这一季是低处的一季：先前那份风光不能照旧使——猛虎落到平地上，反被狗欺。判词一路取守势：事情办不起来，家宅要防大害，姻缘里带着硬气，钱财来不了，功名没有着落，出门遭人轻慢。可取的做法是保护性的：先停住，把火气按住，能等的事都留到后面。</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husband going to leave me?", rewritten_to:"What can I do for the household this season, and what is not mine to decide?", rewrite_reason:"third_party_privacy", blocked:false, disclosed_to_user:true}</w:t>
      </w:r>
    </w:p>
    <w:p>
      <w:pPr>
        <w:spacing w:after="40"/>
        <w:ind w:left="340"/>
      </w:pPr>
      <w:r>
        <w:rPr>
          <w:rFonts w:ascii="Times New Roman" w:hAnsi="Times New Roman" w:eastAsia="宋体"/>
          <w:b w:val="0"/>
          <w:sz w:val="23"/>
        </w:rPr>
        <w:t>· 中: 原问法「我先生会不会离开我？」→ 改写为「这一季我能为家里做什么，哪些不是我该决定的？」（原问涉及第三方（配偶）的去留，属他人的隐私与决定，改为可自处的问法。）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is flat here - a union is not favoured this season, and it carries a hard edge; do not force a match or a decision this season.　／　判词在这一项上是平的——姻缘不取，后面还带一句关于硬气的话；这一季不要硬凑一门亲事，也不要急着替对方做决定。</w:t>
      </w:r>
    </w:p>
    <w:p>
      <w:pPr>
        <w:spacing w:after="40"/>
        <w:ind w:left="340"/>
      </w:pPr>
      <w:r>
        <w:rPr>
          <w:rFonts w:ascii="Times New Roman" w:hAnsi="Times New Roman" w:eastAsia="宋体"/>
          <w:b w:val="0"/>
          <w:sz w:val="23"/>
        </w:rPr>
        <w:t>· career: Work is hard to bring to completion and office does not come; hold what you have and do not step forward for more.　／　事情办不起来，功名也没有着落；守住手上现有的，不往前抢。</w:t>
      </w:r>
    </w:p>
    <w:p>
      <w:pPr>
        <w:spacing w:after="40"/>
        <w:ind w:left="340"/>
      </w:pPr>
      <w:r>
        <w:rPr>
          <w:rFonts w:ascii="Times New Roman" w:hAnsi="Times New Roman" w:eastAsia="宋体"/>
          <w:b w:val="0"/>
          <w:sz w:val="23"/>
        </w:rPr>
        <w:t>· money: Money does not come, and trade meets people who take advantage; carry no new debt and lend nothing. (Not financial advice.)　／　钱财来不了，买卖上还会遇上占便宜的人；不要新欠债，也不要借钱出去。（非财务建议。）</w:t>
      </w:r>
    </w:p>
    <w:p>
      <w:pPr>
        <w:spacing w:after="40"/>
        <w:ind w:left="340"/>
      </w:pPr>
      <w:r>
        <w:rPr>
          <w:rFonts w:ascii="Times New Roman" w:hAnsi="Times New Roman" w:eastAsia="宋体"/>
          <w:b w:val="0"/>
          <w:sz w:val="23"/>
        </w:rPr>
        <w:t>· health: The reading is a hard turn of fortune aggravated by ill will; treat it with proper care from a qualified practitioner rather than with ritual alone. (Not medical advice.)　／　判词读作运势的一段劫，又被人欺；该请合格的医生照实诊治，不要只靠仪式。（非医疗建议。）</w:t>
      </w:r>
    </w:p>
    <w:p>
      <w:pPr>
        <w:spacing w:after="40"/>
        <w:ind w:left="340"/>
      </w:pPr>
      <w:r>
        <w:rPr>
          <w:rFonts w:ascii="Times New Roman" w:hAnsi="Times New Roman" w:eastAsia="宋体"/>
          <w:b w:val="0"/>
          <w:sz w:val="23"/>
        </w:rPr>
        <w:t>· family_home: The household must guard against real harm and against a quarrelsome influence; keep the peace at home and repair rather than build.　／　家宅这一段要防大害，另有一句人作怪、恐风波；家里以和为先，修整先于新建。</w:t>
      </w:r>
    </w:p>
    <w:p>
      <w:pPr>
        <w:spacing w:after="40"/>
        <w:ind w:left="340"/>
      </w:pPr>
      <w:r>
        <w:rPr>
          <w:rFonts w:ascii="Times New Roman" w:hAnsi="Times New Roman" w:eastAsia="宋体"/>
          <w:b w:val="0"/>
          <w:sz w:val="23"/>
        </w:rPr>
        <w:t>· travel_moving: Travelling draws contempt on you, and a change of dwelling is called very bad; stay where you are if you can.　／　出门会遭人轻慢，移居这一项判得很差；能不走就先不走。</w:t>
      </w:r>
    </w:p>
    <w:p>
      <w:pPr>
        <w:spacing w:after="40"/>
        <w:ind w:left="340"/>
      </w:pPr>
      <w:r>
        <w:rPr>
          <w:rFonts w:ascii="Times New Roman" w:hAnsi="Times New Roman" w:eastAsia="宋体"/>
          <w:b w:val="0"/>
          <w:sz w:val="23"/>
        </w:rPr>
        <w:t>· sea_and_voyage: Nothing to be gained on the water and provision lost with it; keep the boats in.　／　水上没有进项，还会赔掉本钱；把船留在港里。</w:t>
      </w:r>
    </w:p>
    <w:p>
      <w:pPr>
        <w:spacing w:after="40"/>
        <w:ind w:left="340"/>
      </w:pPr>
      <w:r>
        <w:rPr>
          <w:rFonts w:ascii="Times New Roman" w:hAnsi="Times New Roman" w:eastAsia="宋体"/>
          <w:b w:val="0"/>
          <w:sz w:val="23"/>
        </w:rPr>
        <w:t>· livelihood_and_seasons: Half a harvest, restless livestock, fry that do not pay; work from what is stored and keep the animals close.　／　田里收一半，六畜不安，鱼苗不划算；靠存着的过，牲畜看紧。</w:t>
      </w:r>
    </w:p>
    <w:p>
      <w:pPr>
        <w:spacing w:after="40"/>
        <w:ind w:left="340"/>
      </w:pPr>
      <w:r>
        <w:rPr>
          <w:rFonts w:ascii="Times New Roman" w:hAnsi="Times New Roman" w:eastAsia="宋体"/>
          <w:b w:val="0"/>
          <w:sz w:val="23"/>
        </w:rPr>
        <w:t>· timing: The one allowance is that it comes right in the end; no date is attached to the turn.　／　唯一留口的是凡事作「後成吉」，以及月令对第九个月不设防；这个转点没有系在任何日子上。</w:t>
      </w:r>
    </w:p>
    <w:p>
      <w:pPr>
        <w:spacing w:after="40"/>
        <w:ind w:left="340"/>
      </w:pPr>
      <w:r>
        <w:rPr>
          <w:rFonts w:ascii="Times New Roman" w:hAnsi="Times New Roman" w:eastAsia="宋体"/>
          <w:b w:val="0"/>
          <w:sz w:val="23"/>
        </w:rPr>
        <w:t>· what_to_avoid: Stepping forward while the ground is low; quarrelling with whoever holds power over the moment; starting to build.　／　在地势低的时候往前抢；跟眼下掌着权的人争；这时候动土起造。</w:t>
      </w:r>
    </w:p>
    <w:p>
      <w:pPr>
        <w:spacing w:after="40"/>
        <w:ind w:left="340"/>
      </w:pPr>
      <w:r>
        <w:rPr>
          <w:rFonts w:ascii="Times New Roman" w:hAnsi="Times New Roman" w:eastAsia="宋体"/>
          <w:b w:val="0"/>
          <w:sz w:val="23"/>
        </w:rPr>
        <w:t>· reassurance: This describes a difficult season, not a forecast of harm. The poem's own note is that matters come right in the end; if trouble from others or anxiety about the household is weighing on you, speak with someone you trust or a qualified professional.　／　这讲的是一段难走的时节，不是预告有祸。签里自己留了一句「後成吉」；若外面来的人事或家里的事压得你难受，找信得过的人或合格的专业人士谈一谈。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李存孝打虎（主故事 main story）· Li Cunxiao Fights the Tiger</w:t>
      </w:r>
    </w:p>
    <w:p>
      <w:r>
        <w:rPr>
          <w:rFonts w:ascii="Times New Roman" w:hAnsi="Times New Roman" w:eastAsia="宋体"/>
          <w:b w:val="0"/>
          <w:sz w:val="24"/>
        </w:rPr>
        <w:t>李存孝本名安敬思，代州飞狐人，飞狐在今天山西一带。他是五代时李克用的义子，十三个太保里的一个。他少年在山里放羊，看见老虎伤人，徒手把虎打死，李克用见了，收他做义子。史册上写他的是勇猛：每战常做先锋，身上披着厚厚的铁甲，所到之处没人挡得住，当时的人把他比作李广、张辽一类的猛将。李克用手下的沙陀军号称鸦儿军，沙陀是当时北方的一支部族，存孝是这支军里最能打的一个。后来他与李存信等人不和，占据邢州自守，兵败被擒，被处以车裂，就是把人的头和四肢分系在车上拉扯致死。他死后，李克用少了一员猛将。河东的兵势也挫了一截。</w:t>
      </w:r>
    </w:p>
    <w:p>
      <w:r>
        <w:rPr>
          <w:rFonts w:ascii="Times New Roman" w:hAnsi="Times New Roman" w:eastAsia="宋体"/>
          <w:b w:val="0"/>
          <w:sz w:val="24"/>
        </w:rPr>
        <w:t>Li Cunxiao was named An Jingsi by birth and came from Feihu in Daizhou, Feihu being in the Shanxi area today. He was an adopted son of Li Keyong in the Five Dynasties, one of the thirteen Taibao. As a boy he herded sheep in the hills, saw a tiger hurting people, and killed it with his bare hands. Li Keyong saw this and took him as an adopted son. What is remembered of him is his bravery. In battle he was usually the vanguard, he wore thick iron armor, and nothing could stand in his way wherever he went. People of his time ranked him with fierce generals such as Li Guang and Zhang Liao. The Shatuo troops under Li Keyong were known as the Crow Army, the Shatuo being a northern people of the time. Cunxiao was the best fighter in that army. Later he fell out with Li Cunxin and others, held Xingzhou in his own defense, and was beaten and taken. He was put to death by chariots, that is, his head and limbs were tied to carts and pulled until he died. After his death Li Keyong lost a fierce general, and the military strength of Hedong was checked.</w:t>
      </w:r>
    </w:p>
    <w:p>
      <w:pPr>
        <w:spacing w:after="120"/>
        <w:ind w:left="340"/>
      </w:pPr>
      <w:r>
        <w:rPr>
          <w:rFonts w:ascii="Times New Roman" w:hAnsi="Times New Roman" w:eastAsia="楷体"/>
          <w:b w:val="0"/>
          <w:color w:val="555555"/>
          <w:sz w:val="21"/>
        </w:rPr>
        <w:t>与签诗：签诗以“虎落平阳被犬欺”立意，故事题正取李存孝打虎的那只虎，两者共用虎这一语汇。</w:t>
      </w:r>
    </w:p>
    <w:p>
      <w:pPr>
        <w:spacing w:after="120"/>
        <w:ind w:left="340"/>
      </w:pPr>
      <w:r>
        <w:rPr>
          <w:rFonts w:ascii="Times New Roman" w:hAnsi="Times New Roman" w:eastAsia="楷体"/>
          <w:b w:val="0"/>
          <w:color w:val="555555"/>
          <w:sz w:val="21"/>
        </w:rPr>
        <w:t>With the lot poem: The poem is built on the line about the tiger fallen to the flat land and bullied by dogs; the title takes the tiger Li Cunxiao killed, and both share that one image.</w:t>
      </w:r>
    </w:p>
    <w:p>
      <w:r>
        <w:rPr>
          <w:rFonts w:ascii="Times New Roman" w:hAnsi="Times New Roman" w:eastAsia="宋体"/>
          <w:b/>
          <w:sz w:val="24"/>
        </w:rPr>
        <w:t>項羽烏江自刎（变体 variant）· Xiang Yu Takes His Own Life at the Wu River</w:t>
      </w:r>
    </w:p>
    <w:p>
      <w:r>
        <w:rPr>
          <w:rFonts w:ascii="Times New Roman" w:hAnsi="Times New Roman" w:eastAsia="宋体"/>
          <w:b w:val="0"/>
          <w:sz w:val="24"/>
        </w:rPr>
        <w:t>项羽名籍，是下相人，下相在今天的江苏。秦朝末年他起兵反秦，在巨鹿一战大破秦军主力，成为西楚霸王，分封各路诸侯。此后他与刘邦争天下，打了几年。项羽勇力过人，却不善用人，韩信、陈平都弃他投了刘邦，他又猜疑谋士范增，最后众叛亲离。垓下一战，汉军和各路兵马把楚军团团围住。夜里四面都唱起楚地的歌，项羽听见，以为楚地已尽被汉军占领。他带八百骑兵趁夜突围，南渡淮水以后只剩下二十八人。他自称是上天要亡他，不是打仗打错了，又三次冲散汉军。走到乌江边，亭长把船靠岸，劝他渡江回江东。江东还有千里之地、几十万人，足以再立基业。项羽不肯，说当年带江东子弟八千人渡江西来，如今没有一人回去，没有脸面再见江东父老。他把马送给亭长，下马步战，独自杀伤汉军数百人，身上受了十多处伤，最后自杀。</w:t>
      </w:r>
    </w:p>
    <w:p>
      <w:r>
        <w:rPr>
          <w:rFonts w:ascii="Times New Roman" w:hAnsi="Times New Roman" w:eastAsia="宋体"/>
          <w:b w:val="0"/>
          <w:sz w:val="24"/>
        </w:rPr>
        <w:t>Xiang Yu, whose given name was Ji, was from Xiaxiang; Xiaxiang is in present-day Jiangsu. At the end of the Qin dynasty he raised troops against Qin. He crushed the main Qin army at Julu and became Hegemon King of Western Chu. Then he fought Liu Bang for the realm. He was stronger than other men, but poor at using people. Han Xin and Chen Ping left him for Liu Bang, and he grew suspicious of his adviser Fan Zeng, until in the end his followers deserted him. At Gaixia the Han army and the other forces surrounded the Chu army on every side. At night Chu songs rose on all sides. Xiang Yu thought all Chu lands had been taken by the Han. He broke out at night with eight hundred horsemen, and after crossing the Huai River southward only twenty-eight men were left. He said heaven meant to destroy him, not that he had fought wrongly. When he reached the Wu River, the local headman brought his boat to the bank and urged him to cross back to Jiangdong. Jiangdong still had a thousand li of land and several hundred thousand people, enough to try again. Xiang Yu refused. He had led eight thousand men of Jiangdong across the river, and not one was going back, so he had no face to meet its elders. He gave his horse to the headman and fought on foot, killing several hundred Han soldiers by himself. Wounded in more than ten places, he took his own life.</w:t>
      </w:r>
    </w:p>
    <w:p>
      <w:pPr>
        <w:spacing w:after="120"/>
        <w:ind w:left="340"/>
      </w:pPr>
      <w:r>
        <w:rPr>
          <w:rFonts w:ascii="Times New Roman" w:hAnsi="Times New Roman" w:eastAsia="楷体"/>
          <w:b w:val="0"/>
          <w:color w:val="555555"/>
          <w:sz w:val="21"/>
        </w:rPr>
        <w:t>与签诗：签诗“虎落平阳被犬欺”，猛虎失势反受犬欺，正对项羽以二十八骑对峙汉军这一段。</w:t>
      </w:r>
    </w:p>
    <w:p>
      <w:pPr>
        <w:spacing w:after="120"/>
        <w:ind w:left="340"/>
      </w:pPr>
      <w:r>
        <w:rPr>
          <w:rFonts w:ascii="Times New Roman" w:hAnsi="Times New Roman" w:eastAsia="楷体"/>
          <w:b w:val="0"/>
          <w:color w:val="555555"/>
          <w:sz w:val="21"/>
        </w:rPr>
        <w:t>With the lot poem: The lot's poem says a tiger fallen to flat ground is bullied by dogs. A tiger stripped of his power and set upon by dogs fits Xiang Yu facing the Han army.</w:t>
      </w:r>
    </w:p>
    <w:p>
      <w:r>
        <w:rPr>
          <w:rFonts w:ascii="Times New Roman" w:hAnsi="Times New Roman" w:eastAsia="宋体"/>
          <w:b/>
          <w:sz w:val="24"/>
        </w:rPr>
        <w:t>石存孝遇李克用（变体 variant）· Shi Cunxiao Meets Li Keyong</w:t>
      </w:r>
    </w:p>
    <w:p>
      <w:r>
        <w:rPr>
          <w:rFonts w:ascii="Times New Roman" w:hAnsi="Times New Roman" w:eastAsia="宋体"/>
          <w:b w:val="0"/>
          <w:sz w:val="24"/>
        </w:rPr>
        <w:t>唐朝末年，天下分崩，北方沙陀部的首领李克用占据河东一带。河东是今天山西一带。李克用手下有个少年，本名安敬思，是代州飞狐人，小时候靠给人放羊过活。有一回他在山中牧羊，一只猛虎扑了过来。他毫不躲闪，上前和虎搏斗，竟把虎打死了。李克用出外打猎，正好从这里经过。他见这少年勇力过人，十分赏识，便收他做义子。义子就是认来的儿子。李克用给他改姓李，取名存孝，把他排在帐下那些养子里，人们称呼这一班人为十三太保。存孝从此跟着李克用南征北战，比别的将领都勇猛。后来他遭同僚嫉妒，被人安上莫须有的罪名，死于非命。这一签说虎落平阳被犬欺，正配李存孝一身勇力而终遭陷害的遭遇；签题写少年打虎被收，讲的是他初起的时候。</w:t>
      </w:r>
    </w:p>
    <w:p>
      <w:r>
        <w:rPr>
          <w:rFonts w:ascii="Times New Roman" w:hAnsi="Times New Roman" w:eastAsia="宋体"/>
          <w:b w:val="0"/>
          <w:sz w:val="24"/>
        </w:rPr>
        <w:t>At the end of the Tang the empire broke apart, and Li Keyong, the leader of the Shatuo tribe in the north, held the Hedong area. Hedong is what is today Shanxi. Among Li Keyong's men was a youth whose original name was An Jingsi, a man of Feihu in Daizhou, who had lived as a shepherd boy. Once, herding sheep in the hills, he was charged by a fierce tiger. He did not flinch. He went at the tiger and fought it, and killed it. Li Keyong was out hunting and happened to pass by. Seeing that the youth had more than human strength, he thought highly of him and took him as a sworn son. A sworn son is a son taken by adoption. Li Keyong changed his surname to Li and gave him the name Cunxiao, and placed him among the adopted sons in his camp. People called this group the Thirteen Taibao. From then on Cunxiao followed Li Keyong in campaigns north and south, braver than the other commanders. Later he drew the envy of his colleagues, was charged with a crime he had not committed, and died before his time.</w:t>
      </w:r>
    </w:p>
    <w:p>
      <w:pPr>
        <w:spacing w:after="120"/>
        <w:ind w:left="340"/>
      </w:pPr>
      <w:r>
        <w:rPr>
          <w:rFonts w:ascii="Times New Roman" w:hAnsi="Times New Roman" w:eastAsia="楷体"/>
          <w:b w:val="0"/>
          <w:color w:val="555555"/>
          <w:sz w:val="21"/>
        </w:rPr>
        <w:t>与签诗：这一签说虎落平阳被犬欺，正配李存孝一身勇力而终遭陷害的遭际；题为打虎见收，是他初起的时候。</w:t>
      </w:r>
    </w:p>
    <w:p>
      <w:pPr>
        <w:spacing w:after="120"/>
        <w:ind w:left="340"/>
      </w:pPr>
      <w:r>
        <w:rPr>
          <w:rFonts w:ascii="Times New Roman" w:hAnsi="Times New Roman" w:eastAsia="楷体"/>
          <w:b w:val="0"/>
          <w:color w:val="555555"/>
          <w:sz w:val="21"/>
        </w:rPr>
        <w:t>With the lot poem: This lot says a tiger on the flat land is bullied by dogs - Li Cunxiao, strong as he was, meeting a trap in the end; the youth who killed a tiger and was taken in is his beginning.</w:t>
      </w:r>
    </w:p>
    <w:p>
      <w:r>
        <w:rPr>
          <w:rFonts w:ascii="Times New Roman" w:hAnsi="Times New Roman" w:eastAsia="宋体"/>
          <w:b/>
          <w:sz w:val="24"/>
        </w:rPr>
        <w:t>顏回染病（变体 variant）· Yan Hui Falls Ill</w:t>
      </w:r>
    </w:p>
    <w:p>
      <w:r>
        <w:rPr>
          <w:rFonts w:ascii="Times New Roman" w:hAnsi="Times New Roman" w:eastAsia="宋体"/>
          <w:b w:val="0"/>
          <w:sz w:val="24"/>
        </w:rPr>
        <w:t>颜回字子渊，是鲁国人，孔子的学生里最以好学出名的。鲁国是春秋时的一个诸侯国，孔子就出生在那里。孔子曾夸他不把怒气移到别人身上，同样的过错不犯两次；又叹他安于清贫，住在窄巷子里，用竹器吃饭，用瓢喝水，别人受不了这样的苦，他却照样快活。后来颜回得了病。孔子去看他，从窗口拉着他的手，叹气说这样的人竟得了这样的病，这是命啊。颜回死在孔子前面。孔子哭得很伤心，跟随的人觉得他哭得太过，孔子说，不为这样的人伤心，还为什么人伤心。弟子们想厚葬他，孔子认为不妥，弟子们还是厚葬了他。</w:t>
      </w:r>
    </w:p>
    <w:p>
      <w:r>
        <w:rPr>
          <w:rFonts w:ascii="Times New Roman" w:hAnsi="Times New Roman" w:eastAsia="宋体"/>
          <w:b w:val="0"/>
          <w:sz w:val="24"/>
        </w:rPr>
        <w:t>Yan Hui, whose courtesy name was Ziyuan, was a man of Lu. Among the students of Confucius he was the most famous for his love of learning. Lu was a feudal state of the Spring and Autumn period, and Confucius was born there. Confucius once praised him for not turning his anger on others, and for not making the same mistake twice. He also sighed that Yan Hui was content in poverty. He lived in a narrow lane, ate from a bamboo dish, and drank from a gourd. Other people could not bear such hardship, but he stayed cheerful as before. Later Yan Hui fell ill. Confucius went to see him. Holding his hand from the window, Confucius sighed that such a man should have such a sickness. This is fate, he said. Yan Hui died before Confucius did. Confucius wept bitterly. Those who followed him felt that he wept too much. Confucius said, if I do not grieve for such a man, then for whom should I grieve? The disciples wanted to give Yan Hui a rich burial. Confucius thought this was not fitting, but the disciples buried him richly all the same.</w:t>
      </w:r>
    </w:p>
    <w:p>
      <w:pPr>
        <w:spacing w:after="120"/>
        <w:ind w:left="340"/>
      </w:pPr>
      <w:r>
        <w:rPr>
          <w:rFonts w:ascii="Times New Roman" w:hAnsi="Times New Roman" w:eastAsia="楷体"/>
          <w:b w:val="0"/>
          <w:color w:val="555555"/>
          <w:sz w:val="21"/>
        </w:rPr>
        <w:t>与签诗：签诗“虎落平阳被犬欺”“世间凡事何难定”，正合颜回这样贤德的人却染病受困、境遇难料一事。</w:t>
      </w:r>
    </w:p>
    <w:p>
      <w:pPr>
        <w:spacing w:after="120"/>
        <w:ind w:left="340"/>
      </w:pPr>
      <w:r>
        <w:rPr>
          <w:rFonts w:ascii="Times New Roman" w:hAnsi="Times New Roman" w:eastAsia="楷体"/>
          <w:b w:val="0"/>
          <w:color w:val="555555"/>
          <w:sz w:val="21"/>
        </w:rPr>
        <w:t>With the lot poem: The poem's tiger fallen to the plain is bullied by dogs, and its line that no matter is fixed, fit a man as worthy as Yan Hui falling ill, with fortune hard to tell.</w:t>
      </w:r>
    </w:p>
    <w:p>
      <w:r>
        <w:rPr>
          <w:rFonts w:ascii="Times New Roman" w:hAnsi="Times New Roman" w:eastAsia="宋体"/>
          <w:b/>
          <w:sz w:val="24"/>
        </w:rPr>
        <w:t>莊子慕道（变体 variant）· Zhuangzi Seeks the Way</w:t>
      </w:r>
    </w:p>
    <w:p>
      <w:r>
        <w:rPr>
          <w:rFonts w:ascii="Times New Roman" w:hAnsi="Times New Roman" w:eastAsia="宋体"/>
          <w:b w:val="0"/>
          <w:sz w:val="24"/>
        </w:rPr>
        <w:t>庄子名叫庄周，是蒙地人，做过看管漆园的小吏，和梁惠王、齐宣王是同时的人。他读书极多，学问广博，但根本旨趣归于老子的学说，后人常把老子和他并称。楚威王听说庄周贤能，派使者带着厚礼去请他，答应让他做宰相。庄周谢绝了使者。他打了一个比方：祭祀用的牛被养了好几年，身上披着锦绣，送进祖庙，到那时候再想做一头自由的小猪也来不及了。他说自己宁可待在泥水里自得其乐，也不愿被国君管住。他一生著书十余万字，大多是寓言，逍遥游、齐物论这些篇章都出自其中。唐代时，他被封为南华真人。</w:t>
      </w:r>
    </w:p>
    <w:p>
      <w:r>
        <w:rPr>
          <w:rFonts w:ascii="Times New Roman" w:hAnsi="Times New Roman" w:eastAsia="宋体"/>
          <w:b w:val="0"/>
          <w:sz w:val="24"/>
        </w:rPr>
        <w:t>Zhuangzi was named Zhuang Zhou and came from Meng. He held a small office looking after a lacquer garden. He lived at the same time as King Hui of Liang and King Xuan of Qi. He read a great deal and his learning was wide, but his main aim came back to the teaching of Laozi. Later people often named Laozi and him together. King Wei of Chu heard that Zhuang Zhou was able, and sent envoys with generous gifts to invite him, offering him the post of chief minister. Zhuang Zhou refused the envoys. He gave them a comparison. The ox used in sacrifice is raised for several years, covered with brocade, and taken into the ancestral temple. By then it is too late for it to wish it were a free little pig. He said he would rather enjoy himself in the mud and water than be held by a ruler. In his life he wrote more than a hundred thousand words, mostly parables. The chapters Free and Easy Wandering and The Equality of Things come from them. In the Tang dynasty he was given the title Nanhua Zhenren.</w:t>
      </w:r>
    </w:p>
    <w:p>
      <w:pPr>
        <w:spacing w:after="120"/>
        <w:ind w:left="340"/>
      </w:pPr>
      <w:r>
        <w:rPr>
          <w:rFonts w:ascii="Times New Roman" w:hAnsi="Times New Roman" w:eastAsia="楷体"/>
          <w:b w:val="0"/>
          <w:color w:val="555555"/>
          <w:sz w:val="21"/>
        </w:rPr>
        <w:t>与签诗：签诗说得不着时势，老虎落到平地也会被狗欺。庄子辞去相位、守道自适，正是不得其时的心境。</w:t>
      </w:r>
    </w:p>
    <w:p>
      <w:pPr>
        <w:spacing w:after="120"/>
        <w:ind w:left="340"/>
      </w:pPr>
      <w:r>
        <w:rPr>
          <w:rFonts w:ascii="Times New Roman" w:hAnsi="Times New Roman" w:eastAsia="楷体"/>
          <w:b w:val="0"/>
          <w:color w:val="555555"/>
          <w:sz w:val="21"/>
        </w:rPr>
        <w:t>With the lot poem: The lot poem says a man out of step with the times is like a tiger on flat ground, bullied by dogs. Zhuangzi turned down the office and kept to the Way.</w:t>
      </w:r>
    </w:p>
    <w:p>
      <w:r>
        <w:rPr>
          <w:rFonts w:ascii="Times New Roman" w:hAnsi="Times New Roman" w:eastAsia="宋体"/>
          <w:b/>
          <w:sz w:val="24"/>
        </w:rPr>
        <w:t>郭巨埋兒盡孝（变体 variant）· Guo Ju Buries His Son to Feed His Mother</w:t>
      </w:r>
    </w:p>
    <w:p>
      <w:r>
        <w:rPr>
          <w:rFonts w:ascii="Times New Roman" w:hAnsi="Times New Roman" w:eastAsia="宋体"/>
          <w:b w:val="0"/>
          <w:sz w:val="24"/>
        </w:rPr>
        <w:t>郭巨是晋代人，家住隆虑。他家里兄弟三人，父亲死得早。办完丧事，两个弟弟要求分家。家里的钱财分作两份，两个弟弟各拿一份走了。郭巨和妻子什么也没要，独自奉养年老的母亲。他们租别人的房子住，靠给人做工过日子。后来妻子生下一个男孩。郭巨想到，多一张嘴，就会分掉奉养母亲的口粮。他和妻子商量，儿子以后还能再有，母亲却只有一个，不如把儿子埋掉，省下粮食供养母亲。夫妻俩动手挖坑，挖到三尺深，忽然挖出一锅黄金。锅上刻着字，说这是上天赐给孝子郭巨的，当官的不许夺走，别人也不许来取。</w:t>
      </w:r>
    </w:p>
    <w:p>
      <w:r>
        <w:rPr>
          <w:rFonts w:ascii="Times New Roman" w:hAnsi="Times New Roman" w:eastAsia="宋体"/>
          <w:b w:val="0"/>
          <w:sz w:val="24"/>
        </w:rPr>
        <w:t>Guo Ju lived in the Jin dynasty, at Longlü. There were three brothers in the family, and their father died early. When the funeral was over, the two younger brothers asked to divide the property. The family wealth was split into two shares, and the two brothers each took one and left. Guo Ju and his wife asked for nothing and supported their aged mother alone. They rented a house and made a living by working for others. Then his wife gave birth to a boy. Guo Ju reflected that one more mouth would take food away from his mother's support. He talked it over with his wife. Sons could be had again, he said, but a mother was only one. It was better to bury the boy and save the grain to feed his mother. The couple started to dig a pit. When they had dug three feet deep they suddenly uncovered a pot of gold. Words were carved on the pot, saying this was given by Heaven to the filial son Guo Ju, that officials were not to take it and others were not to come for it.</w:t>
      </w:r>
    </w:p>
    <w:p>
      <w:pPr>
        <w:spacing w:after="120"/>
        <w:ind w:left="340"/>
      </w:pPr>
      <w:r>
        <w:rPr>
          <w:rFonts w:ascii="Times New Roman" w:hAnsi="Times New Roman" w:eastAsia="楷体"/>
          <w:b w:val="0"/>
          <w:color w:val="555555"/>
          <w:sz w:val="21"/>
        </w:rPr>
        <w:t>与签诗：这一签说世间凡事难以料定，正配郭巨掘地得金、绝处逢转机这一段。</w:t>
      </w:r>
    </w:p>
    <w:p>
      <w:pPr>
        <w:spacing w:after="120"/>
        <w:ind w:left="340"/>
      </w:pPr>
      <w:r>
        <w:rPr>
          <w:rFonts w:ascii="Times New Roman" w:hAnsi="Times New Roman" w:eastAsia="楷体"/>
          <w:b w:val="0"/>
          <w:color w:val="555555"/>
          <w:sz w:val="21"/>
        </w:rPr>
        <w:t>With the lot poem: This lot says nothing in the world can be counted on. It fits Guo Ju digging in the ground and finding gold, a turn in the road at the last moment.</w:t>
      </w:r>
    </w:p>
    <w:p>
      <w:pPr>
        <w:pStyle w:val="Heading1"/>
      </w:pPr>
      <w:r>
        <w:rPr>
          <w:rFonts w:ascii="Times New Roman" w:hAnsi="Times New Roman" w:eastAsia="微软雅黑"/>
          <w:color w:val="0F4A47"/>
        </w:rPr>
        <w:t>Lot 29 · 戊申（Wu-shen）· Guan Yu Kills Cai Yang at the Old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雷火丰 Feng (Thunder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(9): 主 primary 古城會關公斬蔡陽 *Guan Yu Kills Cai Yang at the Old City*</w:t>
      </w:r>
    </w:p>
    <w:p>
      <w:pPr>
        <w:spacing w:after="40"/>
        <w:ind w:left="595"/>
      </w:pPr>
      <w:r>
        <w:rPr>
          <w:rFonts w:ascii="Times New Roman" w:hAnsi="Times New Roman" w:eastAsia="宋体"/>
          <w:b w:val="0"/>
          <w:sz w:val="23"/>
        </w:rPr>
        <w:t>· 变体（英）variants (EN): *Confucius Passes Through Song and Chen, Meeting Danger and Finding a Way Out*; *Confucius Beset Between Chen and Cai*; *King Zhou's Kingdom Falls*; *Baili Xi Feeds Cattle, Then Becomes a Minister*; *Lord Wang of Yi Prays*; *Yan Junji Divines at the Palace*; *Yan Junping Sells Divinations*; *Zhou Yuanbiao, Sent into Exile, Is Rescued*</w:t>
      </w:r>
    </w:p>
    <w:p>
      <w:pPr>
        <w:spacing w:after="40"/>
        <w:ind w:left="595"/>
      </w:pPr>
      <w:r>
        <w:rPr>
          <w:rFonts w:ascii="Times New Roman" w:hAnsi="Times New Roman" w:eastAsia="宋体"/>
          <w:b w:val="0"/>
          <w:sz w:val="23"/>
        </w:rPr>
        <w:t>· 变体（中·故事组全列）variants (ZH): 孔夫子過宋入陳除險解難、孔子厄於陳蔡之間、紂王滅國、百里奚食牛入相、王沂公祈禱、嚴君疾卜宮、嚴君平賣卦、周元表充軍遇救</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unfavourable: the working categories — undertakings, rank, sea work, going out and the month's turn — all close in the present stretch, and legal matters run long. One household line stays sound, but the overall direction is blocked; the counsel is protective, guarding what is already in place.</w:t>
      </w:r>
    </w:p>
    <w:p>
      <w:pPr>
        <w:spacing w:after="40"/>
        <w:ind w:left="595"/>
      </w:pPr>
      <w:r>
        <w:rPr>
          <w:rFonts w:ascii="Times New Roman" w:hAnsi="Times New Roman" w:eastAsia="宋体"/>
          <w:b w:val="0"/>
          <w:sz w:val="23"/>
        </w:rPr>
        <w:t>· 判据（中·对外件，我方概括）: 我方读作 unfavourable：作事、功名、讨海、出外与月令几处都收住，官事久不结。仅家宅一线尚可取，总体偏阻，宜取守势、护住已有。</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「還在 - still there, still hidden」→「反在／返在 - contrarily there, or turned back there」, user_ruled - the settled text keeps 還; under 枯木未逢春／寬心且守 the still-in-the-dark reading is the smoother one, and 反／返 is a homophone variant. The chosen reading was also the majority across the six sources.; 「，commas throughout (维基文库, feishuai, mznn)」→「、enumerating stops throughout (91chouqian, temple01 好廟網)」, house style - the settled text keeps commas; the variant is punctuation only and changes nothing in sense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枯木可惜未逢春，　／　The withered tree has not yet met the spring - what a pity;</w:t>
      </w:r>
    </w:p>
    <w:p>
      <w:pPr>
        <w:spacing w:after="120"/>
        <w:ind w:left="340"/>
      </w:pPr>
      <w:r>
        <w:rPr>
          <w:rFonts w:ascii="Times New Roman" w:hAnsi="Times New Roman" w:eastAsia="楷体"/>
          <w:b w:val="0"/>
          <w:color w:val="555555"/>
          <w:sz w:val="21"/>
        </w:rPr>
        <w:t>如今還在暗中藏，　／　for now it is still hidden away in the dark.</w:t>
      </w:r>
    </w:p>
    <w:p>
      <w:pPr>
        <w:spacing w:after="120"/>
        <w:ind w:left="340"/>
      </w:pPr>
      <w:r>
        <w:rPr>
          <w:rFonts w:ascii="Times New Roman" w:hAnsi="Times New Roman" w:eastAsia="楷体"/>
          <w:b w:val="0"/>
          <w:color w:val="555555"/>
          <w:sz w:val="21"/>
        </w:rPr>
        <w:t>寬心且守風霜退，　／　Ease your heart and hold still until the wind and frost withdraw;</w:t>
      </w:r>
    </w:p>
    <w:p>
      <w:pPr>
        <w:spacing w:after="120"/>
        <w:ind w:left="340"/>
      </w:pPr>
      <w:r>
        <w:rPr>
          <w:rFonts w:ascii="Times New Roman" w:hAnsi="Times New Roman" w:eastAsia="楷体"/>
          <w:b w:val="0"/>
          <w:color w:val="555555"/>
          <w:sz w:val="21"/>
        </w:rPr>
        <w:t>還君依舊作乾坤。　／　then the same world is handed back to you to make.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 holding what is already yours · the old trade kept steady · a household in good order　／　等这一季过去 · 守住手上已有的 · 旧业照旧做稳 · 家宅安好</w:t>
      </w:r>
    </w:p>
    <w:p>
      <w:pPr>
        <w:spacing w:after="40"/>
        <w:ind w:left="340"/>
      </w:pPr>
      <w:r>
        <w:rPr>
          <w:rFonts w:ascii="Times New Roman" w:hAnsi="Times New Roman" w:eastAsia="宋体"/>
          <w:b w:val="0"/>
          <w:sz w:val="23"/>
        </w:rPr>
        <w:t>· 忌 GUARDED: starting something new before spring · reading the dark as a loss · pressing for recognition too early · uprooting the household on a blocked sky　／　春前就开新局 · 把暗处读成损失 · 太早硬要人认你 · 天色未开就搬动家宅</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「枯木」(kū-mù) — the withered tree: a thing that looks dead but still holds its life; the questioner's own situation before its season comes.</w:t>
      </w:r>
    </w:p>
    <w:p>
      <w:pPr>
        <w:spacing w:after="40"/>
        <w:ind w:left="595"/>
      </w:pPr>
      <w:r>
        <w:rPr>
          <w:rFonts w:ascii="Times New Roman" w:hAnsi="Times New Roman" w:eastAsia="宋体"/>
          <w:b w:val="0"/>
          <w:sz w:val="23"/>
        </w:rPr>
        <w:t>· 中：「枯木」既是看着枯死、其实还留着生机的一棵树，也指问事人自身时令未到的处境。</w:t>
      </w:r>
    </w:p>
    <w:p>
      <w:pPr>
        <w:spacing w:after="40"/>
        <w:ind w:left="340"/>
      </w:pPr>
      <w:r>
        <w:rPr>
          <w:rFonts w:ascii="Times New Roman" w:hAnsi="Times New Roman" w:eastAsia="宋体"/>
          <w:b w:val="0"/>
          <w:sz w:val="23"/>
        </w:rPr>
        <w:t>· 「寬心且守」(kuān-xīn-qiě-shǒu) — ease your heart and hold still: waiting a season out with a settled mind; holding on to what you already have rather than letting it go; 守 carries both.</w:t>
      </w:r>
    </w:p>
    <w:p>
      <w:pPr>
        <w:spacing w:after="40"/>
        <w:ind w:left="595"/>
      </w:pPr>
      <w:r>
        <w:rPr>
          <w:rFonts w:ascii="Times New Roman" w:hAnsi="Times New Roman" w:eastAsia="宋体"/>
          <w:b w:val="0"/>
          <w:sz w:val="23"/>
        </w:rPr>
        <w:t>· 中：一句里是两件事：放宽心把这一季等过去；「守」还含守住手上已有的意思，两层都在。</w:t>
      </w:r>
    </w:p>
    <w:p>
      <w:pPr>
        <w:spacing w:after="40"/>
        <w:ind w:left="340"/>
      </w:pPr>
      <w:r>
        <w:rPr>
          <w:rFonts w:ascii="Times New Roman" w:hAnsi="Times New Roman" w:eastAsia="宋体"/>
          <w:b w:val="0"/>
          <w:sz w:val="23"/>
        </w:rPr>
        <w:t>· 「作乾坤」(zuò-qián-kūn) — to make a world: to build something of your own; to take charge of affairs; the phrase is grander than either English option.</w:t>
      </w:r>
    </w:p>
    <w:p>
      <w:pPr>
        <w:spacing w:after="40"/>
        <w:ind w:left="595"/>
      </w:pPr>
      <w:r>
        <w:rPr>
          <w:rFonts w:ascii="Times New Roman" w:hAnsi="Times New Roman" w:eastAsia="宋体"/>
          <w:b w:val="0"/>
          <w:sz w:val="23"/>
        </w:rPr>
        <w:t>· 中：字面是经营天地，实指闯出自己的一片、或把局面担起来；比哪一种现成译法都更阔大。</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keeping rather than beginning: the tree has not met its spring, and the matter you are asking about is still hidden in the dark. Ease your mind, hold what you already have, and let the frost pass; when the season turns, the same world comes back to you to build in.</w:t>
      </w:r>
    </w:p>
    <w:p>
      <w:pPr>
        <w:spacing w:after="40"/>
        <w:ind w:left="340"/>
      </w:pPr>
      <w:r>
        <w:rPr>
          <w:rFonts w:ascii="Times New Roman" w:hAnsi="Times New Roman" w:eastAsia="宋体"/>
          <w:b w:val="0"/>
          <w:sz w:val="23"/>
        </w:rPr>
        <w:t>· 中: 守成的一季，不是开新的一季：枯木还没碰上春天，你问的这件事眼下仍藏在暗处。放宽心，守住手上已经有的，让风霜先退；等节令一转，同一片天地还回到你手里去做。</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Attachments hold level rather than advancing; keep faith with what is already agreed, and do not press a new decision out of this season.　／　感情一行平稳而不向前；已经讲定的照约定守着，别在这一季里硬推出新的决定。</w:t>
      </w:r>
    </w:p>
    <w:p>
      <w:pPr>
        <w:spacing w:after="40"/>
        <w:ind w:left="340"/>
      </w:pPr>
      <w:r>
        <w:rPr>
          <w:rFonts w:ascii="Times New Roman" w:hAnsi="Times New Roman" w:eastAsia="宋体"/>
          <w:b w:val="0"/>
          <w:sz w:val="23"/>
        </w:rPr>
        <w:t>· career: Rank and recognition do not come forward yet; hold your post, do the work in front of you, and let the season turn.　／　名位与认可还不到时候：守住现在的位子，把眼前的事做完，让季节去转。</w:t>
      </w:r>
    </w:p>
    <w:p>
      <w:pPr>
        <w:spacing w:after="40"/>
        <w:ind w:left="340"/>
      </w:pPr>
      <w:r>
        <w:rPr>
          <w:rFonts w:ascii="Times New Roman" w:hAnsi="Times New Roman" w:eastAsia="宋体"/>
          <w:b w:val="0"/>
          <w:sz w:val="23"/>
        </w:rPr>
        <w:t>· money: A new venture shows poor returns while the old one stays level; keep to established income and keep your reserves. (Not financial advice.)　／　新开的一摊收成寡薄，旧的那一摊照常持平；照既有收入过日子，留好底子。（非财务建议。）</w:t>
      </w:r>
    </w:p>
    <w:p>
      <w:pPr>
        <w:spacing w:after="40"/>
        <w:ind w:left="340"/>
      </w:pPr>
      <w:r>
        <w:rPr>
          <w:rFonts w:ascii="Times New Roman" w:hAnsi="Times New Roman" w:eastAsia="宋体"/>
          <w:b w:val="0"/>
          <w:sz w:val="23"/>
        </w:rPr>
        <w:t>· health: Rest does the work this season and an old complaint eases with spring; keep a close eye on the elderly and have anything persistent seen to by a qualified professional. (Not medical advice.)　／　这一季靠歇息撑住，旧毛病随开春转松；不舒服要找合格的专业人士看，不要熬着等，家里长辈要多留意。（非医疗建议。）</w:t>
      </w:r>
    </w:p>
    <w:p>
      <w:pPr>
        <w:spacing w:after="40"/>
        <w:ind w:left="340"/>
      </w:pPr>
      <w:r>
        <w:rPr>
          <w:rFonts w:ascii="Times New Roman" w:hAnsi="Times New Roman" w:eastAsia="宋体"/>
          <w:b w:val="0"/>
          <w:sz w:val="23"/>
        </w:rPr>
        <w:t>· family_home: The household itself is well and prospering; keep it warm, and do not unsettle it by moving house now.　／　家宅本身安好而且兴旺；把家里捂暖，此刻不要因搬迁把它打乱。</w:t>
      </w:r>
    </w:p>
    <w:p>
      <w:pPr>
        <w:spacing w:after="40"/>
        <w:ind w:left="340"/>
      </w:pPr>
      <w:r>
        <w:rPr>
          <w:rFonts w:ascii="Times New Roman" w:hAnsi="Times New Roman" w:eastAsia="宋体"/>
          <w:b w:val="0"/>
          <w:sz w:val="23"/>
        </w:rPr>
        <w:t>· travel_moving: Setting out and settling elsewhere are both marked not yet - postpone any move that can wait.　／　出门与迁居两处都标着尚未到时候；能等的行程就先缓一缓。</w:t>
      </w:r>
    </w:p>
    <w:p>
      <w:pPr>
        <w:spacing w:after="40"/>
        <w:ind w:left="340"/>
      </w:pPr>
      <w:r>
        <w:rPr>
          <w:rFonts w:ascii="Times New Roman" w:hAnsi="Times New Roman" w:eastAsia="宋体"/>
          <w:b w:val="0"/>
          <w:sz w:val="23"/>
        </w:rPr>
        <w:t>· sea_and_voyage: The old grounds and the old boat still pay; new waters do not. Do not put out on an unfamiliar course.　／　老海域、老船照旧有收，新水域则不然；不要往不熟的水路出海。</w:t>
      </w:r>
    </w:p>
    <w:p>
      <w:pPr>
        <w:spacing w:after="40"/>
        <w:ind w:left="340"/>
      </w:pPr>
      <w:r>
        <w:rPr>
          <w:rFonts w:ascii="Times New Roman" w:hAnsi="Times New Roman" w:eastAsia="宋体"/>
          <w:b w:val="0"/>
          <w:sz w:val="23"/>
        </w:rPr>
        <w:t>· livelihood_and_seasons: Seedbed and fry do well in spring, and the field this season yields half or less, so work from what you have stored.　／　鱼苗、种苗在开春得力，而这一季田里收半分上下；动用存下的来做。</w:t>
      </w:r>
    </w:p>
    <w:p>
      <w:pPr>
        <w:spacing w:after="40"/>
        <w:ind w:left="340"/>
      </w:pPr>
      <w:r>
        <w:rPr>
          <w:rFonts w:ascii="Times New Roman" w:hAnsi="Times New Roman" w:eastAsia="宋体"/>
          <w:b w:val="0"/>
          <w:sz w:val="23"/>
        </w:rPr>
        <w:t>· timing: The turn is tied to spring returning - read as a season, never as a date.　／　转机系在开春回来——按季节读，不按日子读。</w:t>
      </w:r>
    </w:p>
    <w:p>
      <w:pPr>
        <w:spacing w:after="40"/>
        <w:ind w:left="340"/>
      </w:pPr>
      <w:r>
        <w:rPr>
          <w:rFonts w:ascii="Times New Roman" w:hAnsi="Times New Roman" w:eastAsia="宋体"/>
          <w:b w:val="0"/>
          <w:sz w:val="23"/>
        </w:rPr>
        <w:t>· what_to_avoid: Starting something new before the season turns; uprooting the household; forcing recognition.　／　季节未转就开新事；搬动家宅；硬要人认你。</w:t>
      </w:r>
    </w:p>
    <w:p>
      <w:pPr>
        <w:spacing w:after="40"/>
        <w:ind w:left="340"/>
      </w:pPr>
      <w:r>
        <w:rPr>
          <w:rFonts w:ascii="Times New Roman" w:hAnsi="Times New Roman" w:eastAsia="宋体"/>
          <w:b w:val="0"/>
          <w:sz w:val="23"/>
        </w:rPr>
        <w:t xml:space="preserve">· reassurance: The poem's counsel here is comfort, not alarm - ease your heart, hold what you have, and let the frost withdraw.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此诗的用意是宽心，不是吓人：放宽心，守住手上的，让风霜退去。</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古城會關公斬蔡陽（主故事 main story）· Guan Yu Kills Cai Yang at the Old City</w:t>
      </w:r>
    </w:p>
    <w:p>
      <w:r>
        <w:rPr>
          <w:rFonts w:ascii="Times New Roman" w:hAnsi="Times New Roman" w:eastAsia="宋体"/>
          <w:b w:val="0"/>
          <w:sz w:val="24"/>
        </w:rPr>
        <w:t>关羽、刘备、张飞三人是结义兄弟。曹操领兵东征，刘备兵败，关羽不得已暂且投降曹操，事先和曹操约定三件事。后来他打听到刘备的下落，就把曹操赏的金银封好、官印挂起，带着刘备的两位夫人北上去找兄长，一路上过了五道关口，斩了六员守将。走到半路，他听说张飞占了一座古城，便前去相会。张飞却疑心他背弃旧义、投降了曹操，关起城门不肯接纳。正好曹操的部将蔡阳带兵追到古城，要为先前被杀的秦琪报仇。张飞就以敲三通鼓为限，要关羽出战，以表明心迹。鼓声还没停，关羽已经把蔡阳斩于马下。张飞这才解了疑心，兄弟重新相会聚义。</w:t>
      </w:r>
    </w:p>
    <w:p>
      <w:r>
        <w:rPr>
          <w:rFonts w:ascii="Times New Roman" w:hAnsi="Times New Roman" w:eastAsia="宋体"/>
          <w:b w:val="0"/>
          <w:sz w:val="24"/>
        </w:rPr>
        <w:t>Guan Yu, Liu Bei, and Zhang Fei were sworn brothers. Cao Cao led his troops east, and Liu Bei's army was beaten. Guan Yu had no choice but to submit to Cao Cao for a time. Before doing so he agreed on three conditions with Cao Cao. Later he learned where Liu Bei was. He sealed up the gold and silver Cao Cao had given him and hung up his official seal. Then he went north with Liu Bei's two wives to find his elder brother. On the way he passed five passes and killed six defending officers. Halfway along he heard that Zhang Fei had taken an old city, and he went to meet him. But Zhang Fei suspected that he had turned his back on his old loyalty. He would not open the gate to take him in. Just then Cai Yang, an officer under Cao Cao, brought troops to the old city. He came to avenge Qin Qi, who had been killed earlier. Zhang Fei set a limit of three rolls of the drum. He told Guan Yu to go out and fight, to show where his heart lay. Before the drumming stopped, Guan Yu had struck Cai Yang from his horse. Only then did Zhang Fei's doubt clear. The brothers came together in their bond again.</w:t>
      </w:r>
    </w:p>
    <w:p>
      <w:pPr>
        <w:spacing w:after="120"/>
        <w:ind w:left="340"/>
      </w:pPr>
      <w:r>
        <w:rPr>
          <w:rFonts w:ascii="Times New Roman" w:hAnsi="Times New Roman" w:eastAsia="楷体"/>
          <w:b w:val="0"/>
          <w:color w:val="555555"/>
          <w:sz w:val="21"/>
        </w:rPr>
        <w:t>与签诗：这一签的签诗说枯木还没等到春天，如今只能藏在暗处，宽心守着等风霜过去，自然还你一个天地。关羽忠义被疑，终得说明。</w:t>
      </w:r>
    </w:p>
    <w:p>
      <w:pPr>
        <w:spacing w:after="120"/>
        <w:ind w:left="340"/>
      </w:pPr>
      <w:r>
        <w:rPr>
          <w:rFonts w:ascii="Times New Roman" w:hAnsi="Times New Roman" w:eastAsia="楷体"/>
          <w:b w:val="0"/>
          <w:color w:val="555555"/>
          <w:sz w:val="21"/>
        </w:rPr>
        <w:t>With the lot poem: The poem says the withered tree has not yet waited for spring, so for now it must hide in the dark; wait at ease for the frost to pass. Guan Yu's loyalty was doubted and at last made clear.</w:t>
      </w:r>
    </w:p>
    <w:p>
      <w:r>
        <w:rPr>
          <w:rFonts w:ascii="Times New Roman" w:hAnsi="Times New Roman" w:eastAsia="宋体"/>
          <w:b/>
          <w:sz w:val="24"/>
        </w:rPr>
        <w:t>孔夫子過宋入陳除險解難（变体 variant）· Confucius Passes Through Song and Chen, Meeting Danger and Finding a Way Out</w:t>
      </w:r>
    </w:p>
    <w:p>
      <w:r>
        <w:rPr>
          <w:rFonts w:ascii="Times New Roman" w:hAnsi="Times New Roman" w:eastAsia="宋体"/>
          <w:b w:val="0"/>
          <w:sz w:val="24"/>
        </w:rPr>
        <w:t>孔子是中国春秋时期的思想家，出身鲁国，带着弟子周游列国十多年，走过卫、陈、宋、蔡、楚等地，一路屡遭困厄。路过宋国时，他和弟子在大树下面练习礼仪。宋国的司马桓魋想害他，派人把那棵树砍倒，孔子只好离开宋国。走到陈国和蔡国之间，楚国派人来聘请孔子，陈、蔡的大夫怕孔子为楚国所用对自己不利，就发兵把孔子一行围在野外，断绝了粮食七天，跟随的人生病饿得站不起来。孔子照旧讲诵、弹琴唱歌不停。子路、子贡都来问怎么办，孔子告诉他们，君子处在困境里也要守住自己。后来楚国人赶来迎接，围困才解除。</w:t>
      </w:r>
    </w:p>
    <w:p>
      <w:r>
        <w:rPr>
          <w:rFonts w:ascii="Times New Roman" w:hAnsi="Times New Roman" w:eastAsia="宋体"/>
          <w:b w:val="0"/>
          <w:sz w:val="24"/>
        </w:rPr>
        <w:t>Confucius was a thinker of China's Spring and Autumn period. He came from the state of Lu and spent more than ten years traveling through the states with his followers. He went through Wei, Chen, Song, Cai, and Chu, and met hardship again and again on the way. Passing through Song, he and his disciples practiced the rites under a large tree. Huan Tui, a marshal of Song, meant to harm him and sent men to cut the tree down, so Confucius had to leave Song. Between Chen and Cai, Chu sent men to invite him. The senior officers of Chen and Cai feared that Confucius might serve Chu to their disadvantage, so they moved troops and surrounded his company in open country. They cut off food for seven days. His followers fell ill and were too weak with hunger to stand. Confucius went on reciting and singing and playing the qin without stopping. Zilu and Zigong both came to ask what to do. Confucius told them that a gentleman holds to himself even in hardship. Then men from Chu came to welcome him, and the siege was lifted.</w:t>
      </w:r>
    </w:p>
    <w:p>
      <w:pPr>
        <w:spacing w:after="120"/>
        <w:ind w:left="340"/>
      </w:pPr>
      <w:r>
        <w:rPr>
          <w:rFonts w:ascii="Times New Roman" w:hAnsi="Times New Roman" w:eastAsia="楷体"/>
          <w:b w:val="0"/>
          <w:color w:val="555555"/>
          <w:sz w:val="21"/>
        </w:rPr>
        <w:t>与签诗：签诗说枯木未逢春、宽心且守风霜退；孔子周游被阻、终得解围，正合守困待时这一层。</w:t>
      </w:r>
    </w:p>
    <w:p>
      <w:pPr>
        <w:spacing w:after="120"/>
        <w:ind w:left="340"/>
      </w:pPr>
      <w:r>
        <w:rPr>
          <w:rFonts w:ascii="Times New Roman" w:hAnsi="Times New Roman" w:eastAsia="楷体"/>
          <w:b w:val="0"/>
          <w:color w:val="555555"/>
          <w:sz w:val="21"/>
        </w:rPr>
        <w:t>With the lot poem: The poem says the withered tree has not met spring, and counsels an easy heart and standing fast until the frost passes. Confucius was blocked in his travels and finally freed, which fits.</w:t>
      </w:r>
    </w:p>
    <w:p>
      <w:r>
        <w:rPr>
          <w:rFonts w:ascii="Times New Roman" w:hAnsi="Times New Roman" w:eastAsia="宋体"/>
          <w:b/>
          <w:sz w:val="24"/>
        </w:rPr>
        <w:t>孔子厄於陳蔡之間（变体 variant）· Confucius Beset Between Chen and Cai</w:t>
      </w:r>
    </w:p>
    <w:p>
      <w:r>
        <w:rPr>
          <w:rFonts w:ascii="Times New Roman" w:hAnsi="Times New Roman" w:eastAsia="宋体"/>
          <w:b w:val="0"/>
          <w:sz w:val="24"/>
        </w:rPr>
        <w:t>孔子带着弟子周游列国，来往于卫、陈、蔡之间，希望有诸侯用他，好推行他的主张。楚昭王听说孔子贤能，想请他到楚国去。陈、蔡两国的大夫怕孔子入楚会不利于自己，就发兵把孔子一行人围困在陈蔡之间的野地里。师徒断了粮食，随行的人饿病交加，站都站不起来。弟子子路愤愤地来见孔子，问君子是不是也有穷困的时候。孔子答，君子能安于穷困，小人一穷就什么坏事都做得出来。弟子们仍旧诵书弹琴唱歌，孔子照常弹琴。后来子贡到楚国求救，楚昭王发兵来迎，孔子一行才脱身离开。</w:t>
      </w:r>
    </w:p>
    <w:p>
      <w:r>
        <w:rPr>
          <w:rFonts w:ascii="Times New Roman" w:hAnsi="Times New Roman" w:eastAsia="宋体"/>
          <w:b w:val="0"/>
          <w:sz w:val="24"/>
        </w:rPr>
        <w:t>Confucius traveled through the states with his disciples, going back and forth between Wei, Chen and Cai, hoping some ruler would employ him and carry out his ideas. King Zhao of Chu heard that Confucius was a man of worth and wanted to invite him to Chu. The chief ministers of Chen and Cai feared that Confucius in Chu would harm their own position. So they sent troops and surrounded Confucius and his followers in the open country between Chen and Cai. Master and disciples ran out of food; those with him were weak from hunger and sickness and could not even stand. The disciple Zilu came to Confucius in anger and asked whether a gentleman could also fall into want. Confucius answered that a gentleman can remain at ease in want, while a small man in want does anything base. The disciples went on reciting texts and playing music, and Confucius went on playing his qin. Later Zigong went to Chu to ask for help, and King Zhao of Chu sent troops to welcome them. Confucius and his followers then got away.</w:t>
      </w:r>
    </w:p>
    <w:p>
      <w:pPr>
        <w:spacing w:after="120"/>
        <w:ind w:left="340"/>
      </w:pPr>
      <w:r>
        <w:rPr>
          <w:rFonts w:ascii="Times New Roman" w:hAnsi="Times New Roman" w:eastAsia="楷体"/>
          <w:b w:val="0"/>
          <w:color w:val="555555"/>
          <w:sz w:val="21"/>
        </w:rPr>
        <w:t>与签诗：这一签写枯木未逢春、只得暗中伏藏、放宽心守候，正扣签诗“宽心且守风霜退，还君依旧作乾坤”。</w:t>
      </w:r>
    </w:p>
    <w:p>
      <w:pPr>
        <w:spacing w:after="120"/>
        <w:ind w:left="340"/>
      </w:pPr>
      <w:r>
        <w:rPr>
          <w:rFonts w:ascii="Times New Roman" w:hAnsi="Times New Roman" w:eastAsia="楷体"/>
          <w:b w:val="0"/>
          <w:color w:val="555555"/>
          <w:sz w:val="21"/>
        </w:rPr>
        <w:t>With the lot poem: A dead tree that has not yet met spring, waiting out the frost in hiding, fits a lot whose poem tells the reader to wait with an easy heart until the frost passes.</w:t>
      </w:r>
    </w:p>
    <w:p>
      <w:r>
        <w:rPr>
          <w:rFonts w:ascii="Times New Roman" w:hAnsi="Times New Roman" w:eastAsia="宋体"/>
          <w:b/>
          <w:sz w:val="24"/>
        </w:rPr>
        <w:t>紂王滅國（变体 variant）· King Zhou's Kingdom Falls</w:t>
      </w:r>
    </w:p>
    <w:p>
      <w:r>
        <w:rPr>
          <w:rFonts w:ascii="Times New Roman" w:hAnsi="Times New Roman" w:eastAsia="宋体"/>
          <w:b w:val="0"/>
          <w:sz w:val="24"/>
        </w:rPr>
        <w:t>纣王是商朝最后一个君主。他在位时，用酒装满池子，把肉挂得像树林，宠幸妃子妲己，加重赋税，刑罚又重，诸侯多半背离了他。西边的西伯姬昌，就是后来的周文王，修养德行，善待士人，天下人心多归向他。文王死后，他的儿子周武王继位，在盟津会合诸侯。周武王率领战车和勇士讨伐商朝，两军在商都郊外的牧野交战。纣王的军队虽然多，却都不肯卖命，前面的队伍掉转戈头，反过来迎接周军。纣王败走，登上鹿台，穿上宝玉做的衣服，自焚而死。商朝就此灭亡，周朝得到天下，分封诸侯。</w:t>
      </w:r>
    </w:p>
    <w:p>
      <w:r>
        <w:rPr>
          <w:rFonts w:ascii="Times New Roman" w:hAnsi="Times New Roman" w:eastAsia="宋体"/>
          <w:b w:val="0"/>
          <w:sz w:val="24"/>
        </w:rPr>
        <w:t>King Zhou was the last ruler of the Shang dynasty. In his reign he made a pool filled with wine and hung meat till it looked like a forest. He favoured his consort Daji, raised taxes, and used heavy punishments, and most of the lords turned away from him. In the west, the Western Earl Ji Chang, who later became King Wen of Zhou, cultivated virtue and treated men of worth well, and the hearts of the realm turned to him. After King Wen died, his son King Wu of Zhou took the throne and gathered the lords at Mengjin. King Wu led chariots and fighting men against Shang. The two armies met at Muye outside the Shang capital. King Zhou's army was large, but the men would not fight with their lives. The front ranks turned their spears around and welcomed the Zhou army instead. King Zhou fled, climbed the Deer Terrace, put on robes of precious jade, and burned himself to death. The Shang dynasty ended there. Zhou won the realm and enfeoffed the lords.</w:t>
      </w:r>
    </w:p>
    <w:p>
      <w:pPr>
        <w:spacing w:after="120"/>
        <w:ind w:left="340"/>
      </w:pPr>
      <w:r>
        <w:rPr>
          <w:rFonts w:ascii="Times New Roman" w:hAnsi="Times New Roman" w:eastAsia="楷体"/>
          <w:b w:val="0"/>
          <w:color w:val="555555"/>
          <w:sz w:val="21"/>
        </w:rPr>
        <w:t>与签诗：签诗说枯木可惜未逢春，宽心且守风霜退，还君依旧作乾坤。商亡周兴、改换天地，正合末句的收束。</w:t>
      </w:r>
    </w:p>
    <w:p>
      <w:pPr>
        <w:spacing w:after="120"/>
        <w:ind w:left="340"/>
      </w:pPr>
      <w:r>
        <w:rPr>
          <w:rFonts w:ascii="Times New Roman" w:hAnsi="Times New Roman" w:eastAsia="楷体"/>
          <w:b w:val="0"/>
          <w:color w:val="555555"/>
          <w:sz w:val="21"/>
        </w:rPr>
        <w:t>With the lot poem: The lot poem says the withered tree has not met spring, so wait for the frost to pass, and the world is yours again. Shang falls, Zhou rises, heaven and earth changed.</w:t>
      </w:r>
    </w:p>
    <w:p>
      <w:r>
        <w:rPr>
          <w:rFonts w:ascii="Times New Roman" w:hAnsi="Times New Roman" w:eastAsia="宋体"/>
          <w:b/>
          <w:sz w:val="24"/>
        </w:rPr>
        <w:t>百里奚食牛入相（变体 variant）· Baili Xi Feeds Cattle, Then Becomes a Minister</w:t>
      </w:r>
    </w:p>
    <w:p>
      <w:r>
        <w:rPr>
          <w:rFonts w:ascii="Times New Roman" w:hAnsi="Times New Roman" w:eastAsia="宋体"/>
          <w:b w:val="0"/>
          <w:sz w:val="24"/>
        </w:rPr>
        <w:t>百里奚是春秋时虞国的大夫。晋献公消灭虞国，他被俘，当作陪嫁的仆从，跟着秦穆公的夫人进了秦国。半路上他逃走，跑到宛地，被楚人抓住。秦穆公听说他有本事，想拿重金把他赎回来，又怕楚人不放，就用五张黑羊皮把他赎回，那时候他已经七十多岁了。穆公跟他谈了三天，很高兴，把国政交给他，称号叫五羖大夫，羖就是黑羊。后来的人还讲他曾替人喂牛，拿养牛的道理去劝秦国的君主，所以有食牛这个名目。穆公用他和蹇叔的谋略修明国政，秦国从此强起来，又用由余，称霸西戎，成为春秋的强国。题名取的就是他从低贱的差役里起身，终于做到国相这一段。</w:t>
      </w:r>
    </w:p>
    <w:p>
      <w:r>
        <w:rPr>
          <w:rFonts w:ascii="Times New Roman" w:hAnsi="Times New Roman" w:eastAsia="宋体"/>
          <w:b w:val="0"/>
          <w:sz w:val="24"/>
        </w:rPr>
        <w:t>Baili Xi was a minister of the state of Yu in the Spring and Autumn period. Duke Xian of Jin did away with Yu, and Baili Xi was taken prisoner. Made part of a dowry train of servants, he went with the wife of Duke Mu of Qin into Qin. He ran off on the way, got to the place called Wan, and was seized by men of Chu. Duke Mu heard that he had ability and wanted to buy him back with a large sum. But he feared that Chu would not let him go, so he redeemed him with five black sheepskins. Baili Xi was over seventy by then. Duke Mu talked with him for three days and was pleased, and handed him the government of the state, with the title Five-Ram Minister, after the five black rams paid for him. People of later times also told that he had once fed cattle for others, and used the principles of raising cattle to advise the ruler of Qin - which is where the title's 'feeding cattle' comes from. Duke Mu used his plans and those of Jian Shu to set the government in order, and Qin grew strong from then on. With You Yu it became chief among the western Rong and a leading power of the Spring and Autumn period. What the title takes is the stretch in which he rose from lowly servitude to the chief ministry.</w:t>
      </w:r>
    </w:p>
    <w:p>
      <w:pPr>
        <w:spacing w:after="120"/>
        <w:ind w:left="340"/>
      </w:pPr>
      <w:r>
        <w:rPr>
          <w:rFonts w:ascii="Times New Roman" w:hAnsi="Times New Roman" w:eastAsia="楷体"/>
          <w:b w:val="0"/>
          <w:color w:val="555555"/>
          <w:sz w:val="21"/>
        </w:rPr>
        <w:t>与签诗：签诗说“枯木可惜未逢春，如今还在暗中藏。宽心且守风霜退，还君依旧作乾坤”，与百里奚年老被擒、守待而后得用一节相贴。</w:t>
      </w:r>
    </w:p>
    <w:p>
      <w:pPr>
        <w:spacing w:after="120"/>
        <w:ind w:left="340"/>
      </w:pPr>
      <w:r>
        <w:rPr>
          <w:rFonts w:ascii="Times New Roman" w:hAnsi="Times New Roman" w:eastAsia="楷体"/>
          <w:b w:val="0"/>
          <w:color w:val="555555"/>
          <w:sz w:val="21"/>
        </w:rPr>
        <w:t>With the lot poem: The poem speaks of dead wood that has not met the spring, still hidden in the dark, and of waiting out the frost; Baili Xi was taken in old age and waited, then was put to use.</w:t>
      </w:r>
    </w:p>
    <w:p>
      <w:r>
        <w:rPr>
          <w:rFonts w:ascii="Times New Roman" w:hAnsi="Times New Roman" w:eastAsia="宋体"/>
          <w:b/>
          <w:sz w:val="24"/>
        </w:rPr>
        <w:t>王沂公祈禱（变体 variant）· Lord Wang of Yi Prays</w:t>
      </w:r>
    </w:p>
    <w:p>
      <w:r>
        <w:rPr>
          <w:rFonts w:ascii="Times New Roman" w:hAnsi="Times New Roman" w:eastAsia="宋体"/>
          <w:b w:val="0"/>
          <w:sz w:val="24"/>
        </w:rPr>
        <w:t>王曾字孝先，是北宋青州益都人，益都在今天的山东。他少年时就有文名，由乡里选送到京城应考，礼部考试和皇帝亲试都考了第一，接连夺魁。他一生做官，历任翰林学士、参知政事、枢密使等职，后来封为沂国公。因为他封沂国公，签题就称他王沂公。他为人端方厚道，做官守正，不喜欢求人，也不受奉承。他考中状元还乡时，本州的官员吩咐父老备好乐队，出城迎接。他听说后，换掉官服，坐一辆小车，从别的城门进城，直接去拜见知州，知州见了他大为惊讶。民间说他为官时诚心祷告，求风调雨顺、国泰民安。</w:t>
      </w:r>
    </w:p>
    <w:p>
      <w:r>
        <w:rPr>
          <w:rFonts w:ascii="Times New Roman" w:hAnsi="Times New Roman" w:eastAsia="宋体"/>
          <w:b w:val="0"/>
          <w:sz w:val="24"/>
        </w:rPr>
        <w:t>Wang Zeng, whose courtesy name was Xiaoxian, was from Yidu in Qingzhou in the Northern Song; Yidu is in present-day Shandong. He was known for his writing as a young man. He was sent by his home district to the capital for the examinations, and he came first both in the exam of the Ministry of Rites and in the exam held by the emperor in person, taking the top place one after the other. He held office all his life, serving as Hanlin academician, assistant administrator of state affairs, and commissioner of military affairs, and was later made Duke of Yi. Because he was Duke of Yi, the title of the lot calls him Lord Wang of Yi. He was upright and kind by nature and kept to what was right in office. He did not like asking favors, and he did not accept flattery. When he came home after taking first place in the palace exam, the officials of his prefecture told the elders to have a band ready and to go out of the city to meet him. When he heard of it, he changed out of his official robes, rode in a small cart, entered by another gate of the city, and went straight to call on the prefect. The prefect was greatly startled to see him. Folk accounts say that when in office he prayed with a sincere heart for timely wind and rain and for a peaceful realm and contented people.</w:t>
      </w:r>
    </w:p>
    <w:p>
      <w:pPr>
        <w:spacing w:after="120"/>
        <w:ind w:left="340"/>
      </w:pPr>
      <w:r>
        <w:rPr>
          <w:rFonts w:ascii="Times New Roman" w:hAnsi="Times New Roman" w:eastAsia="楷体"/>
          <w:b w:val="0"/>
          <w:color w:val="555555"/>
          <w:sz w:val="21"/>
        </w:rPr>
        <w:t>与签诗：签诗“枯木可惜未逢春”“宽心且守风霜退”，枯木待春、守正待时，正对王曾守志终显。</w:t>
      </w:r>
    </w:p>
    <w:p>
      <w:pPr>
        <w:spacing w:after="120"/>
        <w:ind w:left="340"/>
      </w:pPr>
      <w:r>
        <w:rPr>
          <w:rFonts w:ascii="Times New Roman" w:hAnsi="Times New Roman" w:eastAsia="楷体"/>
          <w:b w:val="0"/>
          <w:color w:val="555555"/>
          <w:sz w:val="21"/>
        </w:rPr>
        <w:t>With the lot poem: The lot's poem says a withered tree has not yet met spring, and counsels ease of mind while frost and wind pass. A dry tree waiting for spring fits Wang Zeng keeping his purpose until he was known.</w:t>
      </w:r>
    </w:p>
    <w:p>
      <w:r>
        <w:rPr>
          <w:rFonts w:ascii="Times New Roman" w:hAnsi="Times New Roman" w:eastAsia="宋体"/>
          <w:b/>
          <w:sz w:val="24"/>
        </w:rPr>
        <w:t>嚴君疾卜宮（变体 variant）· Yan Junji Divines at the Palace</w:t>
      </w:r>
    </w:p>
    <w:p>
      <w:r>
        <w:rPr>
          <w:rFonts w:ascii="Times New Roman" w:hAnsi="Times New Roman" w:eastAsia="宋体"/>
          <w:b w:val="0"/>
          <w:sz w:val="24"/>
        </w:rPr>
        <w:t>严君疾是战国时秦国宗室。他的本名叫疾，是秦孝公的儿子、秦惠文王的异母弟弟，封在严道，所以人称严君疾。他住在樗里，又号樗里子。这个人能说会道，足智多谋，秦国人给他起了个外号叫智囊。他先后在惠文王、武王、昭王三朝做官，出将入相，立过不少战功。他精通看地脉的方术，能预知身后的事。晚年他亲自为自己挑了一块葬地，选在渭南章台以东。渭南在今天的陕西。他生前说过，百年之后，会有天子的宫殿夹在他的坟墓两旁。后来汉朝兴起，长乐宫建在他墓的东边，未央宫建在他墓的西边，武库正对着他的坟。他当年的话一一应验。这一签说宽心且守风霜退，又说还君依旧作乾坤，正配樗里子自择葬地、预知久后应验的一段。</w:t>
      </w:r>
    </w:p>
    <w:p>
      <w:r>
        <w:rPr>
          <w:rFonts w:ascii="Times New Roman" w:hAnsi="Times New Roman" w:eastAsia="宋体"/>
          <w:b w:val="0"/>
          <w:sz w:val="24"/>
        </w:rPr>
        <w:t>Yan Junji was of the ruling clan of Qin in the Warring States. His original name was Ji. He was a son of Duke Xiao of Qin and a half-brother of King Huiwen of Qin, enfeoffed at Yandao, so people called him Lord Yan. He lived at Chuli and was also known as Master Chuli. He was a ready talker and full of schemes, and the people of Qin nicknamed him the Wisdom Bag. He held office under three reigns, those of King Huiwen, King Wu and King Zhao, serving as general and as minister, and won no small merit in war. He was skilled in the arts of reading the lay of the land, and could foretell what would come after him. In his later years he chose a burial place for himself, east of Zhangtai in the south of the Wei. Weinan is in what is today Shaanxi. In his lifetime he said that a hundred years on, palaces of the Son of Heaven would stand on either side of his grave. Later, when the Han rose, the Changle Palace was built east of his grave and the Weiyang Palace west of it, with the armory facing it. What he had said came true one by one.</w:t>
      </w:r>
    </w:p>
    <w:p>
      <w:pPr>
        <w:spacing w:after="120"/>
        <w:ind w:left="340"/>
      </w:pPr>
      <w:r>
        <w:rPr>
          <w:rFonts w:ascii="Times New Roman" w:hAnsi="Times New Roman" w:eastAsia="楷体"/>
          <w:b w:val="0"/>
          <w:color w:val="555555"/>
          <w:sz w:val="21"/>
        </w:rPr>
        <w:t>与签诗：这一签说宽心且守风霜退、还君依旧作乾坤，正配严君疾自卜葬地、预言久而后验的一段。</w:t>
      </w:r>
    </w:p>
    <w:p>
      <w:pPr>
        <w:spacing w:after="120"/>
        <w:ind w:left="340"/>
      </w:pPr>
      <w:r>
        <w:rPr>
          <w:rFonts w:ascii="Times New Roman" w:hAnsi="Times New Roman" w:eastAsia="楷体"/>
          <w:b w:val="0"/>
          <w:color w:val="555555"/>
          <w:sz w:val="21"/>
        </w:rPr>
        <w:t>With the lot poem: This lot says to be easy in the heart and hold on until the wind and frost pass - Master Chuli choosing his own burial place, and his words borne out long after.</w:t>
      </w:r>
    </w:p>
    <w:p>
      <w:r>
        <w:rPr>
          <w:rFonts w:ascii="Times New Roman" w:hAnsi="Times New Roman" w:eastAsia="宋体"/>
          <w:b/>
          <w:sz w:val="24"/>
        </w:rPr>
        <w:t>嚴君平賣卦（变体 variant）· Yan Junping Sells Divinations</w:t>
      </w:r>
    </w:p>
    <w:p>
      <w:r>
        <w:rPr>
          <w:rFonts w:ascii="Times New Roman" w:hAnsi="Times New Roman" w:eastAsia="宋体"/>
          <w:b w:val="0"/>
          <w:sz w:val="24"/>
        </w:rPr>
        <w:t>严君平，名遵，西汉时蜀郡人。蜀郡在今四川一带。他是个隐士，在成都的街市上给人占卜。每天挣到一百钱，够自己过日子，他就关上门，放下帘子，讲学著书，写下十几万字的文章。有人来卜问，就算问的是不正的事，他也一定借占卜的结果把人往好处引：对做儿子的说孝，对做弟弟的说顺，对做臣子的说忠。他看各人的处境，往好处劝导，所以蜀地的人都很敬爱他。扬雄年轻时曾跟他读书，后来在朝中做官，多次称道他的德行。严君平为人淡泊自守，不贪荣利，除了占卜就闭门著书，活到九十多岁才去世。后来讲在街市上卖卜隐居的人，多以他为例。</w:t>
      </w:r>
    </w:p>
    <w:p>
      <w:r>
        <w:rPr>
          <w:rFonts w:ascii="Times New Roman" w:hAnsi="Times New Roman" w:eastAsia="宋体"/>
          <w:b w:val="0"/>
          <w:sz w:val="24"/>
        </w:rPr>
        <w:t>Yan Junping, whose given name was Zun, was a man of Shu commandery in the Western Han. Shu commandery lay in what is now Sichuan. He was a hermit who told fortunes in the market of Chengdu. Each day, when he had earned a hundred coins, enough to live on, he shut his door and let down a curtain. He gave lectures and wrote books, turning out more than a hundred thousand words. When people came to consult him, even when the question was improper, he always used the result of the divination to steer the person toward good. To a son he spoke of dutiful care for parents. To a younger brother he spoke of obedience. To a minister he spoke of loyalty. He looked at each person's situation and advised them toward what was good, and so the people of Shu respected and loved him. Yang Xiong studied with him as a young man. He later became an official at court and often spoke of Yan Junping's virtue. Yan Junping kept to a simple life and wanted no glory or profit. Besides divining, he shut his door and wrote. He lived past ninety. Later, when people spoke of men who sold divinations in the market and lived in seclusion, they mostly took him as their example.</w:t>
      </w:r>
    </w:p>
    <w:p>
      <w:pPr>
        <w:spacing w:after="120"/>
        <w:ind w:left="340"/>
      </w:pPr>
      <w:r>
        <w:rPr>
          <w:rFonts w:ascii="Times New Roman" w:hAnsi="Times New Roman" w:eastAsia="楷体"/>
          <w:b w:val="0"/>
          <w:color w:val="555555"/>
          <w:sz w:val="21"/>
        </w:rPr>
        <w:t>与签诗：签诗“宽心且守风霜退”，正合严君平卖卜糊口、隐居待时之状；“还君依旧作乾坤”也取他以卜告人祸福、还人一个分明之意。</w:t>
      </w:r>
    </w:p>
    <w:p>
      <w:pPr>
        <w:spacing w:after="120"/>
        <w:ind w:left="340"/>
      </w:pPr>
      <w:r>
        <w:rPr>
          <w:rFonts w:ascii="Times New Roman" w:hAnsi="Times New Roman" w:eastAsia="楷体"/>
          <w:b w:val="0"/>
          <w:color w:val="555555"/>
          <w:sz w:val="21"/>
        </w:rPr>
        <w:t>With the lot poem: The poem tells the reader to be easy and wait out the frost and wind, which fits Yan Junping selling divinations for a living and living withdrawn; the closing line also takes his showing people a clear fortune through divination.</w:t>
      </w:r>
    </w:p>
    <w:p>
      <w:r>
        <w:rPr>
          <w:rFonts w:ascii="Times New Roman" w:hAnsi="Times New Roman" w:eastAsia="宋体"/>
          <w:b/>
          <w:sz w:val="24"/>
        </w:rPr>
        <w:t>周元表充軍遇救（变体 variant）· Zhou Yuanbiao, Sent into Exile, Is Rescued</w:t>
      </w:r>
    </w:p>
    <w:p>
      <w:r>
        <w:rPr>
          <w:rFonts w:ascii="Times New Roman" w:hAnsi="Times New Roman" w:eastAsia="宋体"/>
          <w:b w:val="0"/>
          <w:sz w:val="24"/>
        </w:rPr>
        <w:t>明朝的神宗皇帝夜里梦见有人害他，惊醒后叫大臣解梦。大臣断定朝中藏着乱象，能替皇帝分忧的是前朝老臣海瑞。海瑞是当时有名的清官，早已退了下来。权相张居正把持朝政，不愿海瑞再被起用，就谎称海瑞已经死了。周元表是个读书人，到京城参加考试。张居正向他索贿，他没有给，张居正就把他的试卷涂黑，把他赶出考场。周元表在门前题字出气，因此被问罪充军。充军就是把犯人押到远处服苦役。海瑞在赴京的路上遇到被押解的周元表，问明原委，从解差手里取回文书，带他进京作证，揭发了张居正卖官受贿的事。神宗查明之后，赦免了周元表，还赐他进士出身，海瑞也重新被起用。</w:t>
      </w:r>
    </w:p>
    <w:p>
      <w:r>
        <w:rPr>
          <w:rFonts w:ascii="Times New Roman" w:hAnsi="Times New Roman" w:eastAsia="宋体"/>
          <w:b w:val="0"/>
          <w:sz w:val="24"/>
        </w:rPr>
        <w:t>Emperor Shenzong of Ming dreamed at night that someone was going to harm him. He woke with a start and had his ministers explain the dream. They judged that disorder was hidden in the court, and that the one who could share the emperor's worry was the old minister of an earlier reign, Hai Rui. Hai Rui was a famous upright official of the time, and he had long since retired. The powerful chief minister Zhang Juzheng held the government and did not want Hai Rui brought back, so he lied that Hai Rui was dead. Zhou Yuanbiao was a scholar who came to the capital for the examination. Zhang Juzheng asked him for a bribe, and he did not give one. Zhang Juzheng then blackened his paper and drove him out of the hall. Zhou Yuanbiao wrote words on the gate in anger, and for that he was charged and sent into exile. Exile meant being taken far away to hard labor. On the road to the capital, Hai Rui met Zhou Yuanbiao under escort. He asked what had happened, took the papers from the guards, and brought him to the capital as a witness. He exposed Zhang Juzheng's selling of offices and taking of bribes. When Shenzong had the facts, he pardoned Zhou Yuanbiao and granted him the standing of a presented scholar. Hai Rui was called back to office too.</w:t>
      </w:r>
    </w:p>
    <w:p>
      <w:pPr>
        <w:spacing w:after="120"/>
        <w:ind w:left="340"/>
      </w:pPr>
      <w:r>
        <w:rPr>
          <w:rFonts w:ascii="Times New Roman" w:hAnsi="Times New Roman" w:eastAsia="楷体"/>
          <w:b w:val="0"/>
          <w:color w:val="555555"/>
          <w:sz w:val="21"/>
        </w:rPr>
        <w:t>与签诗：签诗说枯木还没遇到春天，眼下只能藏在暗处，宽心守着，风霜过去就恢复旧貌。周元表遇救正合此意。</w:t>
      </w:r>
    </w:p>
    <w:p>
      <w:pPr>
        <w:spacing w:after="120"/>
        <w:ind w:left="340"/>
      </w:pPr>
      <w:r>
        <w:rPr>
          <w:rFonts w:ascii="Times New Roman" w:hAnsi="Times New Roman" w:eastAsia="楷体"/>
          <w:b w:val="0"/>
          <w:color w:val="555555"/>
          <w:sz w:val="21"/>
        </w:rPr>
        <w:t>With the lot poem: The lot poem says the dead tree has not yet met spring, and that for now one should stay hidden and keep an easy mind until the frost passes. Zhou Yuanbiao was rescued in just this way.</w:t>
      </w:r>
    </w:p>
    <w:p>
      <w:pPr>
        <w:pStyle w:val="Heading1"/>
      </w:pPr>
      <w:r>
        <w:rPr>
          <w:rFonts w:ascii="Times New Roman" w:hAnsi="Times New Roman" w:eastAsia="微软雅黑"/>
          <w:color w:val="0F4A47"/>
        </w:rPr>
        <w:t>Lot 30 · 戊戌（Wu-xu）· Pig-Brother Crosses Persimmon Hill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地火明夷 Mingyi (Earth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(10): 主 primary 豬哥過柿山 *Pig-Brother Crosses Persimmon Hill*</w:t>
      </w:r>
    </w:p>
    <w:p>
      <w:pPr>
        <w:spacing w:after="40"/>
        <w:ind w:left="595"/>
      </w:pPr>
      <w:r>
        <w:rPr>
          <w:rFonts w:ascii="Times New Roman" w:hAnsi="Times New Roman" w:eastAsia="宋体"/>
          <w:b w:val="0"/>
          <w:sz w:val="23"/>
        </w:rPr>
        <w:t>· 变体（英）variants (EN): *Zhu Bajie Crosses Persimmon Hill*; *Li Tong Pays the Golden Tablet to Free Lady Yue*; *Xue Dingshan Asks Fan Lihua Three Times*; *Zhuge Liang Angers Zhou Yu to Death*; *Li Taibai Enters the Water and Becomes an Immortal*; *Liu Yi Delivers the Letter*; *Shi Chong Prays to the Gods*; *Lady White Borrows Water*; *King Fuchai of Wu Loses His Army and Flees Home*</w:t>
      </w:r>
    </w:p>
    <w:p>
      <w:pPr>
        <w:spacing w:after="40"/>
        <w:ind w:left="595"/>
      </w:pPr>
      <w:r>
        <w:rPr>
          <w:rFonts w:ascii="Times New Roman" w:hAnsi="Times New Roman" w:eastAsia="宋体"/>
          <w:b w:val="0"/>
          <w:sz w:val="23"/>
        </w:rPr>
        <w:t>· 变体（中·故事组全列）variants (ZH): 豬八戒過柿山、李通賠金牌救岳夫人出關、薛丁山三請樊梨花、孔明氣死周瑜、李太白入水成仙、柳毅傳書、石崇告神、白娘子借水、吳王夫差敗師奔歸</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unfavourable: the general entry names toil rather than gain, and undertakings, rank, going out, moving house and the month's turn all close in this stretch. The household side stays sound and the old waters still pay; even so the direction is blocked, so we keep the reading protective.</w:t>
      </w:r>
    </w:p>
    <w:p>
      <w:pPr>
        <w:spacing w:after="40"/>
        <w:ind w:left="595"/>
      </w:pPr>
      <w:r>
        <w:rPr>
          <w:rFonts w:ascii="Times New Roman" w:hAnsi="Times New Roman" w:eastAsia="宋体"/>
          <w:b w:val="0"/>
          <w:sz w:val="23"/>
        </w:rPr>
        <w:t>· 判据（中·对外件，我方概括）: 我方读作 unfavourable：总类落在「劳」字上，作事、功名、出外、迁居与月令都收住。家宅尚安、旧路可取；方向仍偏阻，故读作 unfavourable，取保护口径。</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漸漸看此月中和，　／　Little by little, this month moves toward a mild balance;</w:t>
      </w:r>
    </w:p>
    <w:p>
      <w:pPr>
        <w:spacing w:after="120"/>
        <w:ind w:left="340"/>
      </w:pPr>
      <w:r>
        <w:rPr>
          <w:rFonts w:ascii="Times New Roman" w:hAnsi="Times New Roman" w:eastAsia="楷体"/>
          <w:b w:val="0"/>
          <w:color w:val="555555"/>
          <w:sz w:val="21"/>
        </w:rPr>
        <w:t>過後須防未得高，　／　past that, guard against not reaching the height.</w:t>
      </w:r>
    </w:p>
    <w:p>
      <w:pPr>
        <w:spacing w:after="120"/>
        <w:ind w:left="340"/>
      </w:pPr>
      <w:r>
        <w:rPr>
          <w:rFonts w:ascii="Times New Roman" w:hAnsi="Times New Roman" w:eastAsia="楷体"/>
          <w:b w:val="0"/>
          <w:color w:val="555555"/>
          <w:sz w:val="21"/>
        </w:rPr>
        <w:t>改變顏色前途去，　／　Change your colour and set out on the road ahead;</w:t>
      </w:r>
    </w:p>
    <w:p>
      <w:pPr>
        <w:spacing w:after="120"/>
        <w:ind w:left="340"/>
      </w:pPr>
      <w:r>
        <w:rPr>
          <w:rFonts w:ascii="Times New Roman" w:hAnsi="Times New Roman" w:eastAsia="楷体"/>
          <w:b w:val="0"/>
          <w:color w:val="555555"/>
          <w:sz w:val="21"/>
        </w:rPr>
        <w:t>凡事必定見重勞。　／　in every matter you meet with heavy toil.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steady work through the middle · the old trade kept alive · easing off at the month's turn · changing your manner before going on　／　中段稳稳做下去 · 旧业续着做 · 节令一转过就收力 · 上路前先改样子</w:t>
      </w:r>
    </w:p>
    <w:p>
      <w:pPr>
        <w:spacing w:after="40"/>
        <w:ind w:left="340"/>
      </w:pPr>
      <w:r>
        <w:rPr>
          <w:rFonts w:ascii="Times New Roman" w:hAnsi="Times New Roman" w:eastAsia="宋体"/>
          <w:b w:val="0"/>
          <w:sz w:val="23"/>
        </w:rPr>
        <w:t>· 忌 GUARDED: growing proud at the high point · toil that follows high hopes · reaching for what is not yet due · reading a mild season as a promise　／　在顺处自满 · 希望太高换来重劳 · 去够还不到时候的 · 把和缓的一季读成承诺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「月中和」(yuè-zhōng-hé) — the mild middle of the month: the month at its balanced midpoint; a situation that has reached equilibrium, which is not the same as success.</w:t>
      </w:r>
    </w:p>
    <w:p>
      <w:pPr>
        <w:spacing w:after="40"/>
        <w:ind w:left="595"/>
      </w:pPr>
      <w:r>
        <w:rPr>
          <w:rFonts w:ascii="Times New Roman" w:hAnsi="Times New Roman" w:eastAsia="宋体"/>
          <w:b w:val="0"/>
          <w:sz w:val="23"/>
        </w:rPr>
        <w:t>· 中：「月中和」既是月到中旬的和缓，也指事情到了均势——均势并不等于成事。</w:t>
      </w:r>
    </w:p>
    <w:p>
      <w:pPr>
        <w:spacing w:after="40"/>
        <w:ind w:left="340"/>
      </w:pPr>
      <w:r>
        <w:rPr>
          <w:rFonts w:ascii="Times New Roman" w:hAnsi="Times New Roman" w:eastAsia="宋体"/>
          <w:b w:val="0"/>
          <w:sz w:val="23"/>
        </w:rPr>
        <w:t>· 「改變顏色」(gǎi-biàn-yán-sè) — to change one's countenance: to change the face you show the world, that is, your manner; literally to change colour, as a banner or a set of goods is changed.</w:t>
      </w:r>
    </w:p>
    <w:p>
      <w:pPr>
        <w:spacing w:after="40"/>
        <w:ind w:left="595"/>
      </w:pPr>
      <w:r>
        <w:rPr>
          <w:rFonts w:ascii="Times New Roman" w:hAnsi="Times New Roman" w:eastAsia="宋体"/>
          <w:b w:val="0"/>
          <w:sz w:val="23"/>
        </w:rPr>
        <w:t>· 中：字面是换颜色（旗号、货物都可以换色），引申是改换待人处事的面貌。</w:t>
      </w:r>
    </w:p>
    <w:p>
      <w:pPr>
        <w:spacing w:after="40"/>
        <w:ind w:left="340"/>
      </w:pPr>
      <w:r>
        <w:rPr>
          <w:rFonts w:ascii="Times New Roman" w:hAnsi="Times New Roman" w:eastAsia="宋体"/>
          <w:b w:val="0"/>
          <w:sz w:val="23"/>
        </w:rPr>
        <w:t>· 「重勞」(zhòng-láo) — heavy toil: labour repeated over again; a doubled burden; the line names effort rather than harm.</w:t>
      </w:r>
    </w:p>
    <w:p>
      <w:pPr>
        <w:spacing w:after="40"/>
        <w:ind w:left="595"/>
      </w:pPr>
      <w:r>
        <w:rPr>
          <w:rFonts w:ascii="Times New Roman" w:hAnsi="Times New Roman" w:eastAsia="宋体"/>
          <w:b w:val="0"/>
          <w:sz w:val="23"/>
        </w:rPr>
        <w:t>· 中：既是力气一层层加上去的劳作，也是加倍的重担；这句点的是辛劳，不是祸害。</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steady, unglamorous work. It comes to a mild balance and then asks for care: the difficulty named here is toil rather than disaster, and the risk is in slackening once the work turns easy. Change how you carry yourself, keep to the work in front of you, and do not read a mild stretch as a finished success.</w:t>
      </w:r>
    </w:p>
    <w:p>
      <w:pPr>
        <w:spacing w:after="40"/>
        <w:ind w:left="340"/>
      </w:pPr>
      <w:r>
        <w:rPr>
          <w:rFonts w:ascii="Times New Roman" w:hAnsi="Times New Roman" w:eastAsia="宋体"/>
          <w:b w:val="0"/>
          <w:sz w:val="23"/>
        </w:rPr>
        <w:t>· 中: 一季平稳而不显眼的劳作：事情走到月中转为和缓，过了那一段要留神别往高处硬追。这签点的是劳苦，不是灾祸；常见的失手是在顺处自满。调整自己应对的样子，守好眼前的活计，别把一段和缓当成已经成了。</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bond holds on an even keel; nothing here needs forcing, and nothing should be tested at the month's turn.　／　关系保持在均势上；这里没有什么需要逼，也不宜在节令转角处去试。</w:t>
      </w:r>
    </w:p>
    <w:p>
      <w:pPr>
        <w:spacing w:after="40"/>
        <w:ind w:left="340"/>
      </w:pPr>
      <w:r>
        <w:rPr>
          <w:rFonts w:ascii="Times New Roman" w:hAnsi="Times New Roman" w:eastAsia="宋体"/>
          <w:b w:val="0"/>
          <w:sz w:val="23"/>
        </w:rPr>
        <w:t>· career: Advancement is slow and the work is heavy; keep the standard up and refuse to coast when the stretch feels easy.　／　进身慢、活计重；把水准撑住，别在觉得顺的时候松手滑过去。</w:t>
      </w:r>
    </w:p>
    <w:p>
      <w:pPr>
        <w:spacing w:after="40"/>
        <w:ind w:left="340"/>
      </w:pPr>
      <w:r>
        <w:rPr>
          <w:rFonts w:ascii="Times New Roman" w:hAnsi="Times New Roman" w:eastAsia="宋体"/>
          <w:b w:val="0"/>
          <w:sz w:val="23"/>
        </w:rPr>
        <w:t>· money: A new trade shows poorly while the old one stays level; spend from what is already earned and defer new ventures. (Not financial advice.)　／　新做的行当收成差，旧做的持平；花已经挣到的，新的投入先缓。（非财务建议。）</w:t>
      </w:r>
    </w:p>
    <w:p>
      <w:pPr>
        <w:spacing w:after="40"/>
        <w:ind w:left="340"/>
      </w:pPr>
      <w:r>
        <w:rPr>
          <w:rFonts w:ascii="Times New Roman" w:hAnsi="Times New Roman" w:eastAsia="宋体"/>
          <w:b w:val="0"/>
          <w:sz w:val="23"/>
        </w:rPr>
        <w:t>· health: Attend to the body before the season turns; the elderly are asked for particular care, and a qualified professional is the one to consult. (Not medical advice.)　／　节令转之前先把身体照看住；长辈尤其要留心，要找就找合格的专业人士。（非医疗建议。）</w:t>
      </w:r>
    </w:p>
    <w:p>
      <w:pPr>
        <w:spacing w:after="40"/>
        <w:ind w:left="340"/>
      </w:pPr>
      <w:r>
        <w:rPr>
          <w:rFonts w:ascii="Times New Roman" w:hAnsi="Times New Roman" w:eastAsia="宋体"/>
          <w:b w:val="0"/>
          <w:sz w:val="23"/>
        </w:rPr>
        <w:t>· family_home: The house is safe and the family prospers; the caution is against pride and short temper inside it.　／　家里安稳、家道兴旺；要提防的是家里的自满与脾气。</w:t>
      </w:r>
    </w:p>
    <w:p>
      <w:pPr>
        <w:spacing w:after="40"/>
        <w:ind w:left="340"/>
      </w:pPr>
      <w:r>
        <w:rPr>
          <w:rFonts w:ascii="Times New Roman" w:hAnsi="Times New Roman" w:eastAsia="宋体"/>
          <w:b w:val="0"/>
          <w:sz w:val="23"/>
        </w:rPr>
        <w:t>· travel_moving: Going out and settling elsewhere are marked not yet; keep the journey short if it can be kept short.　／　出门与迁居都标着尚未到时候；能短的行程就短。</w:t>
      </w:r>
    </w:p>
    <w:p>
      <w:pPr>
        <w:spacing w:after="40"/>
        <w:ind w:left="340"/>
      </w:pPr>
      <w:r>
        <w:rPr>
          <w:rFonts w:ascii="Times New Roman" w:hAnsi="Times New Roman" w:eastAsia="宋体"/>
          <w:b w:val="0"/>
          <w:sz w:val="23"/>
        </w:rPr>
        <w:t>· sea_and_voyage: The familiar grounds still pay and new waters do not; work the old course and keep watching the weather.　／　熟海域照旧有收，新水域没有；照老航线走，同时盯住天气。</w:t>
      </w:r>
    </w:p>
    <w:p>
      <w:pPr>
        <w:spacing w:after="40"/>
        <w:ind w:left="340"/>
      </w:pPr>
      <w:r>
        <w:rPr>
          <w:rFonts w:ascii="Times New Roman" w:hAnsi="Times New Roman" w:eastAsia="宋体"/>
          <w:b w:val="0"/>
          <w:sz w:val="23"/>
        </w:rPr>
        <w:t>· livelihood_and_seasons: The field yields half at best and the animals are not adding; put your effort into care rather than expansion.　／　田里最多收半分，牲口也不添；力气放在照管上，不放在扩张上。</w:t>
      </w:r>
    </w:p>
    <w:p>
      <w:pPr>
        <w:spacing w:after="40"/>
        <w:ind w:left="340"/>
      </w:pPr>
      <w:r>
        <w:rPr>
          <w:rFonts w:ascii="Times New Roman" w:hAnsi="Times New Roman" w:eastAsia="宋体"/>
          <w:b w:val="0"/>
          <w:sz w:val="23"/>
        </w:rPr>
        <w:t>· timing: Read it as the second half of a period - mild in the middle, heavier later. No date is promised.　／　按一段时间的后半程来读：中段和缓，之后更重。不给日子。</w:t>
      </w:r>
    </w:p>
    <w:p>
      <w:pPr>
        <w:spacing w:after="40"/>
        <w:ind w:left="340"/>
      </w:pPr>
      <w:r>
        <w:rPr>
          <w:rFonts w:ascii="Times New Roman" w:hAnsi="Times New Roman" w:eastAsia="宋体"/>
          <w:b w:val="0"/>
          <w:sz w:val="23"/>
        </w:rPr>
        <w:t>· what_to_avoid: Pride at the high point; changing course out of impatience; expecting ease to hold.　／　顺处自满；心急就改道；指望和缓能一直保持。</w:t>
      </w:r>
    </w:p>
    <w:p>
      <w:pPr>
        <w:spacing w:after="40"/>
        <w:ind w:left="340"/>
      </w:pPr>
      <w:r>
        <w:rPr>
          <w:rFonts w:ascii="Times New Roman" w:hAnsi="Times New Roman" w:eastAsia="宋体"/>
          <w:b w:val="0"/>
          <w:sz w:val="23"/>
        </w:rPr>
        <w:t xml:space="preserve">· reassurance: This lot names toil, not harm; the work you do in this stretch is the work that holds.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这一签点的是劳苦，不是伤害；这一段做下的工，就是你往后立得住的工。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豬哥過柿山（主故事 main story）· Pig-Brother Crosses Persimmon Hill</w:t>
      </w:r>
    </w:p>
    <w:p>
      <w:r>
        <w:rPr>
          <w:rFonts w:ascii="Times New Roman" w:hAnsi="Times New Roman" w:eastAsia="宋体"/>
          <w:b w:val="0"/>
          <w:sz w:val="24"/>
        </w:rPr>
        <w:t>唐僧带着徒弟们去西天取经，路过一个叫驼罗庄的村庄。庄上的李老儿说，往西三十里外有一座柿山，进出山里的路只有一条，叫作稀柿同。山谷两边长满柿树，年年结的果子很多。秋天柿子熟透落在地上，经霜受露、风吹日晒。烂柿子把山谷填得满满的，臭气冲天，那条路几乎成了稀泥沟。多年来没人敢从那山里走过。悟空先降了庄前的一条蟒蛇精，请师父先走。猪八戒听悟空的话，摇身一变，变成一头大猪。头像小山，嘴长如耙，一路把烂柿子拱开，硬是拱出一条路来。师徒四人这才得以继续西行。</w:t>
      </w:r>
    </w:p>
    <w:p>
      <w:r>
        <w:rPr>
          <w:rFonts w:ascii="Times New Roman" w:hAnsi="Times New Roman" w:eastAsia="宋体"/>
          <w:b w:val="0"/>
          <w:sz w:val="24"/>
        </w:rPr>
        <w:t>Xuanzang and his disciples were going to the Western Heaven to fetch the scriptures, and passed a village called Tuoluo Village. Old Li of the village said that thirty li to the west there was a Persimmon Hill, and that the only road in and out of those mountains was called the Persimmon Path. Persimmon trees grew thick on both slopes of the valley and bore heavy fruit every year. In autumn the ripe persimmons fell to the ground and lay through frost and dew, wind and sun. The rotten fruit filled the whole valley and the stench rose to the sky, and the road was nearly a ditch of soft mud. For many years no one dared to walk through those mountains. Wukong first subdued a python spirit in front of the village and asked his master to go on ahead. Zhu Bajie, at Wukong's word, shook himself and turned into a huge pig. His head was like a small hill and his snout as long as a rake. All the way along he pushed the rotten persimmons aside and forced out a path. Only then could the four of them go on west.</w:t>
      </w:r>
    </w:p>
    <w:p>
      <w:pPr>
        <w:spacing w:after="120"/>
        <w:ind w:left="340"/>
      </w:pPr>
      <w:r>
        <w:rPr>
          <w:rFonts w:ascii="Times New Roman" w:hAnsi="Times New Roman" w:eastAsia="楷体"/>
          <w:b w:val="0"/>
          <w:color w:val="555555"/>
          <w:sz w:val="21"/>
        </w:rPr>
        <w:t>与签诗：这一签说凡事必有一番重劳，正配八戒变作大猪、拱开烂柿山路这一段。</w:t>
      </w:r>
    </w:p>
    <w:p>
      <w:pPr>
        <w:spacing w:after="120"/>
        <w:ind w:left="340"/>
      </w:pPr>
      <w:r>
        <w:rPr>
          <w:rFonts w:ascii="Times New Roman" w:hAnsi="Times New Roman" w:eastAsia="楷体"/>
          <w:b w:val="0"/>
          <w:color w:val="555555"/>
          <w:sz w:val="21"/>
        </w:rPr>
        <w:t>With the lot poem: This lot says every task comes with a stretch of hard work. It fits Zhu Bajie turning into a huge pig and pushing open the persimmon road.</w:t>
      </w:r>
    </w:p>
    <w:p>
      <w:r>
        <w:rPr>
          <w:rFonts w:ascii="Times New Roman" w:hAnsi="Times New Roman" w:eastAsia="宋体"/>
          <w:b/>
          <w:sz w:val="24"/>
        </w:rPr>
        <w:t>豬八戒過柿山（变体 variant）· Zhu Bajie Crosses Persimmon Hill</w:t>
      </w:r>
    </w:p>
    <w:p>
      <w:r>
        <w:rPr>
          <w:rFonts w:ascii="Times New Roman" w:hAnsi="Times New Roman" w:eastAsia="宋体"/>
          <w:b w:val="0"/>
          <w:sz w:val="24"/>
        </w:rPr>
        <w:t>唐僧带着徒弟往西走，来到一座七绝山。山里有条狭长的通道，常年被烂柿子堆堵住，臭气熏人，人马上不去。师徒借宿在山下人家，才知道这座山原先有妖怪，年年变成人形讨要供品。孙悟空和猪八戒是唐僧的两个徒弟，一同去查看。妖怪现出原形，是一条长着红鳞的大蟒。两人定下计策，把它除掉。蟒精虽死，通道里的烂柿污泥还在，路仍旧不通。孙悟空就让猪八戒变作一头大猪，用嘴把烂柿和污泥一路拱开。一路拱出一条道来，众人跟在后面走，山路这才通了。</w:t>
      </w:r>
    </w:p>
    <w:p>
      <w:r>
        <w:rPr>
          <w:rFonts w:ascii="Times New Roman" w:hAnsi="Times New Roman" w:eastAsia="宋体"/>
          <w:b w:val="0"/>
          <w:sz w:val="24"/>
        </w:rPr>
        <w:t>Xuanzang went west with his disciples and came to a mountain called Qijue. Through it ran a long narrow passage. It was blocked year after year by a heap of rotted persimmons. The stench was sickening and no person or horse could get up it. Master and disciples lodged with a family at the foot of the mountain. There they learned that the mountain had once had a demon in it. Year after year it took human form and demanded offerings. Sun Wukong and Zhu Bajie, two of the monk's disciples, went to look. The demon showed its true shape: a huge python with red scales. The two made a plan and killed it. The python was dead, but the rotten fruit and mud were still there and the road was still shut. Sun Wukong then had Zhu Bajie turn himself into a huge pig. He rooted up the rotted fruit and mud with his snout along the whole way. They pushed out a path. The others followed behind, and so the mountain road was opened.</w:t>
      </w:r>
    </w:p>
    <w:p>
      <w:pPr>
        <w:spacing w:after="120"/>
        <w:ind w:left="340"/>
      </w:pPr>
      <w:r>
        <w:rPr>
          <w:rFonts w:ascii="Times New Roman" w:hAnsi="Times New Roman" w:eastAsia="楷体"/>
          <w:b w:val="0"/>
          <w:color w:val="555555"/>
          <w:sz w:val="21"/>
        </w:rPr>
        <w:t>与签诗：这一签的签诗说眼看月中才平和，往后还防不能更高，换一副样子往前去，凡事总费大力气。开这条路别无他法，只能靠笨力气拱开。</w:t>
      </w:r>
    </w:p>
    <w:p>
      <w:pPr>
        <w:spacing w:after="120"/>
        <w:ind w:left="340"/>
      </w:pPr>
      <w:r>
        <w:rPr>
          <w:rFonts w:ascii="Times New Roman" w:hAnsi="Times New Roman" w:eastAsia="楷体"/>
          <w:b w:val="0"/>
          <w:color w:val="555555"/>
          <w:sz w:val="21"/>
        </w:rPr>
        <w:t>With the lot poem: The poem says the middle of the month looks calm, and after that no great rise; going on in a changed shape, every matter costs great strength. There was no other way to open this road.</w:t>
      </w:r>
    </w:p>
    <w:p>
      <w:r>
        <w:rPr>
          <w:rFonts w:ascii="Times New Roman" w:hAnsi="Times New Roman" w:eastAsia="宋体"/>
          <w:b/>
          <w:sz w:val="24"/>
        </w:rPr>
        <w:t>李通賠金牌救岳夫人出關（变体 variant）· Li Tong Pays the Golden Tablet to Free Lady Yue</w:t>
      </w:r>
    </w:p>
    <w:p>
      <w:r>
        <w:rPr>
          <w:rFonts w:ascii="Times New Roman" w:hAnsi="Times New Roman" w:eastAsia="宋体"/>
          <w:b w:val="0"/>
          <w:sz w:val="24"/>
        </w:rPr>
        <w:t>岳飞是南宋抗金的名将，被秦桧等人陷害，死在狱中。他死后，岳家的家眷被押解上路，发配到远方，途中要经过一处关隘。岳夫人带着一家老小，一路被差役押着，走得十分艰难，过关还得有人放行。押解的差役一路催促，不肯多停。金牌是官府发下的凭信，出了差错要照价赔偿。守关的将领李通敬重岳家的忠义，不忍看他们一门受害。他担下赔偿金牌的责任，设法把岳夫人一行放出关去。为了放人出关，李通在关卡上下打点，来回奔走，担了不小的干系和赔累。出关之后，岳家的家眷才得以脱身远行。</w:t>
      </w:r>
    </w:p>
    <w:p>
      <w:r>
        <w:rPr>
          <w:rFonts w:ascii="Times New Roman" w:hAnsi="Times New Roman" w:eastAsia="宋体"/>
          <w:b w:val="0"/>
          <w:sz w:val="24"/>
        </w:rPr>
        <w:t>Yue Fei was a famous general of the Southern Song who fought the Jin. He was framed by Qin Hui and others and died in prison. After his death the women and children of the Yue household were put on the road in custody and sent into exile far away. The route passed through a frontier barrier. Lady Yue took the whole family with her, driven along by the guards the whole way. The journey was very hard, and passing the barrier required someone to let them through. The guards pressed them on and would not stop for long. A golden tablet was a written warrant issued by the government, and if one was lost or spoiled the holder had to pay its value. Li Tong, the officer holding the barrier, respected the loyalty and honor of the Yue family and could not bear to see the whole household brought down. He took on the liability for the tablet and found a way to let Lady Yue and her people out through the barrier. To release them he had to settle matters with people up and down the post and hurry back and forth, taking on no small risk and loss.</w:t>
      </w:r>
    </w:p>
    <w:p>
      <w:pPr>
        <w:spacing w:after="120"/>
        <w:ind w:left="340"/>
      </w:pPr>
      <w:r>
        <w:rPr>
          <w:rFonts w:ascii="Times New Roman" w:hAnsi="Times New Roman" w:eastAsia="楷体"/>
          <w:b w:val="0"/>
          <w:color w:val="555555"/>
          <w:sz w:val="21"/>
        </w:rPr>
        <w:t>与签诗：签诗说须防未得高、凡事见重劳；李通出关救人的来回奔走赔累，正合这一层。</w:t>
      </w:r>
    </w:p>
    <w:p>
      <w:pPr>
        <w:spacing w:after="120"/>
        <w:ind w:left="340"/>
      </w:pPr>
      <w:r>
        <w:rPr>
          <w:rFonts w:ascii="Times New Roman" w:hAnsi="Times New Roman" w:eastAsia="楷体"/>
          <w:b w:val="0"/>
          <w:color w:val="555555"/>
          <w:sz w:val="21"/>
        </w:rPr>
        <w:t>With the lot poem: The poem says one must guard against not reaching high, and that everything brings heavy labor. Li Tong's running back and forth and paying out to free people at the barrier fits.</w:t>
      </w:r>
    </w:p>
    <w:p>
      <w:r>
        <w:rPr>
          <w:rFonts w:ascii="Times New Roman" w:hAnsi="Times New Roman" w:eastAsia="宋体"/>
          <w:b/>
          <w:sz w:val="24"/>
        </w:rPr>
        <w:t>薛丁山三請樊梨花（变体 variant）· Xue Dingshan Asks Fan Lihua Three Times</w:t>
      </w:r>
    </w:p>
    <w:p>
      <w:r>
        <w:rPr>
          <w:rFonts w:ascii="Times New Roman" w:hAnsi="Times New Roman" w:eastAsia="宋体"/>
          <w:b w:val="0"/>
          <w:sz w:val="24"/>
        </w:rPr>
        <w:t>樊梨花是寒江关守将的女儿，自幼跟梨山老母学道，通晓法术。唐朝军队西征，薛丁山在阵前与她相遇订亲，婚后却因故把她休弃。回营后战事艰难，薛丁山屡遭困厄，只得一再亲自登门请她回来助阵。戏台上和说书里讲的这一段，通常叫三请樊梨花：薛丁山三次上门，樊梨花三次为难他，然后才肯出山。夫妻复合之后，一同攻破西凉。樊梨花后来生了薛刚，薛家的故事也从初唐一直讲到中唐。樊梨花带兵多年，在唐军中有很重的分量。她和薛丁山最后一同回营，共守边关。</w:t>
      </w:r>
    </w:p>
    <w:p>
      <w:r>
        <w:rPr>
          <w:rFonts w:ascii="Times New Roman" w:hAnsi="Times New Roman" w:eastAsia="宋体"/>
          <w:b w:val="0"/>
          <w:sz w:val="24"/>
        </w:rPr>
        <w:t>Fan Lihua was the daughter of the commander at Hanjiang Pass. From childhood she studied the Way with the Old Mother of Mount Li and knew magic. When the Tang army marched west, Xue Dingshan met her on the field and they were betrothed. After the wedding he divorced her over some matter. Back in camp the fighting went badly, and Xue Dingshan met one difficulty after another, so he had to go in person to ask her again and again to come and help. On the stage and in the storytellers' tales this part is usually called asking Fan Lihua three times. Xue Dingshan went to her door three times, and three times Fan Lihua made things hard for him, and only then did she agree to come out of the mountains. Once husband and wife were joined again, they broke the western lands together. Fan Lihua later gave birth to Xue Gang, and the tales of the Xue family run from the early Tang into the middle Tang. She led troops for many years and carried great weight in the Tang army; in the end she and Xue Dingshan returned to camp together and guarded the frontier.</w:t>
      </w:r>
    </w:p>
    <w:p>
      <w:pPr>
        <w:spacing w:after="120"/>
        <w:ind w:left="340"/>
      </w:pPr>
      <w:r>
        <w:rPr>
          <w:rFonts w:ascii="Times New Roman" w:hAnsi="Times New Roman" w:eastAsia="楷体"/>
          <w:b w:val="0"/>
          <w:color w:val="555555"/>
          <w:sz w:val="21"/>
        </w:rPr>
        <w:t>与签诗：这一签写一再登门相请、事情须反复而后成，正扣签诗“渐渐看此月中和，过后须防未得高”。</w:t>
      </w:r>
    </w:p>
    <w:p>
      <w:pPr>
        <w:spacing w:after="120"/>
        <w:ind w:left="340"/>
      </w:pPr>
      <w:r>
        <w:rPr>
          <w:rFonts w:ascii="Times New Roman" w:hAnsi="Times New Roman" w:eastAsia="楷体"/>
          <w:b w:val="0"/>
          <w:color w:val="555555"/>
          <w:sz w:val="21"/>
        </w:rPr>
        <w:t>With the lot poem: Going to a door to ask again and again, with the matter finishing only after many repetitions, fits a lot whose poem says to look toward the middle of the month.</w:t>
      </w:r>
    </w:p>
    <w:p>
      <w:r>
        <w:rPr>
          <w:rFonts w:ascii="Times New Roman" w:hAnsi="Times New Roman" w:eastAsia="宋体"/>
          <w:b/>
          <w:sz w:val="24"/>
        </w:rPr>
        <w:t>孔明氣死周瑜（变体 variant）· Zhuge Liang Angers Zhou Yu to Death</w:t>
      </w:r>
    </w:p>
    <w:p>
      <w:r>
        <w:rPr>
          <w:rFonts w:ascii="Times New Roman" w:hAnsi="Times New Roman" w:eastAsia="宋体"/>
          <w:b w:val="0"/>
          <w:sz w:val="24"/>
        </w:rPr>
        <w:t>赤壁之战以后，诸葛亮与周瑜为了荆州的归属互相争夺。周瑜先用美人计，让孙权把妹妹许配给刘备，想骗刘备到东吴来，把他扣下。诸葛亮安排得妥帖，刘备安安稳稳娶了亲回去，周瑜追也追不上，这是第一次。后来周瑜借口去取西川，要借道荆州，实际想趁机袭取。诸葛亮看穿他的打算，预先设下伏兵，周瑜进退两难，这是第二次。周瑜再用假道灭虢的办法攻荆州，又是一场空，兵败而回。三番谋取荆州都不成，周瑜旧日的箭伤迸裂，死在军中，年仅三十六岁。</w:t>
      </w:r>
    </w:p>
    <w:p>
      <w:r>
        <w:rPr>
          <w:rFonts w:ascii="Times New Roman" w:hAnsi="Times New Roman" w:eastAsia="宋体"/>
          <w:b w:val="0"/>
          <w:sz w:val="24"/>
        </w:rPr>
        <w:t>After the battle of Red Cliff, Zhuge Liang and Zhou Yu fought over who should hold Jingzhou. Zhou Yu first used a beauty scheme: he had Sun Quan promise his sister to Liu Bei in marriage, hoping to lure Liu Bei to Wu and hold him there. Zhuge Liang arranged everything well, and Liu Bei married and came home safe, and Zhou Yu could not catch him. That was the first. Later Zhou Yu borrowed the road through Jingzhou on the pretext of taking Xichuan, but really meant to seize Jingzhou on the way. Zhuge Liang saw through it, set an ambush in advance, and Zhou Yu was stuck. That was the second. Zhou Yu then tried the trick of borrowing a road to destroy a neighbour and attacked Jingzhou again. It came to nothing again, and he came back beaten. Three schemes for Jingzhou all failed. Zhou Yu's old arrow wound burst open, and he died in camp, only thirty-six.</w:t>
      </w:r>
    </w:p>
    <w:p>
      <w:pPr>
        <w:spacing w:after="120"/>
        <w:ind w:left="340"/>
      </w:pPr>
      <w:r>
        <w:rPr>
          <w:rFonts w:ascii="Times New Roman" w:hAnsi="Times New Roman" w:eastAsia="楷体"/>
          <w:b w:val="0"/>
          <w:color w:val="555555"/>
          <w:sz w:val="21"/>
        </w:rPr>
        <w:t>与签诗：签诗说过后须防未得高，凡事必定见重劳。周瑜屡谋屡失、三度用兵而徒劳，正合这一层。</w:t>
      </w:r>
    </w:p>
    <w:p>
      <w:pPr>
        <w:spacing w:after="120"/>
        <w:ind w:left="340"/>
      </w:pPr>
      <w:r>
        <w:rPr>
          <w:rFonts w:ascii="Times New Roman" w:hAnsi="Times New Roman" w:eastAsia="楷体"/>
          <w:b w:val="0"/>
          <w:color w:val="555555"/>
          <w:sz w:val="21"/>
        </w:rPr>
        <w:t>With the lot poem: The lot poem says one should guard against not rising high, for every matter brings double toil. Zhou Yu schemes three times for Jingzhou and gains nothing each time.</w:t>
      </w:r>
    </w:p>
    <w:p>
      <w:r>
        <w:rPr>
          <w:rFonts w:ascii="Times New Roman" w:hAnsi="Times New Roman" w:eastAsia="宋体"/>
          <w:b/>
          <w:sz w:val="24"/>
        </w:rPr>
        <w:t>李太白入水成仙（变体 variant）· Li Taibai Enters the Water and Becomes an Immortal</w:t>
      </w:r>
    </w:p>
    <w:p>
      <w:r>
        <w:rPr>
          <w:rFonts w:ascii="Times New Roman" w:hAnsi="Times New Roman" w:eastAsia="宋体"/>
          <w:b w:val="0"/>
          <w:sz w:val="24"/>
        </w:rPr>
        <w:t>李白是唐朝的大诗人，曾在皇帝身边做过翰林供奉，就是陪着写文章的文学侍从。他好酒，与权贵合不来，就离开了朝廷，晚年流寓在当涂，当涂在今天安徽。民间讲他在采石矶泛舟饮酒，采石矶是长江边的一块大石。他醉里看见水中的月亮，探身去捉，就这么落水，没有回来。又说船上的人见他骑着一头鲸升天，采石矶因此有捉月台，人们也叫他谪仙，意思是天上贬下来的仙人。与这一路讲法相对，史册上只记他饮酒过度，醉死在宣城。他的墓在当涂青山，与采石矶同在江边。捉月之说，到宋代已经有人写下来，后来成为诗文里常用的一个话头。</w:t>
      </w:r>
    </w:p>
    <w:p>
      <w:r>
        <w:rPr>
          <w:rFonts w:ascii="Times New Roman" w:hAnsi="Times New Roman" w:eastAsia="宋体"/>
          <w:b w:val="0"/>
          <w:sz w:val="24"/>
        </w:rPr>
        <w:t>Li Bai was a great poet of the Tang. He once served at the emperor's side as a Hanlin attendant, a literary attendant who wrote pieces with him. He was fond of wine and did not get on with the men of power, so he left the court. In his last years he lived as a guest at Dangtu, Dangtu being in Anhui today. He is said to have gone boating and drinking at Caishi Rock, a great rock by the Yangtze. Drunk, he saw the moon in the water, leaned out to grasp it, and fell in and did not come back. It is also told that the people in the boat saw him ride a whale up into the sky. Caishi Rock therefore has a Moon-Catching Terrace, and people called him the banished immortal, meaning an immortal sent down from heaven. Against this line of telling, all that is surely known is that he drank too much and died drunk at Xuancheng. His grave is at Green Mountain in Dangtu, by the same stretch of the river as Caishi Rock. The tale of catching the moon was written down by someone in the Song period, and afterwards became a common phrase in poems and essays.</w:t>
      </w:r>
    </w:p>
    <w:p>
      <w:pPr>
        <w:spacing w:after="120"/>
        <w:ind w:left="340"/>
      </w:pPr>
      <w:r>
        <w:rPr>
          <w:rFonts w:ascii="Times New Roman" w:hAnsi="Times New Roman" w:eastAsia="楷体"/>
          <w:b w:val="0"/>
          <w:color w:val="555555"/>
          <w:sz w:val="21"/>
        </w:rPr>
        <w:t>与签诗：签诗说“改变颜色前途去”，话落在前途与前程的转换；故事取捉月入水、由此登仙一层，与诗面所写的换一处去处相贴。</w:t>
      </w:r>
    </w:p>
    <w:p>
      <w:pPr>
        <w:spacing w:after="120"/>
        <w:ind w:left="340"/>
      </w:pPr>
      <w:r>
        <w:rPr>
          <w:rFonts w:ascii="Times New Roman" w:hAnsi="Times New Roman" w:eastAsia="楷体"/>
          <w:b w:val="0"/>
          <w:color w:val="555555"/>
          <w:sz w:val="21"/>
        </w:rPr>
        <w:t>With the lot poem: The poem says to change color and go on, the word falling on a change of road and prospect; the story takes catching the moon and rising as an immortal, one place swapped for another.</w:t>
      </w:r>
    </w:p>
    <w:p>
      <w:r>
        <w:rPr>
          <w:rFonts w:ascii="Times New Roman" w:hAnsi="Times New Roman" w:eastAsia="宋体"/>
          <w:b/>
          <w:sz w:val="24"/>
        </w:rPr>
        <w:t>柳毅傳書（变体 variant）· Liu Yi Delivers the Letter</w:t>
      </w:r>
    </w:p>
    <w:p>
      <w:r>
        <w:rPr>
          <w:rFonts w:ascii="Times New Roman" w:hAnsi="Times New Roman" w:eastAsia="宋体"/>
          <w:b w:val="0"/>
          <w:sz w:val="24"/>
        </w:rPr>
        <w:t>柳毅是唐代一个读书人。他赴考没有考中，正要回南方去，路过泾阳。泾阳在今天的陕西。他在路边看见一个女子在放羊，面容憔悴。一问才知道，她是洞庭湖龙王的女儿，嫁给泾川龙王的儿子以后受尽虐待，被罚到这里牧羊。龙女托他带一封家书到洞庭湖去。柳毅答应了，照她教的办法，在湖边一棵大橘树上敲了三下，果然有武士出水来引他进龙宫。洞庭龙王看了信，放声痛哭。他的弟弟钱塘龙王听说侄女受欺，大怒，化作一条赤龙飞去，杀了泾川龙子，把龙女接了回来。事后钱塘龙王想把龙女许给柳毅，柳毅推辞了。柳毅回家以后，两次丧妻，后来又娶了卢家的女子，生下一个儿子，才知道妻子就是洞庭龙女，于是同回洞庭。</w:t>
      </w:r>
    </w:p>
    <w:p>
      <w:r>
        <w:rPr>
          <w:rFonts w:ascii="Times New Roman" w:hAnsi="Times New Roman" w:eastAsia="宋体"/>
          <w:b w:val="0"/>
          <w:sz w:val="24"/>
        </w:rPr>
        <w:t>Liu Yi was a scholar of the Tang dynasty. He had failed the examinations and was on his way back south when he passed through Jingyang. Jingyang is in present-day Shaanxi. By the roadside he saw a woman herding sheep, her face worn and thin. On asking, he learned that she was a daughter of the Dragon King of Lake Dongting. After she married the son of the Dragon King of the Jing River she was badly treated and was sent here to herd sheep. The dragon girl asked him to carry a letter home to Lake Dongting. Liu Yi agreed. As she taught him, he struck a large orange tree by the lake three times, and warriors came out of the water to lead him into the dragon palace. The Dragon King of Dongting read the letter and wept aloud. His younger brother, the Dragon King of Qiantang, on hearing that his niece had been wronged, flew off in a rage as a red dragon. He killed the young dragon of the Jing River and brought the girl back. Afterward the Dragon King of Qiantang wanted to give the girl to Liu Yi in marriage, and Liu Yi declined. After Liu Yi went home his wife died twice. He later married a woman of the Lu family and had a son, and only then learned that his wife was the dragon girl of Dongting. They went back to Lake Dongting together.</w:t>
      </w:r>
    </w:p>
    <w:p>
      <w:pPr>
        <w:spacing w:after="120"/>
        <w:ind w:left="340"/>
      </w:pPr>
      <w:r>
        <w:rPr>
          <w:rFonts w:ascii="Times New Roman" w:hAnsi="Times New Roman" w:eastAsia="楷体"/>
          <w:b w:val="0"/>
          <w:color w:val="555555"/>
          <w:sz w:val="21"/>
        </w:rPr>
        <w:t>与签诗：签诗“渐渐看此月中和”“改变颜色前途去”，情事由波折渐趋和合，正对柳毅传书这一段。</w:t>
      </w:r>
    </w:p>
    <w:p>
      <w:pPr>
        <w:spacing w:after="120"/>
        <w:ind w:left="340"/>
      </w:pPr>
      <w:r>
        <w:rPr>
          <w:rFonts w:ascii="Times New Roman" w:hAnsi="Times New Roman" w:eastAsia="楷体"/>
          <w:b w:val="0"/>
          <w:color w:val="555555"/>
          <w:sz w:val="21"/>
        </w:rPr>
        <w:t>With the lot poem: The lot's poem says to watch how things come into harmony under the moon, and to change one's looks and go on. A love affair moving from troubles toward harmony fits Liu Yi carrying the letter.</w:t>
      </w:r>
    </w:p>
    <w:p>
      <w:r>
        <w:rPr>
          <w:rFonts w:ascii="Times New Roman" w:hAnsi="Times New Roman" w:eastAsia="宋体"/>
          <w:b/>
          <w:sz w:val="24"/>
        </w:rPr>
        <w:t>石崇告神（变体 variant）· Shi Chong Prays to the Gods</w:t>
      </w:r>
    </w:p>
    <w:p>
      <w:r>
        <w:rPr>
          <w:rFonts w:ascii="Times New Roman" w:hAnsi="Times New Roman" w:eastAsia="宋体"/>
          <w:b w:val="0"/>
          <w:sz w:val="24"/>
        </w:rPr>
        <w:t>石崇是西晋的大富豪。他的父亲石苞做过司徒，司徒是当时朝廷最高的官职之一。石崇做过荆州刺史。荆州在长江中游一带。他在任上靠劫夺来往的使者和商人，攒下了惊人的家财，又修起一座金谷园，园中把园林和歌舞的排场做到了极处。他常和皇亲王恺比谁更阔气，用蜡烛当柴烧，用锦缎做几十里长的步障。步障是出行时挡风遮尘的布幕。石崇有个爱妾叫绿珠，善吹笛子。后来赵王司马伦专权，他的亲信孙秀向石崇索要绿珠，没有得手，就劝赵王伦杀了石崇。石崇和母亲、兄长、妻子、儿女一起被害，还牵连了三族。绿珠听到消息，也跳楼而死。签题里的告神一节，只说他在神前祈祷，其余没有留下来。这一签说渐渐看此月中和，又说过后须防未得高，正配石崇盛极而衰、终于遭祸的一段。</w:t>
      </w:r>
    </w:p>
    <w:p>
      <w:r>
        <w:rPr>
          <w:rFonts w:ascii="Times New Roman" w:hAnsi="Times New Roman" w:eastAsia="宋体"/>
          <w:b w:val="0"/>
          <w:sz w:val="24"/>
        </w:rPr>
        <w:t>Shi Chong was a great rich man of the Western Jin. His father Shi Bao had been Minister over the Masses, one of the highest offices at court. Shi Chong served as governor of Jingzhou. Jingzhou is in the middle reaches of the Yangtze. In that post he robbed passing envoys and merchants and piled up a startling fortune. He built the Golden Valley Garden, where the grounds and the shows of song and dance were brought to the extreme. He often competed in display with the imperial kinsman Wang Kai, burning candles for firewood and stretching tens of li of brocade as a road screen. A road screen was a cloth curtain put up on journeys to keep off wind and dust. Shi Chong had a favorite concubine named Green Pearl, who played the flute well. Later Prince Sima Lun of Zhao seized power, and his trusted man Sun Xiu asked Shi Chong for Green Pearl. He did not get her, and urged Prince Lun to kill Shi Chong. Shi Chong was put to death together with his mother, elder brother, wife and children, and three branches of the clan were caught up in it. When Green Pearl heard, she threw herself from a tower and died. The praying to the gods in the title is only mentioned; nothing else of it survives.</w:t>
      </w:r>
    </w:p>
    <w:p>
      <w:pPr>
        <w:spacing w:after="120"/>
        <w:ind w:left="340"/>
      </w:pPr>
      <w:r>
        <w:rPr>
          <w:rFonts w:ascii="Times New Roman" w:hAnsi="Times New Roman" w:eastAsia="楷体"/>
          <w:b w:val="0"/>
          <w:color w:val="555555"/>
          <w:sz w:val="21"/>
        </w:rPr>
        <w:t>与签诗：这一签说渐渐看此月中和、过后须防未得高，正配石崇盛极而衰、终罹祸败的一段。</w:t>
      </w:r>
    </w:p>
    <w:p>
      <w:pPr>
        <w:spacing w:after="120"/>
        <w:ind w:left="340"/>
      </w:pPr>
      <w:r>
        <w:rPr>
          <w:rFonts w:ascii="Times New Roman" w:hAnsi="Times New Roman" w:eastAsia="楷体"/>
          <w:b w:val="0"/>
          <w:color w:val="555555"/>
          <w:sz w:val="21"/>
        </w:rPr>
        <w:t>With the lot poem: This lot says to watch this month come to its middle point, and that afterward one must guard against not reaching the height - Shi Chong going from the height of fortune to ruin.</w:t>
      </w:r>
    </w:p>
    <w:p>
      <w:r>
        <w:rPr>
          <w:rFonts w:ascii="Times New Roman" w:hAnsi="Times New Roman" w:eastAsia="宋体"/>
          <w:b/>
          <w:sz w:val="24"/>
        </w:rPr>
        <w:t>白娘子借水（变体 variant）· Lady White Borrows Water</w:t>
      </w:r>
    </w:p>
    <w:p>
      <w:r>
        <w:rPr>
          <w:rFonts w:ascii="Times New Roman" w:hAnsi="Times New Roman" w:eastAsia="宋体"/>
          <w:b w:val="0"/>
          <w:sz w:val="24"/>
        </w:rPr>
        <w:t>这一签的故事题作“白娘子借水”。白娘子是白蛇变的女子，修行了上千年，带着婢女小青来到杭州，遇到许宣，两人结为夫妻。许宣在有些讲法里写作许仙。这一段属于白蛇传的故事。题里的借水，应当是白蛇传里的一段情节，大概同借水、发水救厄一类的事有关。可是各处的讲法不一样，究竟出自哪一种本子，这段情节怎么起、怎么收，一时都查不实。所以这一条只照题面讲明白娘子借水这件事，不另编造情节。签诗说“过后须防未得高”“凡事必定见重劳”，用的也正是事出之后还有波折的意思。</w:t>
      </w:r>
    </w:p>
    <w:p>
      <w:r>
        <w:rPr>
          <w:rFonts w:ascii="Times New Roman" w:hAnsi="Times New Roman" w:eastAsia="宋体"/>
          <w:b w:val="0"/>
          <w:sz w:val="24"/>
        </w:rPr>
        <w:t>This lot's story is titled Lady White Borrows Water. Lady White is a woman transformed from a white snake. After a thousand years of cultivation, she came to Hangzhou with her maid Xiaoqing and met Xu Xuan, and the two became husband and wife. This part belongs to the tale of the White Snake. The borrowing of water in the title should be an episode in that tale. It is probably to do with borrowing water, or raising water, to save someone from trouble. But the tellings differ. Which text it comes from, and how the episode begins and ends, cannot be checked at present. So this entry only sets out by its title that Lady White borrows water, and no plot is invented beyond that. The lot's poem says, afterward be on guard and you do not rise high, and in all things heavy toil is certain. Its sense is exactly that after the event there are more turns to come.</w:t>
      </w:r>
    </w:p>
    <w:p>
      <w:pPr>
        <w:spacing w:after="120"/>
        <w:ind w:left="340"/>
      </w:pPr>
      <w:r>
        <w:rPr>
          <w:rFonts w:ascii="Times New Roman" w:hAnsi="Times New Roman" w:eastAsia="楷体"/>
          <w:b w:val="0"/>
          <w:color w:val="555555"/>
          <w:sz w:val="21"/>
        </w:rPr>
        <w:t>与签诗：签诗“过后须防未得高”“凡事必定见重劳”，题面取白蛇传中借水行法、一出事便多波折之意。</w:t>
      </w:r>
    </w:p>
    <w:p>
      <w:pPr>
        <w:spacing w:after="120"/>
        <w:ind w:left="340"/>
      </w:pPr>
      <w:r>
        <w:rPr>
          <w:rFonts w:ascii="Times New Roman" w:hAnsi="Times New Roman" w:eastAsia="楷体"/>
          <w:b w:val="0"/>
          <w:color w:val="555555"/>
          <w:sz w:val="21"/>
        </w:rPr>
        <w:t>With the lot poem: The poem says one must be on guard afterward and cannot rise high, and that in all things there is heavy toil; the title takes the White Snake's water-raising and the troubles that follow the deed.</w:t>
      </w:r>
    </w:p>
    <w:p>
      <w:r>
        <w:rPr>
          <w:rFonts w:ascii="Times New Roman" w:hAnsi="Times New Roman" w:eastAsia="宋体"/>
          <w:b/>
          <w:sz w:val="24"/>
        </w:rPr>
        <w:t>吳王夫差敗師奔歸（变体 variant）· King Fuchai of Wu Loses His Army and Flees Home</w:t>
      </w:r>
    </w:p>
    <w:p>
      <w:r>
        <w:rPr>
          <w:rFonts w:ascii="Times New Roman" w:hAnsi="Times New Roman" w:eastAsia="宋体"/>
          <w:b w:val="0"/>
          <w:sz w:val="24"/>
        </w:rPr>
        <w:t>夫差是春秋末年吴国的君主。他打败越国之后，越王勾践前来求和。吴国的大臣伍子胥劝他趁机灭掉越国，夫差不听，允许越国继续存在。此后夫差一心北上争霸，带着精锐部队赶到黄池，要和晋国争盟主的位子。越王勾践趁吴国国内空虚，发兵攻吴，俘虏了吴国太子，打进吴国都城。夫差在黄池得到消息，匆忙带兵赶回。长途奔波，士兵疲惫不堪，已经没有力气再打，只好同越国讲和。这以后吴国一天不如一天，越国再次来攻，吴军接连打败仗。夫差退到姑苏，被围困起来。他求和不成，自刎而死，吴国也就灭亡了。</w:t>
      </w:r>
    </w:p>
    <w:p>
      <w:r>
        <w:rPr>
          <w:rFonts w:ascii="Times New Roman" w:hAnsi="Times New Roman" w:eastAsia="宋体"/>
          <w:b w:val="0"/>
          <w:sz w:val="24"/>
        </w:rPr>
        <w:t>Fuchai was the ruler of Wu in the late Spring and Autumn period. After he beat Yue, King Goujian of Yue came to ask for peace. Wu's minister Wu Zixu urged him to use the chance to destroy Yue, but Fuchai did not listen and let Yue stand. After that Fuchai set his heart on leadership in the north. He took his best troops to Huangchi to contend with Jin for the place of chief of the lords. Goujian of Yue took the chance of Wu being empty at home, sent out his army, and captured Wu's crown prince and entered the Wu capital. When Fuchai got the news at Huangchi, he hurried back with his army. The long journey left the soldiers worn out, with no strength left to fight, so he had to make peace with Yue. After that Wu grew weaker by the day. Yue attacked again, and the Wu army lost battle after battle. Fuchai pulled back to Gusu and was besieged. He could not get peace, and he cut his own throat. Wu came to an end.</w:t>
      </w:r>
    </w:p>
    <w:p>
      <w:pPr>
        <w:spacing w:after="120"/>
        <w:ind w:left="340"/>
      </w:pPr>
      <w:r>
        <w:rPr>
          <w:rFonts w:ascii="Times New Roman" w:hAnsi="Times New Roman" w:eastAsia="楷体"/>
          <w:b w:val="0"/>
          <w:color w:val="555555"/>
          <w:sz w:val="21"/>
        </w:rPr>
        <w:t>与签诗：签诗说月亮到了中天就难再高，盛极之后要防着走下坡。夫差争霸之后仓皇奔归、国势转衰，正合此意。</w:t>
      </w:r>
    </w:p>
    <w:p>
      <w:pPr>
        <w:spacing w:after="120"/>
        <w:ind w:left="340"/>
      </w:pPr>
      <w:r>
        <w:rPr>
          <w:rFonts w:ascii="Times New Roman" w:hAnsi="Times New Roman" w:eastAsia="楷体"/>
          <w:b w:val="0"/>
          <w:color w:val="555555"/>
          <w:sz w:val="21"/>
        </w:rPr>
        <w:t>With the lot poem: The lot poem says the moon at mid-sky is hard to raise higher, and that after the height one must guard against the downhill. Fuchai's rush home and the decline of his state fit this sense.</w:t>
      </w:r>
    </w:p>
    <w:p>
      <w:pPr>
        <w:pStyle w:val="Heading1"/>
      </w:pPr>
      <w:r>
        <w:rPr>
          <w:rFonts w:ascii="Times New Roman" w:hAnsi="Times New Roman" w:eastAsia="微软雅黑"/>
          <w:color w:val="0F4A47"/>
        </w:rPr>
        <w:t>Lot 31 · 己丑（Ji-chou）· The Fairy Brings Dong Yong a Child at the Imperial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火水未济 Weiji (Fire over Water) — code ○●○●○● — *shared with Lot 34*</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董永皇都市仙女送孩兒 *The Fairy Brings Dong Yong a Child at the Imperial City*</w:t>
      </w:r>
    </w:p>
    <w:p>
      <w:pPr>
        <w:spacing w:after="40"/>
        <w:ind w:left="595"/>
      </w:pPr>
      <w:r>
        <w:rPr>
          <w:rFonts w:ascii="Times New Roman" w:hAnsi="Times New Roman" w:eastAsia="宋体"/>
          <w:b w:val="0"/>
          <w:sz w:val="23"/>
        </w:rPr>
        <w:t>· 变体（英）variants (EN): *Meng Jiangnu Chooses a Husband*; *Peng Zu's Thirty-Six Wives and Seventy-Two Sons, and No Son at His Death*; *Peng Zu Dies Without a Son*; *Bodhidharma Faces the Wall*; *Tang Sanzang Fetches the Sutras*; *Lady Liang Beats the Battle Drum*; *Zhu Hai Admonishes Sun Bin*</w:t>
      </w:r>
    </w:p>
    <w:p>
      <w:pPr>
        <w:spacing w:after="40"/>
        <w:ind w:left="595"/>
      </w:pPr>
      <w:r>
        <w:rPr>
          <w:rFonts w:ascii="Times New Roman" w:hAnsi="Times New Roman" w:eastAsia="宋体"/>
          <w:b w:val="0"/>
          <w:sz w:val="23"/>
        </w:rPr>
        <w:t>· 变体（中·故事组全列）variants (ZH): 孟姜女招親、彭祖三十六妻七十二子臨終無子、彭祖死時無子、達摩面壁、唐三藏取經、梁夫人擂鼓、朱亥勸孫臏</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read favourable right across the working and household categories; only the month's turn and a dispute carry a sting, the dispute one being a quick close that costs money. We read it as a lot for acting while the season is open. This lot shares the Weiji (Fire over Water) hexagram with lot 34; the two are read together, one hexagram serving two lots.</w:t>
      </w:r>
    </w:p>
    <w:p>
      <w:pPr>
        <w:spacing w:after="40"/>
        <w:ind w:left="595"/>
      </w:pPr>
      <w:r>
        <w:rPr>
          <w:rFonts w:ascii="Times New Roman" w:hAnsi="Times New Roman" w:eastAsia="宋体"/>
          <w:b w:val="0"/>
          <w:sz w:val="23"/>
        </w:rPr>
        <w:t>· 判据（中·对外件，我方概括）: 庙本解曰通篇顺遂：凡事、作事、家事、家运、婚姻、求财、功名、出外、经商、行舟、讨海等类目皆指向好处；仅月令、官事两处留刺，官事一处提示速结、并牵涉花费。我方读为当令可为之季。（本签与第三十四签同属《火水未济》一卦，须并看。）</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綠柳蒼蒼正當時，　／　Green willows, thick and deep - this is their very hour;</w:t>
      </w:r>
    </w:p>
    <w:p>
      <w:pPr>
        <w:spacing w:after="120"/>
        <w:ind w:left="340"/>
      </w:pPr>
      <w:r>
        <w:rPr>
          <w:rFonts w:ascii="Times New Roman" w:hAnsi="Times New Roman" w:eastAsia="楷体"/>
          <w:b w:val="0"/>
          <w:color w:val="555555"/>
          <w:sz w:val="21"/>
        </w:rPr>
        <w:t>任君此去作乾坤，　／　as you please, go from here and make your world;</w:t>
      </w:r>
    </w:p>
    <w:p>
      <w:pPr>
        <w:spacing w:after="120"/>
        <w:ind w:left="340"/>
      </w:pPr>
      <w:r>
        <w:rPr>
          <w:rFonts w:ascii="Times New Roman" w:hAnsi="Times New Roman" w:eastAsia="楷体"/>
          <w:b w:val="0"/>
          <w:color w:val="555555"/>
          <w:sz w:val="21"/>
        </w:rPr>
        <w:t>花果結實無殘謝，　／　blossom and fruit set firm, with nothing withered or fallen;</w:t>
      </w:r>
    </w:p>
    <w:p>
      <w:pPr>
        <w:spacing w:after="120"/>
        <w:ind w:left="340"/>
      </w:pPr>
      <w:r>
        <w:rPr>
          <w:rFonts w:ascii="Times New Roman" w:hAnsi="Times New Roman" w:eastAsia="楷体"/>
          <w:b w:val="0"/>
          <w:color w:val="555555"/>
          <w:sz w:val="21"/>
        </w:rPr>
        <w:t>福祿自有慶家門。　／　blessing and provision come of themselves to gladden the household.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green willow at its hour · fruit setting firm · blessing arriving at the door · going out to make your world　／　绿柳正当时 · 花果结得实 · 福气自己到门口 · 出去闯出自己的天地</w:t>
      </w:r>
    </w:p>
    <w:p>
      <w:pPr>
        <w:spacing w:after="40"/>
        <w:ind w:left="340"/>
      </w:pPr>
      <w:r>
        <w:rPr>
          <w:rFonts w:ascii="Times New Roman" w:hAnsi="Times New Roman" w:eastAsia="宋体"/>
          <w:b w:val="0"/>
          <w:sz w:val="23"/>
        </w:rPr>
        <w:t>· 忌 GUARDED: wasting an open season · letting one sour line colour the whole · waiting for everything at once · assuming an easy season needs no work　／　把当令的一季荒掉 · 一句涩话染了整篇 · 指望一次全拿到 · 以为顺的一季不必出力</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「蒼蒼」(cāng-cāng) — deep green, thick-grown: the deep green of heavy growth; also the hoary white of great age; here the season is at its best, not its end.</w:t>
      </w:r>
    </w:p>
    <w:p>
      <w:pPr>
        <w:spacing w:after="40"/>
        <w:ind w:left="595"/>
      </w:pPr>
      <w:r>
        <w:rPr>
          <w:rFonts w:ascii="Times New Roman" w:hAnsi="Times New Roman" w:eastAsia="宋体"/>
          <w:b w:val="0"/>
          <w:sz w:val="23"/>
        </w:rPr>
        <w:t>· 中：既是浓密深绿的样子，也通指年老的白；此处是草木当令，不是将尽的时节。</w:t>
      </w:r>
    </w:p>
    <w:p>
      <w:pPr>
        <w:spacing w:after="40"/>
        <w:ind w:left="340"/>
      </w:pPr>
      <w:r>
        <w:rPr>
          <w:rFonts w:ascii="Times New Roman" w:hAnsi="Times New Roman" w:eastAsia="宋体"/>
          <w:b w:val="0"/>
          <w:sz w:val="23"/>
        </w:rPr>
        <w:t>· 「任君」(rèn-jūn) — as you please, it is left to you: the choice is yours to make; the way is simply left open to you; both senses give permission rather than command.</w:t>
      </w:r>
    </w:p>
    <w:p>
      <w:pPr>
        <w:spacing w:after="40"/>
        <w:ind w:left="595"/>
      </w:pPr>
      <w:r>
        <w:rPr>
          <w:rFonts w:ascii="Times New Roman" w:hAnsi="Times New Roman" w:eastAsia="宋体"/>
          <w:b w:val="0"/>
          <w:sz w:val="23"/>
        </w:rPr>
        <w:t>· 中：既解「随你的意」，也解「路就摆在那里、由你走」；两层都是给权，不是下命令。</w:t>
      </w:r>
    </w:p>
    <w:p>
      <w:pPr>
        <w:spacing w:after="40"/>
        <w:ind w:left="340"/>
      </w:pPr>
      <w:r>
        <w:rPr>
          <w:rFonts w:ascii="Times New Roman" w:hAnsi="Times New Roman" w:eastAsia="宋体"/>
          <w:b w:val="0"/>
          <w:sz w:val="23"/>
        </w:rPr>
        <w:t>· 「福祿」(fú-lù) — blessing and worldly provision: good fortune and material support, taken together; the household's allotted share of each; the line keeps them as one word.</w:t>
      </w:r>
    </w:p>
    <w:p>
      <w:pPr>
        <w:spacing w:after="40"/>
        <w:ind w:left="595"/>
      </w:pPr>
      <w:r>
        <w:rPr>
          <w:rFonts w:ascii="Times New Roman" w:hAnsi="Times New Roman" w:eastAsia="宋体"/>
          <w:b w:val="0"/>
          <w:sz w:val="23"/>
        </w:rPr>
        <w:t>· 中：福分与俸禄合为一词：既是运气，也是实际养家的那一份；句中不作拆分。</w:t>
      </w:r>
    </w:p>
    <w:p>
      <w:pPr>
        <w:spacing w:after="40"/>
        <w:ind w:left="340"/>
      </w:pPr>
      <w:r>
        <w:rPr>
          <w:rFonts w:ascii="Times New Roman" w:hAnsi="Times New Roman" w:eastAsia="宋体"/>
          <w:b w:val="0"/>
          <w:sz w:val="23"/>
        </w:rPr>
        <w:t>· 「無殘謝」(wú-cán-xiè) — nothing withered or fallen: no blossom fails to set fruit; nothing is left over or thrown away; 殘 carries both remnant and loss.</w:t>
      </w:r>
    </w:p>
    <w:p>
      <w:pPr>
        <w:spacing w:after="40"/>
        <w:ind w:left="595"/>
      </w:pPr>
      <w:r>
        <w:rPr>
          <w:rFonts w:ascii="Times New Roman" w:hAnsi="Times New Roman" w:eastAsia="宋体"/>
          <w:b w:val="0"/>
          <w:sz w:val="23"/>
        </w:rPr>
        <w:t>· 中：既是没有开了花不结果的，也是没有剩下、抛掉的；「殘」兼含残余与残缺两义。</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willows are green and this is their hour: an open, fruitful season for going out and building. Blossom sets and the fruit does not fall; blessing arrives of itself at the household door. Take the opening with both hands - the one sour line concerns a matter you cannot hurry. (This lot shares its hexagram with Lot 34.)</w:t>
      </w:r>
    </w:p>
    <w:p>
      <w:pPr>
        <w:spacing w:after="40"/>
        <w:ind w:left="340"/>
      </w:pPr>
      <w:r>
        <w:rPr>
          <w:rFonts w:ascii="Times New Roman" w:hAnsi="Times New Roman" w:eastAsia="宋体"/>
          <w:b w:val="0"/>
          <w:sz w:val="23"/>
        </w:rPr>
        <w:t>· 中: 柳色正绿，正是当令：出去成事的一季，开花结果不落。福分自己走到家门来。机运就在眼前，宜双手接住；唯一一句涩话落在一件你急不来的事上。（本签与第三十四签同属《火水未济》一卦。）</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daughter going to marry this year?", rewritten_to:"What can I tend this season so that the household's own plan comes to a good ending?", rewrite_reason:"third_party_privacy", blocked:false, disclosed_to_user:true}</w:t>
      </w:r>
    </w:p>
    <w:p>
      <w:pPr>
        <w:spacing w:after="40"/>
        <w:ind w:left="340"/>
      </w:pPr>
      <w:r>
        <w:rPr>
          <w:rFonts w:ascii="Times New Roman" w:hAnsi="Times New Roman" w:eastAsia="宋体"/>
          <w:b w:val="0"/>
          <w:sz w:val="23"/>
        </w:rPr>
        <w:t>· 中: 原问法「我女儿今年会出嫁吗？」→ 改写为「这一季我可以照看什么，让家里自己的打算有个好结局？」（原问涉及第三人的私事（婚嫁属他人隐私），故改为问事人自己能照看的那一问。）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ending is marked - commitments made and kept in this season stand on firm ground.　／　婚姻标着好结尾：这一季里定下并守住的事，站得住。</w:t>
      </w:r>
    </w:p>
    <w:p>
      <w:pPr>
        <w:spacing w:after="40"/>
        <w:ind w:left="340"/>
      </w:pPr>
      <w:r>
        <w:rPr>
          <w:rFonts w:ascii="Times New Roman" w:hAnsi="Times New Roman" w:eastAsia="宋体"/>
          <w:b w:val="0"/>
          <w:sz w:val="23"/>
        </w:rPr>
        <w:t>· career: The way is open: name what you are aiming at and go, and word of recognition comes to you.　／　路是开的：把你要做的说明白再走，认你的话自己会到。</w:t>
      </w:r>
    </w:p>
    <w:p>
      <w:pPr>
        <w:spacing w:after="40"/>
        <w:ind w:left="340"/>
      </w:pPr>
      <w:r>
        <w:rPr>
          <w:rFonts w:ascii="Times New Roman" w:hAnsi="Times New Roman" w:eastAsia="宋体"/>
          <w:b w:val="0"/>
          <w:sz w:val="23"/>
        </w:rPr>
        <w:t>· money: Returns come to those who apply themselves; trade and the water both pay in this season. (Not financial advice.)　／　用心去做就有回报；这一季做买卖、走水路都见收。（非财务建议。）</w:t>
      </w:r>
    </w:p>
    <w:p>
      <w:pPr>
        <w:spacing w:after="40"/>
        <w:ind w:left="340"/>
      </w:pPr>
      <w:r>
        <w:rPr>
          <w:rFonts w:ascii="Times New Roman" w:hAnsi="Times New Roman" w:eastAsia="宋体"/>
          <w:b w:val="0"/>
          <w:sz w:val="23"/>
        </w:rPr>
        <w:t>· health: Recovery is favoured and good practitioners appear; keep to ordinary, sensible care. (Not medical advice.)　／　恢复得好，也遇得上好手；照常理、按常识调养。（非医疗建议。）</w:t>
      </w:r>
    </w:p>
    <w:p>
      <w:pPr>
        <w:spacing w:after="40"/>
        <w:ind w:left="340"/>
      </w:pPr>
      <w:r>
        <w:rPr>
          <w:rFonts w:ascii="Times New Roman" w:hAnsi="Times New Roman" w:eastAsia="宋体"/>
          <w:b w:val="0"/>
          <w:sz w:val="23"/>
        </w:rPr>
        <w:t>· family_home: The house is gladdened; descendants and provision both grow, and a move to a fitting place suits the season.　／　家门有喜；子嗣与福分都往上长，迁到合宜的地方也合这一季。</w:t>
      </w:r>
    </w:p>
    <w:p>
      <w:pPr>
        <w:spacing w:after="40"/>
        <w:ind w:left="340"/>
      </w:pPr>
      <w:r>
        <w:rPr>
          <w:rFonts w:ascii="Times New Roman" w:hAnsi="Times New Roman" w:eastAsia="宋体"/>
          <w:b w:val="0"/>
          <w:sz w:val="23"/>
        </w:rPr>
        <w:t>· travel_moving: Going out is well-starred, and a move finds its right place.　／　出外吉，搬迁找得到合宜的地方。</w:t>
      </w:r>
    </w:p>
    <w:p>
      <w:pPr>
        <w:spacing w:after="40"/>
        <w:ind w:left="340"/>
      </w:pPr>
      <w:r>
        <w:rPr>
          <w:rFonts w:ascii="Times New Roman" w:hAnsi="Times New Roman" w:eastAsia="宋体"/>
          <w:b w:val="0"/>
          <w:sz w:val="23"/>
        </w:rPr>
        <w:t>· sea_and_voyage: Good water and good returns for the boats that work it; the season pays those who put out.　／　好水好收，出船的都有份；这一季报答肯出海的人。</w:t>
      </w:r>
    </w:p>
    <w:p>
      <w:pPr>
        <w:spacing w:after="40"/>
        <w:ind w:left="340"/>
      </w:pPr>
      <w:r>
        <w:rPr>
          <w:rFonts w:ascii="Times New Roman" w:hAnsi="Times New Roman" w:eastAsia="宋体"/>
          <w:b w:val="0"/>
          <w:sz w:val="23"/>
        </w:rPr>
        <w:t>· livelihood_and_seasons: Planting, stock and seedbed all take well, and rain comes in time; this is a working season, not a waiting one.　／　耕作、牲口、鱼苗都拿得住，雨也及时到；这是出力的季节，不是等的季节。</w:t>
      </w:r>
    </w:p>
    <w:p>
      <w:pPr>
        <w:spacing w:after="40"/>
        <w:ind w:left="340"/>
      </w:pPr>
      <w:r>
        <w:rPr>
          <w:rFonts w:ascii="Times New Roman" w:hAnsi="Times New Roman" w:eastAsia="宋体"/>
          <w:b w:val="0"/>
          <w:sz w:val="23"/>
        </w:rPr>
        <w:t>· timing: Now, while the willows are green - read as a season, never as a date.　／　就在当下、柳色正绿之时——按季节读，不按日子读。</w:t>
      </w:r>
    </w:p>
    <w:p>
      <w:pPr>
        <w:spacing w:after="40"/>
        <w:ind w:left="340"/>
      </w:pPr>
      <w:r>
        <w:rPr>
          <w:rFonts w:ascii="Times New Roman" w:hAnsi="Times New Roman" w:eastAsia="宋体"/>
          <w:b w:val="0"/>
          <w:sz w:val="23"/>
        </w:rPr>
        <w:t>· what_to_avoid: Leaving the work to the season itself; letting the one awkward line about a disputed matter colour the whole reading.　／　把事全交给季节本身；让关于争议的那一句涩话染了整篇。</w:t>
      </w:r>
    </w:p>
    <w:p>
      <w:pPr>
        <w:spacing w:after="40"/>
        <w:ind w:left="340"/>
      </w:pPr>
      <w:r>
        <w:rPr>
          <w:rFonts w:ascii="Times New Roman" w:hAnsi="Times New Roman" w:eastAsia="宋体"/>
          <w:b w:val="0"/>
          <w:sz w:val="23"/>
        </w:rPr>
        <w:t>· reassurance: The season is open; the poem's single caution is not to waste it.　／　季节是开的；此诗只有一句提醒：别把它荒掉。</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董永皇都市仙女送孩兒（主故事 main story）· The Fairy Brings Dong Yong a Child at the Imperial City</w:t>
      </w:r>
    </w:p>
    <w:p>
      <w:r>
        <w:rPr>
          <w:rFonts w:ascii="Times New Roman" w:hAnsi="Times New Roman" w:eastAsia="宋体"/>
          <w:b w:val="0"/>
          <w:sz w:val="24"/>
        </w:rPr>
        <w:t>董永是汉代千乘人，家住今天的山东一带。他小时候死了母亲，和父亲相依为命。父亲死时，他没有钱安葬，只好向人借了一万钱，说好日后还不清，就卖身为奴。丧事办完，董永在路边遇见一位妇人。妇人愿意做他的妻子，跟他一起去见债主。债主让他们织三百匹细绢来抵债，妇人不到一个月就织完了。事情了结，妇人向董永告别，说自己本是天上的织女，因为董永孝顺，天帝才派她下凡帮他偿债。说完，她就腾空飞走了。后来又有仙女送孩儿的一段：织女回到天上以后，和董永约定在皇都市上把所生的儿子送还给他。董永得了儿子，家门也重新有了后人。</w:t>
      </w:r>
    </w:p>
    <w:p>
      <w:r>
        <w:rPr>
          <w:rFonts w:ascii="Times New Roman" w:hAnsi="Times New Roman" w:eastAsia="宋体"/>
          <w:b w:val="0"/>
          <w:sz w:val="24"/>
        </w:rPr>
        <w:t>Dong Yong lived in the Han dynasty, at Qiansheng, in what is now the Shandong area. His mother died when he was small, and he and his father depended on each other. When his father died he had no money for the burial, so he borrowed ten thousand coins and agreed that if he could not repay them he would sell himself as a servant. After the funeral Dong Yong met a woman by the roadside. She was willing to be his wife and went with him to see the creditor. The creditor told them to weave three hundred bolts of fine silk to pay the debt, and the woman finished the work in less than a month. When it was settled, the woman said goodbye to Dong Yong. She said she was a weaver girl from Heaven, and that because Dong Yong was filial the Heavenly Emperor had sent her down to help him pay the debt. With that she rose into the air and flew away. Later there is the part about a fairy bringing a child. After the weaver girl returned to Heaven she agreed with Dong Yong to give him back the son she had borne, at the imperial city. Dong Yong received the boy and the family had an heir again.</w:t>
      </w:r>
    </w:p>
    <w:p>
      <w:pPr>
        <w:spacing w:after="120"/>
        <w:ind w:left="340"/>
      </w:pPr>
      <w:r>
        <w:rPr>
          <w:rFonts w:ascii="Times New Roman" w:hAnsi="Times New Roman" w:eastAsia="楷体"/>
          <w:b w:val="0"/>
          <w:color w:val="555555"/>
          <w:sz w:val="21"/>
        </w:rPr>
        <w:t>与签诗：这一签说花果结实、家门有庆，正配董永孝行得报、仙女送还孩儿这一段。</w:t>
      </w:r>
    </w:p>
    <w:p>
      <w:pPr>
        <w:spacing w:after="120"/>
        <w:ind w:left="340"/>
      </w:pPr>
      <w:r>
        <w:rPr>
          <w:rFonts w:ascii="Times New Roman" w:hAnsi="Times New Roman" w:eastAsia="楷体"/>
          <w:b w:val="0"/>
          <w:color w:val="555555"/>
          <w:sz w:val="21"/>
        </w:rPr>
        <w:t>With the lot poem: This lot says flowers bear fruit and the household has a blessing. It fits Dong Yong rewarded for his filial conduct and the fairy bringing back his child.</w:t>
      </w:r>
    </w:p>
    <w:p>
      <w:r>
        <w:rPr>
          <w:rFonts w:ascii="Times New Roman" w:hAnsi="Times New Roman" w:eastAsia="宋体"/>
          <w:b/>
          <w:sz w:val="24"/>
        </w:rPr>
        <w:t>孟姜女招親（变体 variant）· Meng Jiangnu Chooses a Husband</w:t>
      </w:r>
    </w:p>
    <w:p>
      <w:r>
        <w:rPr>
          <w:rFonts w:ascii="Times New Roman" w:hAnsi="Times New Roman" w:eastAsia="宋体"/>
          <w:b w:val="0"/>
          <w:sz w:val="24"/>
        </w:rPr>
        <w:t>传说孟家种了一棵葫芦，藤上结出的葫芦里生出一个女孩，就给她取名孟姜女。她长大以后，一天在后花园里遇见一个年轻人。这人叫范喜良，为了躲避官府的徭役逃难出来。孟姜女见他落魄，便许下婚事，招他为婿。这就是“招亲”。婚后没有多久，范喜良就被官府抓走，押到北方去修长城。孟姜女缝好寒衣，千里迢迢去寻丈夫。到了长城脚下才知道，丈夫已经死了，尸骨被筑进了城墙里。她放声大哭，城墙塌了一段。后来她用滴血认骨的老法子认出丈夫的遗骸，最后投海而死。</w:t>
      </w:r>
    </w:p>
    <w:p>
      <w:r>
        <w:rPr>
          <w:rFonts w:ascii="Times New Roman" w:hAnsi="Times New Roman" w:eastAsia="宋体"/>
          <w:b w:val="0"/>
          <w:sz w:val="24"/>
        </w:rPr>
        <w:t>It is said that the Meng family grew a gourd, and from the gourd on the vine a girl was born. They named her Meng Jiangnu. When she was grown, she met a young man one day in the back garden. His name was Fan Xiliang, and he had run away to escape labour service for the government. Meng Jiangnu saw how worn down he was. She promised herself to him in marriage and took him as her husband. This is what the title means by choosing a husband. Not long after the wedding, Fan Xiliang was seized by the government and sent north to build the Great Wall. Meng Jiangnu sewed winter clothes and travelled a thousand li to find her husband. At the foot of the Wall she learned that he was dead. His bones had been built into the wall. She wept aloud, and a stretch of the wall collapsed. Later she used the old test of dripping blood to find which bones were his. In the end she threw herself into the sea and died.</w:t>
      </w:r>
    </w:p>
    <w:p>
      <w:pPr>
        <w:spacing w:after="120"/>
        <w:ind w:left="340"/>
      </w:pPr>
      <w:r>
        <w:rPr>
          <w:rFonts w:ascii="Times New Roman" w:hAnsi="Times New Roman" w:eastAsia="楷体"/>
          <w:b w:val="0"/>
          <w:color w:val="555555"/>
          <w:sz w:val="21"/>
        </w:rPr>
        <w:t>与签诗：这一签的签诗说绿柳正当时，任你此去开创事业，花果结得实在，福禄自会到家门。孟姜女当春许婚、成家立业，正合“正当时”的话。</w:t>
      </w:r>
    </w:p>
    <w:p>
      <w:pPr>
        <w:spacing w:after="120"/>
        <w:ind w:left="340"/>
      </w:pPr>
      <w:r>
        <w:rPr>
          <w:rFonts w:ascii="Times New Roman" w:hAnsi="Times New Roman" w:eastAsia="楷体"/>
          <w:b w:val="0"/>
          <w:color w:val="555555"/>
          <w:sz w:val="21"/>
        </w:rPr>
        <w:t>With the lot poem: The poem says the green willows are just at their time, and you can go and open your work; the flowers and fruit set solid. Meng Jiangnu married in spring and made her household, which fits just at the time.</w:t>
      </w:r>
    </w:p>
    <w:p>
      <w:r>
        <w:rPr>
          <w:rFonts w:ascii="Times New Roman" w:hAnsi="Times New Roman" w:eastAsia="宋体"/>
          <w:b/>
          <w:sz w:val="24"/>
        </w:rPr>
        <w:t>彭祖三十六妻七十二子臨終無子（变体 variant）· Peng Zu's Thirty-Six Wives and Seventy-Two Sons, and No Son at His Death</w:t>
      </w:r>
    </w:p>
    <w:p>
      <w:r>
        <w:rPr>
          <w:rFonts w:ascii="Times New Roman" w:hAnsi="Times New Roman" w:eastAsia="宋体"/>
          <w:b w:val="0"/>
          <w:sz w:val="24"/>
        </w:rPr>
        <w:t>彭祖是上古有名的长寿人物，姓篯名铿，是颛顼的后代。颛顼是上古的一位帝王。彭祖活得很久，经历夏、商两代而不显老，平日爱吃桂芝。桂芝是一种香草，古人认为吃了能延年。他也常做导引行气的功夫，就是调匀呼吸、活动身子来养身。长寿的名声传得很远。后人说他活了八百岁，这是夸他享寿极长的说法。民间讲他一生娶过三十六个妻子，生过七十二个儿子，子孙满堂。到临终的时候，身边却没有一个儿子为他送终。他一生妻儿众多，到头来却是独自离世。</w:t>
      </w:r>
    </w:p>
    <w:p>
      <w:r>
        <w:rPr>
          <w:rFonts w:ascii="Times New Roman" w:hAnsi="Times New Roman" w:eastAsia="宋体"/>
          <w:b w:val="0"/>
          <w:sz w:val="24"/>
        </w:rPr>
        <w:t>Peng Zu was a famous long-lived figure of high antiquity. His surname was Jian and his given name Keng, and he was a descendant of Zhuanxu, an ancient emperor. Peng Zu lived a very long time and passed through the Xia and Shang dynasties without showing age. He liked to eat cassia mushrooms, a fragrant herb that people of old believed lengthened life. He also practiced guided breathing and stretching, that is, steadying the breath and moving the body to keep in health. His fame for long life spread far. Later people said he lived eight hundred years, a way of praising the great length of his years. Popular accounts say he married thirty-six wives in his life and had seventy-two sons, so his house was full of children and grandchildren. Yet at the end, when he lay dying, not one son was beside him to see him off. He had many wives and children all his life, and in the end he left the world alone.</w:t>
      </w:r>
    </w:p>
    <w:p>
      <w:pPr>
        <w:spacing w:after="120"/>
        <w:ind w:left="340"/>
      </w:pPr>
      <w:r>
        <w:rPr>
          <w:rFonts w:ascii="Times New Roman" w:hAnsi="Times New Roman" w:eastAsia="楷体"/>
          <w:b w:val="0"/>
          <w:color w:val="555555"/>
          <w:sz w:val="21"/>
        </w:rPr>
        <w:t>与签诗：签诗说绿柳苍苍正当时、福禄自有庆家门；彭祖丰足长寿、儿孙众多，正扣这一层。</w:t>
      </w:r>
    </w:p>
    <w:p>
      <w:pPr>
        <w:spacing w:after="120"/>
        <w:ind w:left="340"/>
      </w:pPr>
      <w:r>
        <w:rPr>
          <w:rFonts w:ascii="Times New Roman" w:hAnsi="Times New Roman" w:eastAsia="楷体"/>
          <w:b w:val="0"/>
          <w:color w:val="555555"/>
          <w:sz w:val="21"/>
        </w:rPr>
        <w:t>With the lot poem: The poem says the green willows are thick and this is the right season, and that blessing and salary bring their own celebration to the house. Peng Zu's long life and many sons fit that.</w:t>
      </w:r>
    </w:p>
    <w:p>
      <w:r>
        <w:rPr>
          <w:rFonts w:ascii="Times New Roman" w:hAnsi="Times New Roman" w:eastAsia="宋体"/>
          <w:b/>
          <w:sz w:val="24"/>
        </w:rPr>
        <w:t>彭祖死時無子（变体 variant）· Peng Zu Dies Without a Son</w:t>
      </w:r>
    </w:p>
    <w:p>
      <w:r>
        <w:rPr>
          <w:rFonts w:ascii="Times New Roman" w:hAnsi="Times New Roman" w:eastAsia="宋体"/>
          <w:b w:val="0"/>
          <w:sz w:val="24"/>
        </w:rPr>
        <w:t>彭祖姓篯，名铿，是上古颛顼帝的后人。他经历夏、商两朝，寿命很长，活到七百多岁，相貌却不见衰老。他常年服食桂芝、云母一类药材，又练习导引行气，所以能活得这么久。后来的说法把他的年岁夸大到八百岁，说他先后娶过几十个妻子，生过几十个儿女。他临终的时候，身边却没有儿子为他送终。他一生跨过好几代，见过许多朝代更替。人们讲他，多半讲他活得久，也讲他临终时身旁冷清。他死后，世上再没人见过这样长命的人。他见过的君王，换了一代又一代。</w:t>
      </w:r>
    </w:p>
    <w:p>
      <w:r>
        <w:rPr>
          <w:rFonts w:ascii="Times New Roman" w:hAnsi="Times New Roman" w:eastAsia="宋体"/>
          <w:b w:val="0"/>
          <w:sz w:val="24"/>
        </w:rPr>
        <w:t>Peng Zu's family name was Jian and his given name was Keng. He was a descendant of the ancient emperor Zhuanxu. He lived through the Xia and Shang dynasties and lived a very long life, past seven hundred years, yet his face never showed age. He took herbs such as cinnamon and mica over the years and practiced breathing exercises, and this is why he could live so long. Later accounts stretched his age to eight hundred years and said that he married dozens of wives in turn and fathered dozens of sons and daughters. At the end of his life, however, no son stood by him. His one life ran across several ages, and he saw many dynasties change. When people tell of him, they mostly tell of how long he lived, and also of how cold and bare his bedside was at the end. After he died, no one in the world ever saw so long-lived a man again, and the king's he had known were replaced age after age.</w:t>
      </w:r>
    </w:p>
    <w:p>
      <w:pPr>
        <w:spacing w:after="120"/>
        <w:ind w:left="340"/>
      </w:pPr>
      <w:r>
        <w:rPr>
          <w:rFonts w:ascii="Times New Roman" w:hAnsi="Times New Roman" w:eastAsia="楷体"/>
          <w:b w:val="0"/>
          <w:color w:val="555555"/>
          <w:sz w:val="21"/>
        </w:rPr>
        <w:t>与签诗：这一签写绿柳当春、花果结实，而身后之事自有一番境况，正扣签诗“绿柳苍苍正当时”“花果结实无残谢”。</w:t>
      </w:r>
    </w:p>
    <w:p>
      <w:pPr>
        <w:spacing w:after="120"/>
        <w:ind w:left="340"/>
      </w:pPr>
      <w:r>
        <w:rPr>
          <w:rFonts w:ascii="Times New Roman" w:hAnsi="Times New Roman" w:eastAsia="楷体"/>
          <w:b w:val="0"/>
          <w:color w:val="555555"/>
          <w:sz w:val="21"/>
        </w:rPr>
        <w:t>With the lot poem: Green willows in spring and fruit that sets and ripens, with the matter of what comes after left to its own course, fits a lot whose poem speaks of the willows and of fruit that does not wither.</w:t>
      </w:r>
    </w:p>
    <w:p>
      <w:r>
        <w:rPr>
          <w:rFonts w:ascii="Times New Roman" w:hAnsi="Times New Roman" w:eastAsia="宋体"/>
          <w:b/>
          <w:sz w:val="24"/>
        </w:rPr>
        <w:t>達摩面壁（变体 variant）· Bodhidharma Faces the Wall</w:t>
      </w:r>
    </w:p>
    <w:p>
      <w:r>
        <w:rPr>
          <w:rFonts w:ascii="Times New Roman" w:hAnsi="Times New Roman" w:eastAsia="宋体"/>
          <w:b w:val="0"/>
          <w:sz w:val="24"/>
        </w:rPr>
        <w:t>菩提达摩是古印度南部来的僧人。他从梁朝北上，进入魏地，住在嵩山少林寺。嵩山在中原，少林寺是那里有名的大寺。寺里的人来来去去，他都不为所动。他终日面对石壁而坐，默不作声，旁人猜不透他在做什么，当时的人称他壁观婆罗门。他就这样坐了九年，坐处的石壁上留下他的身影。有个叫神光的僧人仰慕他的道法，站在雪地里不肯离开。达摩并不理他。神光便砍下自己一条手臂，表示决心。达摩这才为他说法，把安心的道理传给他，并交付衣钵。神光就是后来禅宗的二祖慧可。</w:t>
      </w:r>
    </w:p>
    <w:p>
      <w:r>
        <w:rPr>
          <w:rFonts w:ascii="Times New Roman" w:hAnsi="Times New Roman" w:eastAsia="宋体"/>
          <w:b w:val="0"/>
          <w:sz w:val="24"/>
        </w:rPr>
        <w:t>Bodhidharma was a monk from southern India. He went north from the Liang court, entered the land of Wei, and stayed at Shaolin Temple on Mount Song. Mount Song lies in the Central Plain, and Shaolin was a famous great temple there. People came and went in the temple, and he was unmoved by all of it. All day he sat facing a rock wall and said nothing. Those about him could not tell what he was doing, and people of the time called him the Wall-Gazing Brahmin. In this way he sat for nine years, and his shadow was left on the rock wall where he sat. A monk named Shenguang admired his teaching and stood in the snow, refusing to leave. Bodhidharma paid him no heed. Then Shenguang cut off one of his own arms to show his resolve. Only then did Bodhidharma teach him, passing on the truth of setting the mind at rest and giving him the robe and bowl. Shenguang was Huike, the second patriarch of Chan Buddhism.</w:t>
      </w:r>
    </w:p>
    <w:p>
      <w:pPr>
        <w:spacing w:after="120"/>
        <w:ind w:left="340"/>
      </w:pPr>
      <w:r>
        <w:rPr>
          <w:rFonts w:ascii="Times New Roman" w:hAnsi="Times New Roman" w:eastAsia="楷体"/>
          <w:b w:val="0"/>
          <w:color w:val="555555"/>
          <w:sz w:val="21"/>
        </w:rPr>
        <w:t>与签诗：签诗说任君此去作乾坤，花果结实无残谢。达摩北来开宗，传法付衣，正合“花果结实”的收束。</w:t>
      </w:r>
    </w:p>
    <w:p>
      <w:pPr>
        <w:spacing w:after="120"/>
        <w:ind w:left="340"/>
      </w:pPr>
      <w:r>
        <w:rPr>
          <w:rFonts w:ascii="Times New Roman" w:hAnsi="Times New Roman" w:eastAsia="楷体"/>
          <w:b w:val="0"/>
          <w:color w:val="555555"/>
          <w:sz w:val="21"/>
        </w:rPr>
        <w:t>With the lot poem: The lot poem says let this going make a world, and the flower and fruit ripen without fading. Bodhidharma came north to open the school and passed on the robe.</w:t>
      </w:r>
    </w:p>
    <w:p>
      <w:r>
        <w:rPr>
          <w:rFonts w:ascii="Times New Roman" w:hAnsi="Times New Roman" w:eastAsia="宋体"/>
          <w:b/>
          <w:sz w:val="24"/>
        </w:rPr>
        <w:t>唐三藏取經（变体 variant）· Tang Sanzang Fetches the Sutras</w:t>
      </w:r>
    </w:p>
    <w:p>
      <w:r>
        <w:rPr>
          <w:rFonts w:ascii="Times New Roman" w:hAnsi="Times New Roman" w:eastAsia="宋体"/>
          <w:b w:val="0"/>
          <w:sz w:val="24"/>
        </w:rPr>
        <w:t>玄奘是唐朝的僧人，人们叫他唐僧。民间讲他奉唐太宗之命西行取经，受赐三藏的称号，路上收了孙悟空、猪八戒、沙僧三个徒弟。师徒一路经过八十一难，到西天的雷音寺拜见如来，取回真经。头一回搬回来的是一堆白本，一个字也没有，只好折回去换有字的真经。事完之后回到东土，师徒各得了封职。另有一种讲法，说玄奘是金蝉子转世，观音奉佛祖之命东行来找取经的人。这些路途与磨难是一路讲下来的。史册上的实情是他自己出关西行，到天竺求法，天竺就是今天的印度，跟民间讲的缘由并不一样。取经的人马也从最初的一个，一路添到师徒四人。</w:t>
      </w:r>
    </w:p>
    <w:p>
      <w:r>
        <w:rPr>
          <w:rFonts w:ascii="Times New Roman" w:hAnsi="Times New Roman" w:eastAsia="宋体"/>
          <w:b w:val="0"/>
          <w:sz w:val="24"/>
        </w:rPr>
        <w:t>Xuanzang was a monk of the Tang, and people called him Xuanzang. In the tale he goes west to fetch the scriptures on the order of Emperor Taizong and takes the title Xuanzang. Along the way he takes three disciples: Sun Wukong, Zhu Bajie and Sha Wujing. Master and disciples passed through eighty-one trials on the road and came to Leiyin Temple in the Western Heaven to pay their respects to the Buddha. They carried the true scriptures back. The first load they brought away was a stack of blank volumes with not one word in them. They had to turn back and exchange them for scriptures with writing. Their task done, they came back to the eastern land, and master and disciples each received a post. Another telling makes Xuanzang the rebirth of the Golden Cicada. It has Guanyin go east on the Buddha's order to look for the man who would fetch the scriptures. These journeys and ordeals were told as one long line. Plainly he went out through the passes on his own to seek the teaching in Tianzhu, Tianzhu being India today. That is not the reason the tale gives. The party of scripture-seekers grew from one man at first to master and three disciples.</w:t>
      </w:r>
    </w:p>
    <w:p>
      <w:pPr>
        <w:spacing w:after="120"/>
        <w:ind w:left="340"/>
      </w:pPr>
      <w:r>
        <w:rPr>
          <w:rFonts w:ascii="Times New Roman" w:hAnsi="Times New Roman" w:eastAsia="楷体"/>
          <w:b w:val="0"/>
          <w:color w:val="555555"/>
          <w:sz w:val="21"/>
        </w:rPr>
        <w:t>与签诗：签诗说“任君此去作乾坤”，与玄奘西行取经、终成其事相合；“绿柳苍苍正当时”正取出行正当其时之意。</w:t>
      </w:r>
    </w:p>
    <w:p>
      <w:pPr>
        <w:spacing w:after="120"/>
        <w:ind w:left="340"/>
      </w:pPr>
      <w:r>
        <w:rPr>
          <w:rFonts w:ascii="Times New Roman" w:hAnsi="Times New Roman" w:eastAsia="楷体"/>
          <w:b w:val="0"/>
          <w:color w:val="555555"/>
          <w:sz w:val="21"/>
        </w:rPr>
        <w:t>With the lot poem: The poem gives the traveler the making of the world, which fits Xuanzang going west for the scriptures and finishing the work; the green willows say the setting out is timely.</w:t>
      </w:r>
    </w:p>
    <w:p>
      <w:r>
        <w:rPr>
          <w:rFonts w:ascii="Times New Roman" w:hAnsi="Times New Roman" w:eastAsia="宋体"/>
          <w:b/>
          <w:sz w:val="24"/>
        </w:rPr>
        <w:t>梁夫人擂鼓（变体 variant）· Lady Liang Beats the Battle Drum</w:t>
      </w:r>
    </w:p>
    <w:p>
      <w:r>
        <w:rPr>
          <w:rFonts w:ascii="Times New Roman" w:hAnsi="Times New Roman" w:eastAsia="宋体"/>
          <w:b w:val="0"/>
          <w:sz w:val="24"/>
        </w:rPr>
        <w:t>梁夫人是南宋名将韩世忠的妻子。史书上只称她梁氏。她出身军中，懂得用兵，能亲自带兵。黄天荡一战，韩世忠用八千水军截击金将兀术的大队人马。梁夫人亲自击鼓助战，兵士听见鼓声，人人奋勇，金兵被拦住，渡不过江。双方相持了四十多天。后来金人另开一条河道，才得以脱身。韩世忠镇守楚州时，亲自在荒地上开辟营地、设立军府，和士卒一起干活。梁夫人也亲手织帘子搭屋，帮着料理防务。后世的说部和戏曲把她演成擂鼓督阵、阵前立功的女将。</w:t>
      </w:r>
    </w:p>
    <w:p>
      <w:r>
        <w:rPr>
          <w:rFonts w:ascii="Times New Roman" w:hAnsi="Times New Roman" w:eastAsia="宋体"/>
          <w:b w:val="0"/>
          <w:sz w:val="24"/>
        </w:rPr>
        <w:t>Lady Liang was the wife of Han Shizhong, a famous general of the Southern Song. The histories call her only by the surname Liang. She came from army circles, understood the use of troops, and could lead soldiers herself. At the battle of Huangtiandang, Han Shizhong used eight thousand sailors to cut off the large force of the Jin general Wuzhu. Lady Liang beat the drum herself to urge the troops on. When the soldiers heard the drum, every man fought hard. The Jin troops were held back and could not cross the river. The two sides faced each other for more than forty days. In the end the Jin opened another channel and got away. When Han Shizhong held Chuzhou, he opened a camp on waste ground himself and set up a military office, working alongside the soldiers. Lady Liang wove curtains by hand to build huts and helped with the defense arrangements. Later storytellers and opera made her into a woman general who beat the drum to direct the troops and won merit in front of the ranks.</w:t>
      </w:r>
    </w:p>
    <w:p>
      <w:pPr>
        <w:spacing w:after="120"/>
        <w:ind w:left="340"/>
      </w:pPr>
      <w:r>
        <w:rPr>
          <w:rFonts w:ascii="Times New Roman" w:hAnsi="Times New Roman" w:eastAsia="楷体"/>
          <w:b w:val="0"/>
          <w:color w:val="555555"/>
          <w:sz w:val="21"/>
        </w:rPr>
        <w:t>与签诗：签诗“绿柳苍苍正当时”“任君此去作乾坤”，正当时而大有可为，正对梁夫人擂鼓督战。</w:t>
      </w:r>
    </w:p>
    <w:p>
      <w:pPr>
        <w:spacing w:after="120"/>
        <w:ind w:left="340"/>
      </w:pPr>
      <w:r>
        <w:rPr>
          <w:rFonts w:ascii="Times New Roman" w:hAnsi="Times New Roman" w:eastAsia="楷体"/>
          <w:b w:val="0"/>
          <w:color w:val="555555"/>
          <w:sz w:val="21"/>
        </w:rPr>
        <w:t>With the lot poem: The lot's poem says the green willows are thick and this is just the time, and that one can go and shape heaven and earth. Being at the right time with much to do fits Lady Liang beating the drum.</w:t>
      </w:r>
    </w:p>
    <w:p>
      <w:r>
        <w:rPr>
          <w:rFonts w:ascii="Times New Roman" w:hAnsi="Times New Roman" w:eastAsia="宋体"/>
          <w:b/>
          <w:sz w:val="24"/>
        </w:rPr>
        <w:t>朱亥勸孫臏（变体 variant）· Zhu Hai Admonishes Sun Bin</w:t>
      </w:r>
    </w:p>
    <w:p>
      <w:r>
        <w:rPr>
          <w:rFonts w:ascii="Times New Roman" w:hAnsi="Times New Roman" w:eastAsia="宋体"/>
          <w:b w:val="0"/>
          <w:sz w:val="24"/>
        </w:rPr>
        <w:t>战国时候，孙膑和庞涓同拜一位隐士鬼谷子为师，学的是用兵的本事。孙膑的本事比庞涓大。庞涓先出来做官，在魏国当上大将。他忌恨孙膑的才能，设下圈套陷害，使孙膑被挖去膝盖骨，脸上还被刺了字。孙膑装疯避祸，才逃回齐国，躲进云梦山里。魏国人朱亥有一身力气，仰慕孙膑的名声，亲自进山寻访。他几次相请，还曾在坟前痛哭。他见到孙膑之后，恳切劝他出山。孙膑终于跟着他下山，到魏国去见国君，摆开阵势论说兵法，一时名声大起。这一签说绿柳苍苍正当时，又说任君此去作乾坤，正配孙膑随朱亥下山、重图功业的一段。</w:t>
      </w:r>
    </w:p>
    <w:p>
      <w:r>
        <w:rPr>
          <w:rFonts w:ascii="Times New Roman" w:hAnsi="Times New Roman" w:eastAsia="宋体"/>
          <w:b w:val="0"/>
          <w:sz w:val="24"/>
        </w:rPr>
        <w:t>In the Warring States period Sun Bin and Pang Juan both studied under a hermit, Guiguzi, and what they learned was the art of war. Sun Bin was the abler of the two. Pang Juan came out to office first and became a great general in Wei. He was jealous of Sun Bin's ability and laid a trap for him, so that Sun Bin had his kneecaps cut out and his face tattooed. Sun Bin feigned madness to escape danger, fled back to Qi, and hid in the Yunmeng hills. A man of Wei named Zhu Hai had great strength and admired Sun Bin's name, and went into the hills himself to look for him. He invited him out several times, and once wept at his grave. When he met Sun Bin he urged him earnestly to come out of the hills. Sun Bin at last came down with him and went to Wei to meet its ruler, and there laid out his military teaching in full order. His name rose at once.</w:t>
      </w:r>
    </w:p>
    <w:p>
      <w:pPr>
        <w:spacing w:after="120"/>
        <w:ind w:left="340"/>
      </w:pPr>
      <w:r>
        <w:rPr>
          <w:rFonts w:ascii="Times New Roman" w:hAnsi="Times New Roman" w:eastAsia="楷体"/>
          <w:b w:val="0"/>
          <w:color w:val="555555"/>
          <w:sz w:val="21"/>
        </w:rPr>
        <w:t>与签诗：这一签说绿柳苍苍正当时、任君此去作乾坤，正配孙膑随朱亥下山、再图功业的一段。</w:t>
      </w:r>
    </w:p>
    <w:p>
      <w:pPr>
        <w:spacing w:after="120"/>
        <w:ind w:left="340"/>
      </w:pPr>
      <w:r>
        <w:rPr>
          <w:rFonts w:ascii="Times New Roman" w:hAnsi="Times New Roman" w:eastAsia="楷体"/>
          <w:b w:val="0"/>
          <w:color w:val="555555"/>
          <w:sz w:val="21"/>
        </w:rPr>
        <w:t>With the lot poem: This lot says the green willows are thick and this is the time, and that one can go and make the world - Sun Bin going down the hill with Zhu Hai to seek achievement again.</w:t>
      </w:r>
    </w:p>
    <w:p>
      <w:pPr>
        <w:pStyle w:val="Heading1"/>
      </w:pPr>
      <w:r>
        <w:rPr>
          <w:rFonts w:ascii="Times New Roman" w:hAnsi="Times New Roman" w:eastAsia="微软雅黑"/>
          <w:color w:val="0F4A47"/>
        </w:rPr>
        <w:t>Lot 32 · 己卯（Ji-mao）· Dragon and Tiger Cross Before the Gate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山雷颐 Yi, Nourishment (Mountain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(11): 主 primary 龍虎交會 *Dragon and Tiger Cross Before the Gate*</w:t>
      </w:r>
    </w:p>
    <w:p>
      <w:pPr>
        <w:spacing w:after="40"/>
        <w:ind w:left="595"/>
      </w:pPr>
      <w:r>
        <w:rPr>
          <w:rFonts w:ascii="Times New Roman" w:hAnsi="Times New Roman" w:eastAsia="宋体"/>
          <w:b w:val="0"/>
          <w:sz w:val="23"/>
        </w:rPr>
        <w:t>· 变体（英）variants (EN): *Gaisuwen Meets General Xue*; *The Brothers Meet at the Xuanwu Gate*; *Duke Zhuang of Zheng Crushes His Brother Duan*; *Wu She Is Seized*; *Liu Bei Enters Wu to Wed*; *Sun Bin Trapped in the Five-Thunder Array*; *Chang He Recommends Ma Zhou*; *Meng Jiang-nü Brings Winter Clothes*; *Luo Hongxun Returns to Yangzhou*; *Shen Zi Returns to Chu*</w:t>
      </w:r>
    </w:p>
    <w:p>
      <w:pPr>
        <w:spacing w:after="40"/>
        <w:ind w:left="595"/>
      </w:pPr>
      <w:r>
        <w:rPr>
          <w:rFonts w:ascii="Times New Roman" w:hAnsi="Times New Roman" w:eastAsia="宋体"/>
          <w:b w:val="0"/>
          <w:sz w:val="23"/>
        </w:rPr>
        <w:t>· 变体（中·故事组全列）variants (ZH): 蓋蘇文遇薛將軍、玄武門太子秦王兄弟相會、鄭莊公克弟段、伍奢被拿、劉先主入東吳、孫臏陷五雷陣、常何薦馬周、孟姜女送寒衣、駱宏勳返揚州、申子歸楚。</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come out against the matter on marriage, money, advancement, travel, moving house and the month's affairs alike; only the illness entry leaves room for the young. The lot is read as protective.</w:t>
      </w:r>
    </w:p>
    <w:p>
      <w:pPr>
        <w:spacing w:after="40"/>
        <w:ind w:left="595"/>
      </w:pPr>
      <w:r>
        <w:rPr>
          <w:rFonts w:ascii="Times New Roman" w:hAnsi="Times New Roman" w:eastAsia="宋体"/>
          <w:b w:val="0"/>
          <w:sz w:val="23"/>
        </w:rPr>
        <w:t>· 判据（中·对外件，我方概括）: 庙本判词在婚姻、求财、功名、出外、移居、月令六项上都偏向阻隔，唯治病一项对年少者留有余地；整签按保守取向读。</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「龍虎相交在門前 (维基文库; mznn; 91chouqian; temple01 好廟網)」→「龍虎相交前門前 (feishuai)」, majority — one source reads 前門前, which changes the sense and not the reading.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龍虎相交在門前，　／　Dragon and tiger cross before the gate;</w:t>
      </w:r>
    </w:p>
    <w:p>
      <w:pPr>
        <w:spacing w:after="120"/>
        <w:ind w:left="340"/>
      </w:pPr>
      <w:r>
        <w:rPr>
          <w:rFonts w:ascii="Times New Roman" w:hAnsi="Times New Roman" w:eastAsia="楷体"/>
          <w:b w:val="0"/>
          <w:color w:val="555555"/>
          <w:sz w:val="21"/>
        </w:rPr>
        <w:t>此事必定兩相連，　／　and this matter is tied to both of them;</w:t>
      </w:r>
    </w:p>
    <w:p>
      <w:pPr>
        <w:spacing w:after="120"/>
        <w:ind w:left="340"/>
      </w:pPr>
      <w:r>
        <w:rPr>
          <w:rFonts w:ascii="Times New Roman" w:hAnsi="Times New Roman" w:eastAsia="楷体"/>
          <w:b w:val="0"/>
          <w:color w:val="555555"/>
          <w:sz w:val="21"/>
        </w:rPr>
        <w:t>黃金忽然變成鐵，　／　gold has suddenly turned to iron —</w:t>
      </w:r>
    </w:p>
    <w:p>
      <w:pPr>
        <w:spacing w:after="120"/>
        <w:ind w:left="340"/>
      </w:pPr>
      <w:r>
        <w:rPr>
          <w:rFonts w:ascii="Times New Roman" w:hAnsi="Times New Roman" w:eastAsia="楷体"/>
          <w:b w:val="0"/>
          <w:color w:val="555555"/>
          <w:sz w:val="21"/>
        </w:rPr>
        <w:t>何用作福問神仙。　／　so what is the use of making merit and asking the gods?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standing back from the crossing · keeping the two parties apart · seeing a bad exchange early　／　从交锋处退开 · 把两方隔开 · 早看出这桩交换不划算</w:t>
      </w:r>
    </w:p>
    <w:p>
      <w:pPr>
        <w:spacing w:after="40"/>
        <w:ind w:left="340"/>
      </w:pPr>
      <w:r>
        <w:rPr>
          <w:rFonts w:ascii="Times New Roman" w:hAnsi="Times New Roman" w:eastAsia="宋体"/>
          <w:b w:val="0"/>
          <w:sz w:val="23"/>
        </w:rPr>
        <w:t>· 忌 GUARDED: getting between two powers · buying the look of gold · expecting value where the metal has changed · making merit as a bargain　／　夹在两股势力中间 · 把好看的外相当真金买下 · 还指望已经变质的价值 · 把做福当成一笔交易</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「兩相連」(liǎng-xiāng-lián) — "bound to both": at once *the two parties are linked* and *one thing drags in another*; You cannot take one without the other.</w:t>
      </w:r>
    </w:p>
    <w:p>
      <w:pPr>
        <w:spacing w:after="40"/>
        <w:ind w:left="595"/>
      </w:pPr>
      <w:r>
        <w:rPr>
          <w:rFonts w:ascii="Times New Roman" w:hAnsi="Times New Roman" w:eastAsia="宋体"/>
          <w:b w:val="0"/>
          <w:sz w:val="23"/>
        </w:rPr>
        <w:t>· 中：「兩相連」既读作「两方被拴在一起」，也读作「一件事拖出另一件」；取其一必带其二。</w:t>
      </w:r>
    </w:p>
    <w:p>
      <w:pPr>
        <w:spacing w:after="40"/>
        <w:ind w:left="340"/>
      </w:pPr>
      <w:r>
        <w:rPr>
          <w:rFonts w:ascii="Times New Roman" w:hAnsi="Times New Roman" w:eastAsia="宋体"/>
          <w:b w:val="0"/>
          <w:sz w:val="23"/>
        </w:rPr>
        <w:t>· 「龍虎」(lóng-hǔ) — dragon and tiger: in this book the pair are *rival powers meeting*, not a happy match; The temple judgements carry the sour reading.</w:t>
      </w:r>
    </w:p>
    <w:p>
      <w:pPr>
        <w:spacing w:after="40"/>
        <w:ind w:left="595"/>
      </w:pPr>
      <w:r>
        <w:rPr>
          <w:rFonts w:ascii="Times New Roman" w:hAnsi="Times New Roman" w:eastAsia="宋体"/>
          <w:b w:val="0"/>
          <w:sz w:val="23"/>
        </w:rPr>
        <w:t>· 中：「龍虎」在本签里指两股势力相遇相争，不是好搭档、好姻缘；庙本判词取的是其中酸苦的那一面。</w:t>
      </w:r>
    </w:p>
    <w:p>
      <w:pPr>
        <w:spacing w:after="40"/>
        <w:ind w:left="340"/>
      </w:pPr>
      <w:r>
        <w:rPr>
          <w:rFonts w:ascii="Times New Roman" w:hAnsi="Times New Roman" w:eastAsia="宋体"/>
          <w:b w:val="0"/>
          <w:sz w:val="23"/>
        </w:rPr>
        <w:t>· 「作福」(zuò-fú) — to make merit: the line does not say the gods refuse you; it says merit is not a way to reverse this exchange.</w:t>
      </w:r>
    </w:p>
    <w:p>
      <w:pPr>
        <w:spacing w:after="40"/>
        <w:ind w:left="595"/>
      </w:pPr>
      <w:r>
        <w:rPr>
          <w:rFonts w:ascii="Times New Roman" w:hAnsi="Times New Roman" w:eastAsia="宋体"/>
          <w:b w:val="0"/>
          <w:sz w:val="23"/>
        </w:rPr>
        <w:t>· 中：「作福」指修福、求神明保佑。这一句不是说神明不受你，而是说做福不是把这桩交换倒回来的办法。</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Two powers are meeting at your gate and you are bound to both: what looked like gold is turning to iron, and asking for blessing will not reverse the exchange. The counsel is to withdraw from the crossing and settle for what you still hold.</w:t>
      </w:r>
    </w:p>
    <w:p>
      <w:pPr>
        <w:spacing w:after="40"/>
        <w:ind w:left="340"/>
      </w:pPr>
      <w:r>
        <w:rPr>
          <w:rFonts w:ascii="Times New Roman" w:hAnsi="Times New Roman" w:eastAsia="宋体"/>
          <w:b w:val="0"/>
          <w:sz w:val="23"/>
        </w:rPr>
        <w:t>· 中: 两股势力在你门前对上了，而你被两边同时拴着：看着像金子的东西正变成铁，做福求神也换不回这桩交换。诗里的做法是从这场交锋里退开，守住手上还剩的那些。</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win this dispute?", rewritten_to:"Where should I stand in this, and what should I keep out of?", rewrite_reason:"closed_question", blocked:false, disclosed_to_user:true}</w:t>
      </w:r>
    </w:p>
    <w:p>
      <w:pPr>
        <w:spacing w:after="40"/>
        <w:ind w:left="340"/>
      </w:pPr>
      <w:r>
        <w:rPr>
          <w:rFonts w:ascii="Times New Roman" w:hAnsi="Times New Roman" w:eastAsia="宋体"/>
          <w:b w:val="0"/>
          <w:sz w:val="23"/>
        </w:rPr>
        <w:t>· 中: 原问法「我会不会赢这场争执？」→ 改写为「在这件事上我该站在什么位置，又该不碰什么？」（原问是封闭式的是非题，改为可以行动的定位问题。）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to join two households; the bond being proposed is drawn tight before it is tested.　／　这不是把两家结在一起的好时节；正在谈的这门结合，绳子还没试就先绷紧了。</w:t>
      </w:r>
    </w:p>
    <w:p>
      <w:pPr>
        <w:spacing w:after="40"/>
        <w:ind w:left="340"/>
      </w:pPr>
      <w:r>
        <w:rPr>
          <w:rFonts w:ascii="Times New Roman" w:hAnsi="Times New Roman" w:eastAsia="宋体"/>
          <w:b w:val="0"/>
          <w:sz w:val="23"/>
        </w:rPr>
        <w:t>· career: Do not get between two parties at work; keep your own position separate and quiet.　／　工作里不要夹在两方之间；把自己的位置单独放好，安静守着。</w:t>
      </w:r>
    </w:p>
    <w:p>
      <w:pPr>
        <w:spacing w:after="40"/>
        <w:ind w:left="340"/>
      </w:pPr>
      <w:r>
        <w:rPr>
          <w:rFonts w:ascii="Times New Roman" w:hAnsi="Times New Roman" w:eastAsia="宋体"/>
          <w:b w:val="0"/>
          <w:sz w:val="23"/>
        </w:rPr>
        <w:t>· money: What looks like a gain is turning; do not buy the appearance, and do not commit on someone's assurance. *(Not financial advice.)*　／　看着像进项的东西正在转向；别买表象，也别听人一句口头担保就把钱投进去。（非财务建议。）</w:t>
      </w:r>
    </w:p>
    <w:p>
      <w:pPr>
        <w:spacing w:after="40"/>
        <w:ind w:left="340"/>
      </w:pPr>
      <w:r>
        <w:rPr>
          <w:rFonts w:ascii="Times New Roman" w:hAnsi="Times New Roman" w:eastAsia="宋体"/>
          <w:b w:val="0"/>
          <w:sz w:val="23"/>
        </w:rPr>
        <w:t>· health: A long-running complaint that eases for the young; have it attended to rather than endured. *(Not medical advice.)*　／　这是个拖着不走的毛病，年少者身上轻些；去找人诊治，不要硬扛。（非医疗建议。）</w:t>
      </w:r>
    </w:p>
    <w:p>
      <w:pPr>
        <w:spacing w:after="40"/>
        <w:ind w:left="340"/>
      </w:pPr>
      <w:r>
        <w:rPr>
          <w:rFonts w:ascii="Times New Roman" w:hAnsi="Times New Roman" w:eastAsia="宋体"/>
          <w:b w:val="0"/>
          <w:sz w:val="23"/>
        </w:rPr>
        <w:t>· family_home: Quarrels and bad temper in the household; keep out of the argument rather than win it.　／　家里口角多、脾气冲；别去赢这场争论，躲开就好。</w:t>
      </w:r>
    </w:p>
    <w:p>
      <w:pPr>
        <w:spacing w:after="40"/>
        <w:ind w:left="340"/>
      </w:pPr>
      <w:r>
        <w:rPr>
          <w:rFonts w:ascii="Times New Roman" w:hAnsi="Times New Roman" w:eastAsia="宋体"/>
          <w:b w:val="0"/>
          <w:sz w:val="23"/>
        </w:rPr>
        <w:t>· travel_moving: The poem says do not set out; journeys now meet trouble on the road.　／　签诗说不要动身；此时出门，路上多生波折。</w:t>
      </w:r>
    </w:p>
    <w:p>
      <w:pPr>
        <w:spacing w:after="40"/>
        <w:ind w:left="340"/>
      </w:pPr>
      <w:r>
        <w:rPr>
          <w:rFonts w:ascii="Times New Roman" w:hAnsi="Times New Roman" w:eastAsia="宋体"/>
          <w:b w:val="0"/>
          <w:sz w:val="23"/>
        </w:rPr>
        <w:t>· sea_and_voyage: No profit on the water this season and the work is wasted; keep the boat tied.　／　这一季水上没有进益，工夫也是白费；把船拴住。</w:t>
      </w:r>
    </w:p>
    <w:p>
      <w:pPr>
        <w:spacing w:after="40"/>
        <w:ind w:left="340"/>
      </w:pPr>
      <w:r>
        <w:rPr>
          <w:rFonts w:ascii="Times New Roman" w:hAnsi="Times New Roman" w:eastAsia="宋体"/>
          <w:b w:val="0"/>
          <w:sz w:val="23"/>
        </w:rPr>
        <w:t>· livelihood_and_seasons: Not the season to work new ground; the effort goes out and nothing comes back.　／　不是开新地的时节；力气出去了，收不回来。</w:t>
      </w:r>
    </w:p>
    <w:p>
      <w:pPr>
        <w:spacing w:after="40"/>
        <w:ind w:left="340"/>
      </w:pPr>
      <w:r>
        <w:rPr>
          <w:rFonts w:ascii="Times New Roman" w:hAnsi="Times New Roman" w:eastAsia="宋体"/>
          <w:b w:val="0"/>
          <w:sz w:val="23"/>
        </w:rPr>
        <w:t>· timing: Hold off while the two are crossing — a season, never a date.　／　两方交会之际先按住——只讲季节，不给日子。</w:t>
      </w:r>
    </w:p>
    <w:p>
      <w:pPr>
        <w:spacing w:after="40"/>
        <w:ind w:left="340"/>
      </w:pPr>
      <w:r>
        <w:rPr>
          <w:rFonts w:ascii="Times New Roman" w:hAnsi="Times New Roman" w:eastAsia="宋体"/>
          <w:b w:val="0"/>
          <w:sz w:val="23"/>
        </w:rPr>
        <w:t>· what_to_avoid: Standing between two powers; taking the appearance of gold for gold.　／　站在两股势力中间；把金子的外相当真金收下。</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这讲的是一段难过的时节，不是预告有祸。若这一签让你心里不安或为钱发愁，请找信得过的人或专业人士谈一谈。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龍虎交會（主故事 main story）· Dragon and Tiger Cross Before the Gate</w:t>
      </w:r>
    </w:p>
    <w:p>
      <w:r>
        <w:rPr>
          <w:rFonts w:ascii="Times New Roman" w:hAnsi="Times New Roman" w:eastAsia="宋体"/>
          <w:b w:val="0"/>
          <w:sz w:val="24"/>
        </w:rPr>
        <w:t>东汉末年，天下分成几股势力。刘备占着荆州一带，孙权据有江东。刘备的妻子甘夫人刚去世。孙权早就想把荆州讨回去，听说这事，便设下一个局：假意把妹妹嫁给刘备，请他到东吴来做女婿，想把他扣在手里。刘备的军师诸葛亮早看穿了这一计。他交给大将赵云三个锦囊，要赵云随行保护刘备，到紧要关头再拆开。锦囊是装字条的小布袋。刘备一行人到了东吴，照计行事，先去拜见孙权的母亲吴国太。吴国太做主，把招亲办成了真事，孙权的妹妹真的嫁给了刘备。孙权和大将周瑜几次想扣住刘备，都被孙夫人和赵云挡了回去。最后刘备带着孙夫人一起回到荆州。后人便有了周郎妙计安天下、赔了夫人又折兵的说法。周郎就是周瑜。这一签头一句就是龙虎相交在门前，说的正是刘备与东吴两强在门前相会、事情彼此牵连的一段。</w:t>
      </w:r>
    </w:p>
    <w:p>
      <w:r>
        <w:rPr>
          <w:rFonts w:ascii="Times New Roman" w:hAnsi="Times New Roman" w:eastAsia="宋体"/>
          <w:b w:val="0"/>
          <w:sz w:val="24"/>
        </w:rPr>
        <w:t>At the end of the Eastern Han the empire was split among several powers. Liu Bei held the Jingzhou area and Sun Quan held Jiangdong. Liu Bei's wife, Lady Gan, had just died. Sun Quan had long wanted Jingzhou back. Hearing of this, he set a scheme: he pretended to marry his sister to Liu Bei and invited him to Wu to be a bridegroom, meaning to hold him there. Liu Bei's strategist Zhuge Liang had seen through the plan already. He gave the general Zhao Yun three brocade bags and told him to go with Liu Bei and open them only at the critical moment. A brocade bag was a small cloth bag holding a written note. Liu Bei and his people reached Wu and acted by the plan, going first to pay their respects to Sun Quan's mother, the Dowager of Wu. The dowager decided the matter, and the marriage became real. Sun Quan's sister did marry Liu Bei. Sun Quan and the general Zhou Yu tried several times to hold Liu Bei, and each time Lady Sun and Zhao Yun blocked them. In the end Liu Bei took Lady Sun back to Jingzhou with him. Later people made a saying about Zhou Lang's clever plan and losing both the lady and the soldiers. Zhou Lang is Zhou Yu.</w:t>
      </w:r>
    </w:p>
    <w:p>
      <w:pPr>
        <w:spacing w:after="120"/>
        <w:ind w:left="340"/>
      </w:pPr>
      <w:r>
        <w:rPr>
          <w:rFonts w:ascii="Times New Roman" w:hAnsi="Times New Roman" w:eastAsia="楷体"/>
          <w:b w:val="0"/>
          <w:color w:val="555555"/>
          <w:sz w:val="21"/>
        </w:rPr>
        <w:t>与签诗：这一签首句即龙虎相交在门前，又此事必定两相连，正配刘备与东吴两强相会、事端彼此牵连的一段。</w:t>
      </w:r>
    </w:p>
    <w:p>
      <w:pPr>
        <w:spacing w:after="120"/>
        <w:ind w:left="340"/>
      </w:pPr>
      <w:r>
        <w:rPr>
          <w:rFonts w:ascii="Times New Roman" w:hAnsi="Times New Roman" w:eastAsia="楷体"/>
          <w:b w:val="0"/>
          <w:color w:val="555555"/>
          <w:sz w:val="21"/>
        </w:rPr>
        <w:t>With the lot poem: This lot opens with the dragon and tiger meeting before the gate and says the matter surely ties the two together - Liu Bei and Wu meeting at the gate, their affairs caught up with each other.</w:t>
      </w:r>
    </w:p>
    <w:p>
      <w:r>
        <w:rPr>
          <w:rFonts w:ascii="Times New Roman" w:hAnsi="Times New Roman" w:eastAsia="宋体"/>
          <w:b/>
          <w:sz w:val="24"/>
        </w:rPr>
        <w:t>蓋蘇文遇薛將軍（变体 variant）· Gaisuwen Meets General Xue</w:t>
      </w:r>
    </w:p>
    <w:p>
      <w:r>
        <w:rPr>
          <w:rFonts w:ascii="Times New Roman" w:hAnsi="Times New Roman" w:eastAsia="宋体"/>
          <w:b w:val="0"/>
          <w:sz w:val="24"/>
        </w:rPr>
        <w:t>盖苏文是唐朝东征高丽时守方的元帅。他勇猛善战，会用飞刀，飞刀出手时各带名号，能在几十步以外伤人，唐军许多将领都被他困住。唐太宗亲征高丽，薛仁贵以一名穿白袍的年轻将领上阵，屡立战功，军中称他白袍将军。唐军将领轮番上阵，都被飞刀逼得退回本阵。双方隔着阵前一片空地相望，一时相持不下。盖苏文与薛仁贵在阵前相遇，一战再战。盖苏文的飞刀一度让薛仁贵吃亏。后来唐军找到破解飞刀的办法，盖苏文终于战败，东征之役就此平定。盖苏文死后，他的几个儿子争权相攻，高丽也由此被唐朝所灭。</w:t>
      </w:r>
    </w:p>
    <w:p>
      <w:r>
        <w:rPr>
          <w:rFonts w:ascii="Times New Roman" w:hAnsi="Times New Roman" w:eastAsia="宋体"/>
          <w:b w:val="0"/>
          <w:sz w:val="24"/>
        </w:rPr>
        <w:t>Gaisuwen was the defending marshal when the Tang campaigned east against Goguryeo. He was brave and skilled in war, and he used flying daggers. Each dagger flew out with its own name, and it could wound a man dozens of paces away. Many Tang generals were pinned down by him. Emperor Taizong of Tang led the campaign in person. Xue Rengui, a young general in a white robe, took the field and won merit again and again. The army called him the White-Robed General. Tang generals went up in turn and were all driven back by the daggers. The two sides faced each other across the open ground before the lines, at a standstill. Gaisuwen and Xue Rengui met before the lines and fought again and again. The flying daggers once gave Xue Rengui trouble. Later the Tang army found a way to break the daggers. Gaisuwen was defeated at last, and the eastern campaign was settled. After Gaisuwen died, his sons fought each other for power, and Goguryeo was destroyed by Tang.</w:t>
      </w:r>
    </w:p>
    <w:p>
      <w:pPr>
        <w:spacing w:after="120"/>
        <w:ind w:left="340"/>
      </w:pPr>
      <w:r>
        <w:rPr>
          <w:rFonts w:ascii="Times New Roman" w:hAnsi="Times New Roman" w:eastAsia="楷体"/>
          <w:b w:val="0"/>
          <w:color w:val="555555"/>
          <w:sz w:val="21"/>
        </w:rPr>
        <w:t>与签诗：签诗说龙虎相交在门前，此事必定两相连，黄金忽然变成铁。两强相遇、形势翻转，正合这一节。</w:t>
      </w:r>
    </w:p>
    <w:p>
      <w:pPr>
        <w:spacing w:after="120"/>
        <w:ind w:left="340"/>
      </w:pPr>
      <w:r>
        <w:rPr>
          <w:rFonts w:ascii="Times New Roman" w:hAnsi="Times New Roman" w:eastAsia="楷体"/>
          <w:b w:val="0"/>
          <w:color w:val="555555"/>
          <w:sz w:val="21"/>
        </w:rPr>
        <w:t>With the lot poem: The lot poem has dragon and tiger meeting at the gate, the matter surely bound together, and gold suddenly turning to iron. Two strong men meet and the balance flips.</w:t>
      </w:r>
    </w:p>
    <w:p>
      <w:r>
        <w:rPr>
          <w:rFonts w:ascii="Times New Roman" w:hAnsi="Times New Roman" w:eastAsia="宋体"/>
          <w:b/>
          <w:sz w:val="24"/>
        </w:rPr>
        <w:t>玄武門太子秦王兄弟相會（变体 variant）· The Brothers Meet at Xuanwu Gate</w:t>
      </w:r>
    </w:p>
    <w:p>
      <w:r>
        <w:rPr>
          <w:rFonts w:ascii="Times New Roman" w:hAnsi="Times New Roman" w:eastAsia="宋体"/>
          <w:b w:val="0"/>
          <w:sz w:val="24"/>
        </w:rPr>
        <w:t>唐朝初年，太子李建成和秦王李世民是亲兄弟，各有一批人马，彼此越闹越僵。建成与弟弟齐王李元吉结成一伙，几次三番要削去秦王府的兵将和谋臣。太白星在白昼出现，管天文历法的大臣傅奕密奏，说秦王该得天下。唐高祖想让兄弟几个当面对质。李世民带着长孙无忌、尉迟敬德、房玄龄、杜如晦等人，在宫城北门玄武门埋下伏兵。建成和元吉入朝，走到临湖殿，看出苗头不对，拨马就要往回走。李元吉拉弓,连拉三次都拉不满。李世民一箭射中李建成，当场毙命。尉迟敬德带骑兵追上李元吉，把他杀死。事后高祖下诏，立李世民为太子，军国大事都交给他，不久又传了位，就是唐太宗。建成、元吉的几个儿子也都被杀。</w:t>
      </w:r>
    </w:p>
    <w:p>
      <w:r>
        <w:rPr>
          <w:rFonts w:ascii="Times New Roman" w:hAnsi="Times New Roman" w:eastAsia="宋体"/>
          <w:b w:val="0"/>
          <w:sz w:val="24"/>
        </w:rPr>
        <w:t>In the early years of the Tang, Crown Prince Li Jiancheng and Li Shimin, Prince of Qin, were full brothers, each with a body of men behind him. The two sides grew more and more strained. Jiancheng joined with his younger brother Li Yuanji, Prince of Qi. Again and again they tried to strip the Prince of Qin's household of soldiers and advisers. Venus appeared in broad daylight. Fu Yi, the minister in charge of astronomy and the calendar, sent up a secret report that the Prince of Qin should have the realm. Emperor Gaozu wanted the brothers to face each other and talk. Li Shimin took Zhangsun Wuji, Yuchi Gong, Fang Xuanling, Du Ruhui and others. He set an ambush at Xuanwu Gate, the north gate of the palace city. Jiancheng and Yuanji came to court, reached the Linhu Hall, saw that something was wrong, and turned their horses to go back. Yuanji drew his bow, and three times running could not pull it full. Li Shimin hit Li Jiancheng with one arrow, killing him on the spot. Yuchi Gong rode after Li Yuanji with cavalry and killed him. Afterwards Gaozu issued an edict making Li Shimin crown prince and handing him the armies and affairs of state. He soon passed him the throne, and Li Shimin was Emperor Taizong. The sons of Jiancheng and Yuanji were killed as well.</w:t>
      </w:r>
    </w:p>
    <w:p>
      <w:pPr>
        <w:spacing w:after="120"/>
        <w:ind w:left="340"/>
      </w:pPr>
      <w:r>
        <w:rPr>
          <w:rFonts w:ascii="Times New Roman" w:hAnsi="Times New Roman" w:eastAsia="楷体"/>
          <w:b w:val="0"/>
          <w:color w:val="555555"/>
          <w:sz w:val="21"/>
        </w:rPr>
        <w:t>与签诗：签诗说“龙虎相交在门前，此事必定两相连”，故事取兄弟相会于宫城北门玄武门一段，两方势均力敌而相斗，正合龙虎相交之语。</w:t>
      </w:r>
    </w:p>
    <w:p>
      <w:pPr>
        <w:spacing w:after="120"/>
        <w:ind w:left="340"/>
      </w:pPr>
      <w:r>
        <w:rPr>
          <w:rFonts w:ascii="Times New Roman" w:hAnsi="Times New Roman" w:eastAsia="楷体"/>
          <w:b w:val="0"/>
          <w:color w:val="555555"/>
          <w:sz w:val="21"/>
        </w:rPr>
        <w:t>With the lot poem: The poem says dragon and tiger meet at the gate and that the two are bound together; the brothers meet at Xuanwu Gate, the palace's north gate, evenly matched and at blows.</w:t>
      </w:r>
    </w:p>
    <w:p>
      <w:r>
        <w:rPr>
          <w:rFonts w:ascii="Times New Roman" w:hAnsi="Times New Roman" w:eastAsia="宋体"/>
          <w:b/>
          <w:sz w:val="24"/>
        </w:rPr>
        <w:t>鄭莊公克弟段（变体 variant）· Duke Zhuang of Zheng Defeats His Brother Duan</w:t>
      </w:r>
    </w:p>
    <w:p>
      <w:r>
        <w:rPr>
          <w:rFonts w:ascii="Times New Roman" w:hAnsi="Times New Roman" w:eastAsia="宋体"/>
          <w:b w:val="0"/>
          <w:sz w:val="24"/>
        </w:rPr>
        <w:t>郑武公娶申国的女子武姜为妻。武姜生大儿子时难产，因此不喜欢他，偏爱小儿子共叔段，多次请求改立段为太子，武公没有答应。大儿子即位，就是郑庄公。武姜替段请求封地，庄公不肯给险要的制邑，改把京邑封给段。段在京邑加高城墙、整顿甲兵、扩充人马，还与母亲约好，准备里应外合，袭击郑国的都城。臣下多次报告，庄公一直按兵不动，说段做的不义之事多了，自会垮掉。等段快要起兵，庄公才派子封率战车二百乘去讨伐。京城的人反叛段，段先逃到鄢，再逃到共，从此流亡在外。事后庄公把母亲安置到城颍，发誓不到黄泉不再相见，不久又后悔。颍考叔献计挖地见到泉水，让母子在地道里相见，两人和好如初。</w:t>
      </w:r>
    </w:p>
    <w:p>
      <w:r>
        <w:rPr>
          <w:rFonts w:ascii="Times New Roman" w:hAnsi="Times New Roman" w:eastAsia="宋体"/>
          <w:b w:val="0"/>
          <w:sz w:val="24"/>
        </w:rPr>
        <w:t>Duke Wu of Zheng married Wu Jiang, a woman of the state of Shen. Wu Jiang had a hard labor when her elder son was born, so she disliked him. She favored her younger son, Gongshu Duan, and asked several times to make Duan the heir. Duke Wu did not agree. The elder son took the throne and became Duke Zhuang of Zheng. Wu Jiang asked for a fief for Duan. Duke Zhuang would not give him the strategic town of Zhi. Instead he gave Duan the town of Jing. At Jing, Duan raised his walls higher, drilled armored troops, and enlarged his forces. He also arranged with his mother to attack the Zheng capital from inside and outside at once. Officials reported this many times. Duke Zhuang kept his troops still and said that Duan was doing too many unjust things, and would ruin himself. Only when Duan was about to raise troops did Duke Zhuang send Zifeng with two hundred chariots to attack him. The people of Jing turned against Duan. Duan fled first to Yan and then to Gong, and lived out his life in exile. Afterward Duke Zhuang settled his mother at Chengying and swore not to see her again until they met in the underworld. He soon regretted it. Ying Kaoshu proposed digging down until water was reached, so that mother and son could meet in a tunnel, and they made up as before.</w:t>
      </w:r>
    </w:p>
    <w:p>
      <w:pPr>
        <w:spacing w:after="120"/>
        <w:ind w:left="340"/>
      </w:pPr>
      <w:r>
        <w:rPr>
          <w:rFonts w:ascii="Times New Roman" w:hAnsi="Times New Roman" w:eastAsia="楷体"/>
          <w:b w:val="0"/>
          <w:color w:val="555555"/>
          <w:sz w:val="21"/>
        </w:rPr>
        <w:t>与签诗：签诗“龙虎相交在门前”“黄金忽然变成铁”，正对骨肉相争、由亲变仇这一段。</w:t>
      </w:r>
    </w:p>
    <w:p>
      <w:pPr>
        <w:spacing w:after="120"/>
        <w:ind w:left="340"/>
      </w:pPr>
      <w:r>
        <w:rPr>
          <w:rFonts w:ascii="Times New Roman" w:hAnsi="Times New Roman" w:eastAsia="楷体"/>
          <w:b w:val="0"/>
          <w:color w:val="555555"/>
          <w:sz w:val="21"/>
        </w:rPr>
        <w:t>With the lot poem: The lot's poem speaks of dragon and tiger meeting before the gate, and of gold suddenly turning into iron. That fits kin fighting kin and closeness turning into enmity.</w:t>
      </w:r>
    </w:p>
    <w:p>
      <w:r>
        <w:rPr>
          <w:rFonts w:ascii="Times New Roman" w:hAnsi="Times New Roman" w:eastAsia="宋体"/>
          <w:b/>
          <w:sz w:val="24"/>
        </w:rPr>
        <w:t>伍奢被拿（变体 variant）· Wu She Is Arrested</w:t>
      </w:r>
    </w:p>
    <w:p>
      <w:r>
        <w:rPr>
          <w:rFonts w:ascii="Times New Roman" w:hAnsi="Times New Roman" w:eastAsia="宋体"/>
          <w:b w:val="0"/>
          <w:sz w:val="24"/>
        </w:rPr>
        <w:t>春秋时期，楚国的国君是楚平王。伍奢做太子建的太傅，也就是太子的老师；费无忌做少傅，是副手。费无忌得不到太子的欢心，就在平王面前说太子和伍奢的坏话。平王发怒，召伍奢来责问。伍奢直说太子没有罪过，于是被关进牢里。费无忌又进言说，伍奢有两个儿子，一个叫伍尚，一个叫伍员，都很有本事，若不一起除掉，必定成为楚国的祸患。平王便叫人告诉伍奢：能把两个儿子叫来，就让他活；叫不来，就处死。伍奢知道大儿子伍尚为人厚道，听到召唤就会来；小儿子伍员性情刚强能忍，能成大事，一定不肯来。伍尚果然应召而来，同父亲一起被杀。伍员逃往吴国，后来带吴国的兵打回楚国都城，报了父兄的仇。</w:t>
      </w:r>
    </w:p>
    <w:p>
      <w:r>
        <w:rPr>
          <w:rFonts w:ascii="Times New Roman" w:hAnsi="Times New Roman" w:eastAsia="宋体"/>
          <w:b w:val="0"/>
          <w:sz w:val="24"/>
        </w:rPr>
        <w:t>During the Spring and Autumn period, the ruler of Chu was King Ping of Chu. Wu She served as tutor to Crown Prince Jian, that is, the prince's teacher. Fei Wuji served as junior tutor, the deputy. Fei Wuji had lost the prince's favor, so he spoke ill of the prince and of Wu She before King Ping. The king grew angry and summoned Wu She to answer for it. Wu She said plainly that the prince had done no wrong. So he was thrown into prison. Fei Wuji then advised the king. He said Wu She had two sons, Wu Shang and Wu Yuan, and both were capable. Unless all were removed, he said, they would become a disaster for Chu. King Ping had a man tell Wu She this: if you can call your two sons here, you live; if not, you die. Wu She knew that his elder son Wu Shang was upright and would come when called. His younger son Wu Yuan was tough and patient, able to do great things, and would surely refuse. Wu Shang indeed came at the call and was killed together with his father. Wu Yuan, that is, Wu Zixu, fled to Wu. Later he brought Wu's army back to the Chu capital and avenged his father and brother.</w:t>
      </w:r>
    </w:p>
    <w:p>
      <w:pPr>
        <w:spacing w:after="120"/>
        <w:ind w:left="340"/>
      </w:pPr>
      <w:r>
        <w:rPr>
          <w:rFonts w:ascii="Times New Roman" w:hAnsi="Times New Roman" w:eastAsia="楷体"/>
          <w:b w:val="0"/>
          <w:color w:val="555555"/>
          <w:sz w:val="21"/>
        </w:rPr>
        <w:t>与签诗：签诗“龙虎相交在门前”“此事必定两相连”，写牵连及身、事势相连，正合伍奢被囚而祸连二子一事。</w:t>
      </w:r>
    </w:p>
    <w:p>
      <w:pPr>
        <w:spacing w:after="120"/>
        <w:ind w:left="340"/>
      </w:pPr>
      <w:r>
        <w:rPr>
          <w:rFonts w:ascii="Times New Roman" w:hAnsi="Times New Roman" w:eastAsia="楷体"/>
          <w:b w:val="0"/>
          <w:color w:val="555555"/>
          <w:sz w:val="21"/>
        </w:rPr>
        <w:t>With the lot poem: The poem's lines about dragon and tiger meeting before the gate and the matter being linked fit Wu She jailed and the trouble spreading to both his sons.</w:t>
      </w:r>
    </w:p>
    <w:p>
      <w:r>
        <w:rPr>
          <w:rFonts w:ascii="Times New Roman" w:hAnsi="Times New Roman" w:eastAsia="宋体"/>
          <w:b/>
          <w:sz w:val="24"/>
        </w:rPr>
        <w:t>劉先主入東吳（变体 variant）· Liu Bei Enters Eastern Wu</w:t>
      </w:r>
    </w:p>
    <w:p>
      <w:r>
        <w:rPr>
          <w:rFonts w:ascii="Times New Roman" w:hAnsi="Times New Roman" w:eastAsia="宋体"/>
          <w:b w:val="0"/>
          <w:sz w:val="24"/>
        </w:rPr>
        <w:t>赤壁之战以后，孙权和刘备为荆州的归属争得很凶。荆州在长江中游，是兵家必争之地。东吴的大将周瑜出了个主意：假装把孙权的妹妹许配给刘备，骗他到东吴成亲，再把他扣下来换荆州。刘备照诸葛亮教的法子办。他先去见周瑜的岳父乔国老，又把事情告诉孙权的母亲吴国太。吴国太在甘露寺见了刘备，觉得他仪表堂堂，当场同意这门亲事。孙权和周瑜的算计就落了空。成亲以后，刘备在东吴过得很安逸。赵云依计谎报荆州有急事，刘备带着孙夫人一起离开，追兵没能赶上。</w:t>
      </w:r>
    </w:p>
    <w:p>
      <w:r>
        <w:rPr>
          <w:rFonts w:ascii="Times New Roman" w:hAnsi="Times New Roman" w:eastAsia="宋体"/>
          <w:b w:val="0"/>
          <w:sz w:val="24"/>
        </w:rPr>
        <w:t>After the battle of Red Cliff, Sun Quan and Liu Bei fought hard over who owned Jingzhou. Jingzhou lay on the middle reaches of the Yangtze River and was a place every strategist wanted. Zhou Yu, a great general of Eastern Wu, thought of a plan. He would pretend to promise Sun Quan's sister in marriage to Liu Bei. In that way they would trick Liu Bei into coming to Eastern Wu for the wedding, and then hold him there in exchange for Jingzhou. Liu Bei did as Zhuge Liang had taught him. First he went to see Qiao Guolao, the father-in-law of Zhou Yu. Then he told the whole matter to the Dowager of Wu, Sun Quan's mother. the Dowager of Wu met Liu Bei at the Ganlu Temple. She found him fine in bearing and agreed to the marriage on the spot. The scheme of Sun Quan and Zhou Yu came to nothing. After the wedding, Liu Bei lived at ease in Eastern Wu. Zhao Yun followed the plan and sent a false report that Jingzhou was in urgent trouble. Liu Bei left with Lady Sun. The pursuers could not catch up with them.</w:t>
      </w:r>
    </w:p>
    <w:p>
      <w:pPr>
        <w:spacing w:after="120"/>
        <w:ind w:left="340"/>
      </w:pPr>
      <w:r>
        <w:rPr>
          <w:rFonts w:ascii="Times New Roman" w:hAnsi="Times New Roman" w:eastAsia="楷体"/>
          <w:b w:val="0"/>
          <w:color w:val="555555"/>
          <w:sz w:val="21"/>
        </w:rPr>
        <w:t>与签诗：签诗说龙虎在门前相交，两件事必定连在一起。孙刘两家一面联姻一面争斗，正合刘备入东吴。</w:t>
      </w:r>
    </w:p>
    <w:p>
      <w:pPr>
        <w:spacing w:after="120"/>
        <w:ind w:left="340"/>
      </w:pPr>
      <w:r>
        <w:rPr>
          <w:rFonts w:ascii="Times New Roman" w:hAnsi="Times New Roman" w:eastAsia="楷体"/>
          <w:b w:val="0"/>
          <w:color w:val="555555"/>
          <w:sz w:val="21"/>
        </w:rPr>
        <w:t>With the lot poem: The lot poem says dragon and tiger meet before the gate, and two matters are bound to come together. The Sun and Liu houses married and fought at once, which is just Liu Bei's entry into Eastern Wu.</w:t>
      </w:r>
    </w:p>
    <w:p>
      <w:r>
        <w:rPr>
          <w:rFonts w:ascii="Times New Roman" w:hAnsi="Times New Roman" w:eastAsia="宋体"/>
          <w:b/>
          <w:sz w:val="24"/>
        </w:rPr>
        <w:t>孫臏陷五雷陣（变体 variant）· Sun Bin Falls into the Five-Thunder Formation</w:t>
      </w:r>
    </w:p>
    <w:p>
      <w:r>
        <w:rPr>
          <w:rFonts w:ascii="Times New Roman" w:hAnsi="Times New Roman" w:eastAsia="宋体"/>
          <w:b w:val="0"/>
          <w:sz w:val="24"/>
        </w:rPr>
        <w:t>孙膑是战国时齐国的军师。他和同门师兄庞涓本是一起学艺的师兄弟。庞涓忌妒他的才能，设计陷害他，还对他用了砍去双脚的刑罚。孙膑装疯卖傻，才逃出一条性命。后来秦国要吞并六国，秦国的将军王翦带兵四处征战。孙膑为了报仇，也为了保住齐国，出来与王翦对阵。两边斗法、斗宝、斗阵，你来我往，一时难分高下。阵里设有阴坑、雷火一类的机关。人一旦走进阵去，就被困住，难以脱身。他一时大意，陷进了王翦布下的五雷阵，被困在阵中。</w:t>
      </w:r>
    </w:p>
    <w:p>
      <w:r>
        <w:rPr>
          <w:rFonts w:ascii="Times New Roman" w:hAnsi="Times New Roman" w:eastAsia="宋体"/>
          <w:b w:val="0"/>
          <w:sz w:val="24"/>
        </w:rPr>
        <w:t>Sun Bin was military adviser to the state of Qi in the Warring States period. He and his fellow student Pang Juan had studied under the same master, like brothers. Pang Juan was jealous of his ability, set a trap for him, and had him punished by having his feet cut off. Sun Bin feigned madness and stupidity and so escaped with his life. Later Qin moved to swallow the six states, and the Qin general Wang Jian led troops on campaigns everywhere. Sun Bin, to take revenge and to protect Qi, came out to face Wang Jian. The two sides contended with magic, with treasures, and with battle formations, trading blows back and forth with no clear winner for a time. The formations held traps such as hidden pits and thunder fire. Once a man walked into the formation he was trapped and could hardly get out again. Sun Bin was careless for a moment and fell into the five-thunder formation Wang Jian had laid, and was held inside it.</w:t>
      </w:r>
    </w:p>
    <w:p>
      <w:pPr>
        <w:spacing w:after="120"/>
        <w:ind w:left="340"/>
      </w:pPr>
      <w:r>
        <w:rPr>
          <w:rFonts w:ascii="Times New Roman" w:hAnsi="Times New Roman" w:eastAsia="楷体"/>
          <w:b w:val="0"/>
          <w:color w:val="555555"/>
          <w:sz w:val="21"/>
        </w:rPr>
        <w:t>与签诗：这一签以龙虎相交起句，孙膑与王翦同出师门而相斗，正合龙虎相争；陷阵受困，也照由顺转逆。</w:t>
      </w:r>
    </w:p>
    <w:p>
      <w:pPr>
        <w:spacing w:after="120"/>
        <w:ind w:left="340"/>
      </w:pPr>
      <w:r>
        <w:rPr>
          <w:rFonts w:ascii="Times New Roman" w:hAnsi="Times New Roman" w:eastAsia="楷体"/>
          <w:b w:val="0"/>
          <w:color w:val="555555"/>
          <w:sz w:val="21"/>
        </w:rPr>
        <w:t>With the lot poem: This lot opens with dragon and tiger meeting. Sun Bin and Wang Jian came from the same school and fought, which suits dragon and tiger contending. Being trapped in the formation also mirrors the turn from smooth to adverse.</w:t>
      </w:r>
    </w:p>
    <w:p>
      <w:r>
        <w:rPr>
          <w:rFonts w:ascii="Times New Roman" w:hAnsi="Times New Roman" w:eastAsia="宋体"/>
          <w:b/>
          <w:sz w:val="24"/>
        </w:rPr>
        <w:t>常何薦馬周（变体 variant）· Chang He Recommends Ma Zhou</w:t>
      </w:r>
    </w:p>
    <w:p>
      <w:r>
        <w:rPr>
          <w:rFonts w:ascii="Times New Roman" w:hAnsi="Times New Roman" w:eastAsia="宋体"/>
          <w:b w:val="0"/>
          <w:sz w:val="24"/>
        </w:rPr>
        <w:t>马周是博州茌平人，小时候死了父亲，家里穷，却喜欢读书。他做过州里的助教，不受当地人看重，就辞了职往西去，进了唐朝的都城长安。到了长安，他寄住在中郎将常何家中做门客。唐太宗下令让百官上书，议论朝政的得失。常何是行伍出身，不擅长写文章，就请马周代笔。马周替他写了二十多条，条条切中事理。太宗看了觉得奇怪，常何一向不会写文章，怎么忽然写得这样好。常何如实说是门客马周写的。太宗当天就召见马周，谈得十分高兴，让他到门下省任职。马周后来屡次升迁，做到中书令，成了贞观年间的名臣。</w:t>
      </w:r>
    </w:p>
    <w:p>
      <w:r>
        <w:rPr>
          <w:rFonts w:ascii="Times New Roman" w:hAnsi="Times New Roman" w:eastAsia="宋体"/>
          <w:b w:val="0"/>
          <w:sz w:val="24"/>
        </w:rPr>
        <w:t>Ma Zhou was a man of Chiping in Bozhou. His father died when he was small. The family was poor, but he loved to read. He served as an assistant teacher in the prefecture. The local people did not think much of him, so he gave up the post. He went west to Chang'an, the capital of the Tang. In Chang'an he lodged as a retainer in the house of Chang He, a general of the palace guards. Emperor Taizong ordered the officials to send up written advice on the state of government. Chang He came from the ranks of soldiers and was no hand at writing. So he asked Ma Zhou to write for him. Ma Zhou wrote more than twenty points for him, and every point struck at the heart of the matter. Taizong found it strange. Chang He had never been able to write, so how had he suddenly done so well? Chang He told the truth: his retainer Ma Zhou had written it. That same day Taizong summoned Ma Zhou. They talked and he was greatly pleased. He had Ma Zhou serve in the Chancellery. Ma Zhou rose again and again, until he was director of the Secretariat.</w:t>
      </w:r>
    </w:p>
    <w:p>
      <w:pPr>
        <w:spacing w:after="120"/>
        <w:ind w:left="340"/>
      </w:pPr>
      <w:r>
        <w:rPr>
          <w:rFonts w:ascii="Times New Roman" w:hAnsi="Times New Roman" w:eastAsia="楷体"/>
          <w:b w:val="0"/>
          <w:color w:val="555555"/>
          <w:sz w:val="21"/>
        </w:rPr>
        <w:t>与签诗：这一签的签诗说龙虎在门前相交，两件事必定相连。马周正是常何门下的门客，靠常何引荐才与明君相遇，“荐”字就是相连的意思。</w:t>
      </w:r>
    </w:p>
    <w:p>
      <w:pPr>
        <w:spacing w:after="120"/>
        <w:ind w:left="340"/>
      </w:pPr>
      <w:r>
        <w:rPr>
          <w:rFonts w:ascii="Times New Roman" w:hAnsi="Times New Roman" w:eastAsia="楷体"/>
          <w:b w:val="0"/>
          <w:color w:val="555555"/>
          <w:sz w:val="21"/>
        </w:rPr>
        <w:t>With the lot poem: The poem says dragon and tiger meet before the gate, and two things are surely joined. Ma Zhou was Chang He's retainer, and only through Chang He did he meet a wise ruler.</w:t>
      </w:r>
    </w:p>
    <w:p>
      <w:r>
        <w:rPr>
          <w:rFonts w:ascii="Times New Roman" w:hAnsi="Times New Roman" w:eastAsia="宋体"/>
          <w:b/>
          <w:sz w:val="24"/>
        </w:rPr>
        <w:t>孟姜女送寒衣 · Meng Jiangnu Carries Winter Clothes to the Wall</w:t>
      </w:r>
      <w:r>
        <w:rPr>
          <w:rFonts w:ascii="Times New Roman" w:hAnsi="Times New Roman" w:eastAsia="宋体"/>
          <w:b w:val="0"/>
          <w:sz w:val="24"/>
        </w:rPr>
        <w:t xml:space="preserve"> — 见第 25 签／see Lot 25</w:t>
      </w:r>
    </w:p>
    <w:p>
      <w:pPr>
        <w:spacing w:after="120"/>
        <w:ind w:left="340"/>
      </w:pPr>
      <w:r>
        <w:rPr>
          <w:rFonts w:ascii="Times New Roman" w:hAnsi="Times New Roman" w:eastAsia="楷体"/>
          <w:b w:val="0"/>
          <w:color w:val="555555"/>
          <w:sz w:val="21"/>
        </w:rPr>
        <w:t>与签诗：签诗说所盼忽然变样、求神无益；孟姜女千里送衣而人已不在，正合这一层。</w:t>
      </w:r>
    </w:p>
    <w:p>
      <w:pPr>
        <w:spacing w:after="120"/>
        <w:ind w:left="340"/>
      </w:pPr>
      <w:r>
        <w:rPr>
          <w:rFonts w:ascii="Times New Roman" w:hAnsi="Times New Roman" w:eastAsia="楷体"/>
          <w:b w:val="0"/>
          <w:color w:val="555555"/>
          <w:sz w:val="21"/>
        </w:rPr>
        <w:t>With the lot poem: The poem says what was hoped for suddenly changes shape and that praying for help brings nothing. Meng Jiangnu carried clothes far to a man already gone, which fits.</w:t>
      </w:r>
    </w:p>
    <w:p>
      <w:r>
        <w:rPr>
          <w:rFonts w:ascii="Times New Roman" w:hAnsi="Times New Roman" w:eastAsia="宋体"/>
          <w:b/>
          <w:sz w:val="24"/>
        </w:rPr>
        <w:t>駱宏勳返揚州（变体 variant）· Luo Hongxun Returns to Yangzhou</w:t>
      </w:r>
    </w:p>
    <w:p>
      <w:r>
        <w:rPr>
          <w:rFonts w:ascii="Times New Roman" w:hAnsi="Times New Roman" w:eastAsia="宋体"/>
          <w:b w:val="0"/>
          <w:sz w:val="24"/>
        </w:rPr>
        <w:t>骆宏勋是将门人家的儿子，家住扬州。他跟花家、鲍家一班走江湖的义士交好，因此招来武周朝中奸臣和党羽的忌恨。他屡次被人骗去赴约，中了埋伏，又因人命官司坐过牢，家宅也被人烧过，几回落难，又几次被人救出来。花碧莲自幼跟着父亲花振芳学武，走南闯北，她和骆宏勋订下婚约，中间经历许多波折。最后骆宏勋历经患难，回到扬州，与家人相聚，花碧莲也嫁进骆家。他家中遭过不少患难，也得到过不少人的救助。花碧莲的父亲花振芳，也是走江湖的武人。</w:t>
      </w:r>
    </w:p>
    <w:p>
      <w:r>
        <w:rPr>
          <w:rFonts w:ascii="Times New Roman" w:hAnsi="Times New Roman" w:eastAsia="宋体"/>
          <w:b w:val="0"/>
          <w:sz w:val="24"/>
        </w:rPr>
        <w:t>Luo Hongxun was the son of a military family and lived in Yangzhou. He was on good terms with a band of honorable men who roamed the country, the Hua family and the Bao family among them. That friendship earned him the hatred of the treacherous ministers and their followers at the court of Wu Zetian's Zhou dynasty. He was tricked into keeping appointments and walked into ambushes more than once. He was jailed over a case of murder. His house was set on fire. Several times he fell into disaster, and several times people rescued him. Hua Bilian had learned martial arts from her father, Hua Zhenfang, since childhood, and she traveled far and wide. She and Luo Hongxun were betrothed, and their road to marriage held many turns. In the end Luo Hongxun came through his troubles, returned to Yangzhou, and rejoined his family, and Hua Bilian married into the Luo house. His household met with much hardship, and it also received help from many people. Hua Zhenfang, her father, was himself a fighting man who roamed the country.</w:t>
      </w:r>
    </w:p>
    <w:p>
      <w:pPr>
        <w:spacing w:after="120"/>
        <w:ind w:left="340"/>
      </w:pPr>
      <w:r>
        <w:rPr>
          <w:rFonts w:ascii="Times New Roman" w:hAnsi="Times New Roman" w:eastAsia="楷体"/>
          <w:b w:val="0"/>
          <w:color w:val="555555"/>
          <w:sz w:val="21"/>
        </w:rPr>
        <w:t>与签诗：这一签写骨肉亲族历经患难之后重新聚首，正扣签诗“龙虎相交在门前，此事必定两相连”。</w:t>
      </w:r>
    </w:p>
    <w:p>
      <w:pPr>
        <w:spacing w:after="120"/>
        <w:ind w:left="340"/>
      </w:pPr>
      <w:r>
        <w:rPr>
          <w:rFonts w:ascii="Times New Roman" w:hAnsi="Times New Roman" w:eastAsia="楷体"/>
          <w:b w:val="0"/>
          <w:color w:val="555555"/>
          <w:sz w:val="21"/>
        </w:rPr>
        <w:t>With the lot poem: Kin and clan meeting again after long hardship fits a lot whose poem speaks of dragon and tiger meeting at the gate and of two things bound together.</w:t>
      </w:r>
    </w:p>
    <w:p>
      <w:r>
        <w:rPr>
          <w:rFonts w:ascii="Times New Roman" w:hAnsi="Times New Roman" w:eastAsia="宋体"/>
          <w:b/>
          <w:sz w:val="24"/>
        </w:rPr>
        <w:t>申子歸楚（变体 variant）· Shen Zi Goes Over to Chu</w:t>
      </w:r>
    </w:p>
    <w:p>
      <w:r>
        <w:rPr>
          <w:rFonts w:ascii="Times New Roman" w:hAnsi="Times New Roman" w:eastAsia="宋体"/>
          <w:b w:val="0"/>
          <w:sz w:val="24"/>
        </w:rPr>
        <w:t>申子是旧时对某位申姓男子的称呼。楚国是周朝在南方的大国，都城在郢，位置大约在今天的湖北一带。所谓申子归楚，是说这个人离开原来的地方，投归楚国。当时列国并立，士人离开本国、投奔他国是常有的事。申地又紧挨楚国的北界，来往的人本就不算少。他本是申地的人，往南走，过了边界，就在楚国留了下来，从此归入楚人。签诗讲两强相交在门前，这事必定彼此牵连，黄金忽然变成铁。归附的选择一旦做出，原先的身份和去路都变了，快得让人认不出来。</w:t>
      </w:r>
    </w:p>
    <w:p>
      <w:r>
        <w:rPr>
          <w:rFonts w:ascii="Times New Roman" w:hAnsi="Times New Roman" w:eastAsia="宋体"/>
          <w:b w:val="0"/>
          <w:sz w:val="24"/>
        </w:rPr>
        <w:t>Shen Zi was how people in old times referred to a certain man surnamed Shen. Chu was a great state of the Zhou dynasty in the south, with its capital at Ying, roughly in the region of modern Hubei. To say that Shen Zi went over to Chu means that this man left his old place and went to join Chu. In those days many states stood side by side, and it was common for a man of service to leave his own state and seek another. The land of Shen also bordered the northern edge of Chu, and traffic between them was already heavy. He was a man of Shen. He went south, crossed the border, and stayed on in Chu, counted as a man of Chu from then on. The lot poem speaks of two strong ones meeting before the gate, of the matter surely tying them together, and of gold suddenly turning to iron. Once the choice to submit is made, the old standing and the old road are both changed, faster than a man can recognise.</w:t>
      </w:r>
    </w:p>
    <w:p>
      <w:pPr>
        <w:spacing w:after="120"/>
        <w:ind w:left="340"/>
      </w:pPr>
      <w:r>
        <w:rPr>
          <w:rFonts w:ascii="Times New Roman" w:hAnsi="Times New Roman" w:eastAsia="楷体"/>
          <w:b w:val="0"/>
          <w:color w:val="555555"/>
          <w:sz w:val="21"/>
        </w:rPr>
        <w:t>与签诗：签诗说两相连、黄金忽然变成铁，讲的是变化来得突然。题名中的“归”字，正含迁移归属、身份顿改之意。</w:t>
      </w:r>
    </w:p>
    <w:p>
      <w:pPr>
        <w:spacing w:after="120"/>
        <w:ind w:left="340"/>
      </w:pPr>
      <w:r>
        <w:rPr>
          <w:rFonts w:ascii="Times New Roman" w:hAnsi="Times New Roman" w:eastAsia="楷体"/>
          <w:b w:val="0"/>
          <w:color w:val="555555"/>
          <w:sz w:val="21"/>
        </w:rPr>
        <w:t>With the lot poem: The lot poem says the two are bound together and gold suddenly turns to iron, meaning change comes without warning. The going over in the title carries just that shift of place and standing.</w:t>
      </w:r>
    </w:p>
    <w:p>
      <w:r>
        <w:rPr>
          <w:rFonts w:ascii="Times New Roman" w:hAnsi="Times New Roman" w:eastAsia="宋体"/>
          <w:b/>
          <w:sz w:val="24"/>
        </w:rPr>
        <w:t>劉備入東吳進贅（变体 variant）· Liu Bei Enters Wu as a Son-in-Law</w:t>
      </w:r>
    </w:p>
    <w:p>
      <w:r>
        <w:rPr>
          <w:rFonts w:ascii="Times New Roman" w:hAnsi="Times New Roman" w:eastAsia="宋体"/>
          <w:b w:val="0"/>
          <w:sz w:val="24"/>
        </w:rPr>
        <w:t>刘备做荆州牧的时候，甘夫人刚去世。孙权听说后，采纳周瑜的计策，假意把妹妹许给刘备，招他进吴国做女婿，打算等他来了就扣下，借此讨回荆州。诸葛亮料定吴方的用意，交给赵云三条锦囊之计，叫他保护刘备进吴。赵云照计行事，先让随行的兵士披红挂彩，把婚事张扬出去，又请刘备去见乔国老。乔国老是吴国太的亲家，事情因此传到吴国太耳里。吴国太在甘露寺相看刘备，认为他可以托付，就把女儿嫁给他，这门亲事弄假成真。婚事成了以后，周瑜又想用声色玩好把刘备留在吴国。赵云依第三条锦囊计，假说荆州有急事，催刘备回去。孙夫人毅然同行，路上借着夫人的威势喝退追兵，刘备才得脱身回荆州。</w:t>
      </w:r>
    </w:p>
    <w:p>
      <w:r>
        <w:rPr>
          <w:rFonts w:ascii="Times New Roman" w:hAnsi="Times New Roman" w:eastAsia="宋体"/>
          <w:b w:val="0"/>
          <w:sz w:val="24"/>
        </w:rPr>
        <w:t>When Liu Bei was governor of Jingzhou, his wife Lady Gan had just died. Sun Quan heard of this and took Zhou Yu's plan. He would pretend to betroth his sister to Liu Bei and invite him into Wu as a son-in-law. The plan was to hold him once he came, and by that means get Jingzhou back. Zhuge Liang saw what Wu intended. He gave Zhao Yun three silk-bag plans and told him to guard Liu Bei on the way into Wu. Zhao Yun acted by the plans. First he had the escorting soldiers dress in red and bright colors, so that the marriage became widely known. Then he asked Liu Bei to call on Elder Qiao. Elder Qiao was an in-law of the Dowager of Wu, the mother of Sun Quan, so the matter reached her ears. At Ganlu Temple the Dowager of Wu looked Liu Bei over. She judged him worthy of trust and gave her daughter to him, and the marriage turned from false into real. After the wedding, Zhou Yu wanted to keep Liu Bei in Wu with music, women, and amusements. By the third plan Zhao Yun pretended that there was an emergency at Jingzhou and pressed Liu Bei to return. Lady Sun went with him without hesitation. On the road she used her authority to shout back the troops that chased them, and so Liu Bei got clean away back to Jingzhou.</w:t>
      </w:r>
    </w:p>
    <w:p>
      <w:pPr>
        <w:spacing w:after="120"/>
        <w:ind w:left="340"/>
      </w:pPr>
      <w:r>
        <w:rPr>
          <w:rFonts w:ascii="Times New Roman" w:hAnsi="Times New Roman" w:eastAsia="楷体"/>
          <w:b w:val="0"/>
          <w:color w:val="555555"/>
          <w:sz w:val="21"/>
        </w:rPr>
        <w:t>与签诗：签诗“龙虎相交在门前”，正合刘备进吴、孙刘两方相持之势；“此事必定两相连”则取婚事与荆州之约相牵之意。</w:t>
      </w:r>
    </w:p>
    <w:p>
      <w:pPr>
        <w:spacing w:after="120"/>
        <w:ind w:left="340"/>
      </w:pPr>
      <w:r>
        <w:rPr>
          <w:rFonts w:ascii="Times New Roman" w:hAnsi="Times New Roman" w:eastAsia="楷体"/>
          <w:b w:val="0"/>
          <w:color w:val="555555"/>
          <w:sz w:val="21"/>
        </w:rPr>
        <w:t>With the lot poem: The poem's dragon and tiger meeting before the gate fits Liu Bei entering Wu with the two sides at a stand-off, and that the matter must be linked takes the marriage tied to the bargain over Jingzhou.</w:t>
      </w:r>
    </w:p>
    <w:p>
      <w:pPr>
        <w:pStyle w:val="Heading1"/>
      </w:pPr>
      <w:r>
        <w:rPr>
          <w:rFonts w:ascii="Times New Roman" w:hAnsi="Times New Roman" w:eastAsia="微软雅黑"/>
          <w:color w:val="0F4A47"/>
        </w:rPr>
        <w:t>Lot 33 · 己巳（Ji-si）· Fake Silver Buys Paper Boots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山风蛊 Gu (Mountain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銅銀買紙靴 *Fake Silver Buys Paper Boots*</w:t>
      </w:r>
    </w:p>
    <w:p>
      <w:pPr>
        <w:spacing w:after="40"/>
        <w:ind w:left="595"/>
      </w:pPr>
      <w:r>
        <w:rPr>
          <w:rFonts w:ascii="Times New Roman" w:hAnsi="Times New Roman" w:eastAsia="宋体"/>
          <w:b w:val="0"/>
          <w:sz w:val="23"/>
        </w:rPr>
        <w:t>· 变体（英）variants (EN): *Hai Rui Meets Annam's Tribute Envoy*; *Yuan Tiangang Judges a Hexagram*; *Liu Bei Crosses the River to Wed*; *Bao Shuya Recommends Guan Zhong*; *Guan and Bao Go into Business Together*</w:t>
      </w:r>
    </w:p>
    <w:p>
      <w:pPr>
        <w:spacing w:after="40"/>
        <w:ind w:left="595"/>
      </w:pPr>
      <w:r>
        <w:rPr>
          <w:rFonts w:ascii="Times New Roman" w:hAnsi="Times New Roman" w:eastAsia="宋体"/>
          <w:b w:val="0"/>
          <w:sz w:val="23"/>
        </w:rPr>
        <w:t>· 变体（中·故事组全列）variants (ZH): 海瑞遇安南討貢封王、袁天罡論卦、劉備過江招親、鮑叔牙進管仲、管鮑同經商</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marriage and the household line stand strong, and income and undertakings do arrive on a second attempt, but health, the month's turn and distant news all carry delay. The pattern is support with delay, so we read it as mixed and the counsel is to avoid haste.</w:t>
      </w:r>
    </w:p>
    <w:p>
      <w:pPr>
        <w:spacing w:after="40"/>
        <w:ind w:left="595"/>
      </w:pPr>
      <w:r>
        <w:rPr>
          <w:rFonts w:ascii="Times New Roman" w:hAnsi="Times New Roman" w:eastAsia="宋体"/>
          <w:b w:val="0"/>
          <w:sz w:val="23"/>
        </w:rPr>
        <w:t>· 判据（中·对外件，我方概括）: 我方读作 mixed：婚姻与家宅偏强，求财与作事要第二次才顺；治病、月令与远信三处带迟滞。支持里夹着拖力，故读作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「行船把定 — hold the boat steady (维基文库, the white-text branch alone)」→「行舟把定 — hold the boat steady (好廟網; 東海; feishuai; mznn; 91chouqian)」, six-source vote 5/6, recorded in mazu_签诗_六源投票与裁定.csv, and matching this set's own wording at Lot 13.</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欲去長江水闊茫，　／　You would set out on the Long River, wide and vague;</w:t>
      </w:r>
    </w:p>
    <w:p>
      <w:pPr>
        <w:spacing w:after="120"/>
        <w:ind w:left="340"/>
      </w:pPr>
      <w:r>
        <w:rPr>
          <w:rFonts w:ascii="Times New Roman" w:hAnsi="Times New Roman" w:eastAsia="楷体"/>
          <w:b w:val="0"/>
          <w:color w:val="555555"/>
          <w:sz w:val="21"/>
        </w:rPr>
        <w:t>行舟把定未遭風，　／　hold the boat steady and you meet no wind;</w:t>
      </w:r>
    </w:p>
    <w:p>
      <w:pPr>
        <w:spacing w:after="120"/>
        <w:ind w:left="340"/>
      </w:pPr>
      <w:r>
        <w:rPr>
          <w:rFonts w:ascii="Times New Roman" w:hAnsi="Times New Roman" w:eastAsia="楷体"/>
          <w:b w:val="0"/>
          <w:color w:val="555555"/>
          <w:sz w:val="21"/>
        </w:rPr>
        <w:t>戶內用心再作福，　／　keep your mind on the house and make your merit there again;</w:t>
      </w:r>
    </w:p>
    <w:p>
      <w:pPr>
        <w:spacing w:after="120"/>
        <w:ind w:left="340"/>
      </w:pPr>
      <w:r>
        <w:rPr>
          <w:rFonts w:ascii="Times New Roman" w:hAnsi="Times New Roman" w:eastAsia="楷体"/>
          <w:b w:val="0"/>
          <w:color w:val="555555"/>
          <w:sz w:val="21"/>
        </w:rPr>
        <w:t>看看魚水得相逢。　／　look — the fish and the water do meet.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steady · the fit arriving in time · patience inside the house · a second attempt　／　把稳不动 · 契合到时候会到 · 在家里用心耐守 · 再来一次</w:t>
      </w:r>
    </w:p>
    <w:p>
      <w:pPr>
        <w:spacing w:after="40"/>
        <w:ind w:left="340"/>
      </w:pPr>
      <w:r>
        <w:rPr>
          <w:rFonts w:ascii="Times New Roman" w:hAnsi="Times New Roman" w:eastAsia="宋体"/>
          <w:b w:val="0"/>
          <w:sz w:val="23"/>
        </w:rPr>
        <w:t>· 忌 GUARDED: pushing out ahead of the wind · expecting the first attempt to hold · forcing a fit that is already on its way　／　赶在风前头出去 · 以为第一次就能定局 · 硬催一段正在路上的契合</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"hold steady": at once *keeping the tiller* and *keeping your own counsel*; The protection in this line is in the holding.</w:t>
      </w:r>
    </w:p>
    <w:p>
      <w:pPr>
        <w:spacing w:after="40"/>
        <w:ind w:left="595"/>
      </w:pPr>
      <w:r>
        <w:rPr>
          <w:rFonts w:ascii="Times New Roman" w:hAnsi="Times New Roman" w:eastAsia="宋体"/>
          <w:b w:val="0"/>
          <w:sz w:val="23"/>
        </w:rPr>
        <w:t>· 中：「把定」既是把住舵，也是自己心里有主张；这一句的保护就在「把住」两个字上。</w:t>
      </w:r>
    </w:p>
    <w:p>
      <w:pPr>
        <w:spacing w:after="40"/>
        <w:ind w:left="340"/>
      </w:pPr>
      <w:r>
        <w:rPr>
          <w:rFonts w:ascii="Times New Roman" w:hAnsi="Times New Roman" w:eastAsia="宋体"/>
          <w:b w:val="0"/>
          <w:sz w:val="23"/>
        </w:rPr>
        <w:t>· 「戶內」(hù-nèi) — "within the door": at once *inside the household*; *the private side of the matter*.</w:t>
      </w:r>
    </w:p>
    <w:p>
      <w:pPr>
        <w:spacing w:after="40"/>
        <w:ind w:left="595"/>
      </w:pPr>
      <w:r>
        <w:rPr>
          <w:rFonts w:ascii="Times New Roman" w:hAnsi="Times New Roman" w:eastAsia="宋体"/>
          <w:b w:val="0"/>
          <w:sz w:val="23"/>
        </w:rPr>
        <w:t>· 中：「戶內」既指家门以内，也指这件事私下、家中的那一面。</w:t>
      </w:r>
    </w:p>
    <w:p>
      <w:pPr>
        <w:spacing w:after="40"/>
        <w:ind w:left="340"/>
      </w:pPr>
      <w:r>
        <w:rPr>
          <w:rFonts w:ascii="Times New Roman" w:hAnsi="Times New Roman" w:eastAsia="宋体"/>
          <w:b w:val="0"/>
          <w:sz w:val="23"/>
        </w:rPr>
        <w:t>· 「魚水得相逢」(yú-shuǐ-dé-xiāng-féng) — fish and water meet: here the fit does arrive — the same figure that Lot 23 refuses; Read the two lots against each other and the difference is the season, not the wish.</w:t>
      </w:r>
    </w:p>
    <w:p>
      <w:pPr>
        <w:spacing w:after="40"/>
        <w:ind w:left="595"/>
      </w:pPr>
      <w:r>
        <w:rPr>
          <w:rFonts w:ascii="Times New Roman" w:hAnsi="Times New Roman" w:eastAsia="宋体"/>
          <w:b w:val="0"/>
          <w:sz w:val="23"/>
        </w:rPr>
        <w:t>· 中：「魚水得相逢」在这里是真的会相逢——同一个意象在第 23 签是落空的。两签对着看，差的是时节，不是心愿。</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water is wide, but this poem does not send you across it: hold the boat steady, keep your counsel at home, and the fit you are worried about does arrive. It is a lot about not hurrying — the second attempt is the one that works.</w:t>
      </w:r>
    </w:p>
    <w:p>
      <w:pPr>
        <w:spacing w:after="40"/>
        <w:ind w:left="340"/>
      </w:pPr>
      <w:r>
        <w:rPr>
          <w:rFonts w:ascii="Times New Roman" w:hAnsi="Times New Roman" w:eastAsia="宋体"/>
          <w:b w:val="0"/>
          <w:sz w:val="23"/>
        </w:rPr>
        <w:t>· 中: 水面很宽，但这一签并不叫你渡过去：把船把稳，在家里守住自己的主张，你担心的那个契合是会到的。这是一支讲不要急的签——第二次尝试才成。</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and it comes to the one who holds steady; do not press it early.　／　这是成亲的好时节，成在沉得住气的人身上；不要提前去逼它。</w:t>
      </w:r>
    </w:p>
    <w:p>
      <w:pPr>
        <w:spacing w:after="40"/>
        <w:ind w:left="340"/>
      </w:pPr>
      <w:r>
        <w:rPr>
          <w:rFonts w:ascii="Times New Roman" w:hAnsi="Times New Roman" w:eastAsia="宋体"/>
          <w:b w:val="0"/>
          <w:sz w:val="23"/>
        </w:rPr>
        <w:t>· career: A second attempt succeeds where the first did not; keep the first attempt alive rather than abandon it.　／　第一次没做成的，第二次会成；留着第一次那条路，别丢掉。</w:t>
      </w:r>
    </w:p>
    <w:p>
      <w:pPr>
        <w:spacing w:after="40"/>
        <w:ind w:left="340"/>
      </w:pPr>
      <w:r>
        <w:rPr>
          <w:rFonts w:ascii="Times New Roman" w:hAnsi="Times New Roman" w:eastAsia="宋体"/>
          <w:b w:val="0"/>
          <w:sz w:val="23"/>
        </w:rPr>
        <w:t>· money: The gain arrives gradually; hold your position and let it come. *(Not financial advice.)*　／　进项是一点一点来的；守住手上的位置，让它自己到。（非财务建议。）</w:t>
      </w:r>
    </w:p>
    <w:p>
      <w:pPr>
        <w:spacing w:after="40"/>
        <w:ind w:left="340"/>
      </w:pPr>
      <w:r>
        <w:rPr>
          <w:rFonts w:ascii="Times New Roman" w:hAnsi="Times New Roman" w:eastAsia="宋体"/>
          <w:b w:val="0"/>
          <w:sz w:val="23"/>
        </w:rPr>
        <w:t>· health: A complaint that lingers and costs; treat it steadily rather than dramatically. *(Not medical advice.)*　／　这是个拖着走、也耗钱的毛病；稳稳地治，不必大动干戈。（非医疗建议。）</w:t>
      </w:r>
    </w:p>
    <w:p>
      <w:pPr>
        <w:spacing w:after="40"/>
        <w:ind w:left="340"/>
      </w:pPr>
      <w:r>
        <w:rPr>
          <w:rFonts w:ascii="Times New Roman" w:hAnsi="Times New Roman" w:eastAsia="宋体"/>
          <w:b w:val="0"/>
          <w:sz w:val="23"/>
        </w:rPr>
        <w:t>· family_home: Something missing in the household comes back to it; the reunion is on its way.　／　家里缺的那一块会回来；团圆已经在路上。</w:t>
      </w:r>
    </w:p>
    <w:p>
      <w:pPr>
        <w:spacing w:after="40"/>
        <w:ind w:left="340"/>
      </w:pPr>
      <w:r>
        <w:rPr>
          <w:rFonts w:ascii="Times New Roman" w:hAnsi="Times New Roman" w:eastAsia="宋体"/>
          <w:b w:val="0"/>
          <w:sz w:val="23"/>
        </w:rPr>
        <w:t>· travel_moving: Safe passage — but on the water's terms, not yours.　／　一路平安——但要顺着水路的脾气，不是照你的意思。</w:t>
      </w:r>
    </w:p>
    <w:p>
      <w:pPr>
        <w:spacing w:after="40"/>
        <w:ind w:left="340"/>
      </w:pPr>
      <w:r>
        <w:rPr>
          <w:rFonts w:ascii="Times New Roman" w:hAnsi="Times New Roman" w:eastAsia="宋体"/>
          <w:b w:val="0"/>
          <w:sz w:val="23"/>
        </w:rPr>
        <w:t>· sea_and_voyage: Hold the boat steady and the wind passes you by; the catch is steady rather than large.　／　把船把稳，风就从旁边过去；渔获是稳，不是大。</w:t>
      </w:r>
    </w:p>
    <w:p>
      <w:pPr>
        <w:spacing w:after="40"/>
        <w:ind w:left="340"/>
      </w:pPr>
      <w:r>
        <w:rPr>
          <w:rFonts w:ascii="Times New Roman" w:hAnsi="Times New Roman" w:eastAsia="宋体"/>
          <w:b w:val="0"/>
          <w:sz w:val="23"/>
        </w:rPr>
        <w:t>· livelihood_and_seasons: A season with a yield in it, the more so for those who work their own ground twice.　／　这一季有收成，肯把自家地耕两遍的人拿得更多。</w:t>
      </w:r>
    </w:p>
    <w:p>
      <w:pPr>
        <w:spacing w:after="40"/>
        <w:ind w:left="340"/>
      </w:pPr>
      <w:r>
        <w:rPr>
          <w:rFonts w:ascii="Times New Roman" w:hAnsi="Times New Roman" w:eastAsia="宋体"/>
          <w:b w:val="0"/>
          <w:sz w:val="23"/>
        </w:rPr>
        <w:t>· timing: The fit arrives later in the season — a season, never a date.　／　契合在这一季的后半程到——只讲季节，不给日子。</w:t>
      </w:r>
    </w:p>
    <w:p>
      <w:pPr>
        <w:spacing w:after="40"/>
        <w:ind w:left="340"/>
      </w:pPr>
      <w:r>
        <w:rPr>
          <w:rFonts w:ascii="Times New Roman" w:hAnsi="Times New Roman" w:eastAsia="宋体"/>
          <w:b w:val="0"/>
          <w:sz w:val="23"/>
        </w:rPr>
        <w:t>· what_to_avoid: Pushing out ahead of the wind; giving up after the first attempt.　／　赶在风头前出海；第一次不成之后就撒手。</w:t>
      </w:r>
    </w:p>
    <w:p>
      <w:pPr>
        <w:spacing w:after="40"/>
        <w:ind w:left="340"/>
      </w:pPr>
      <w:r>
        <w:rPr>
          <w:rFonts w:ascii="Times New Roman" w:hAnsi="Times New Roman" w:eastAsia="宋体"/>
          <w:b w:val="0"/>
          <w:sz w:val="23"/>
        </w:rPr>
        <w:t>· reassurance: What you are waiting on is on its way; steady is enough.　／　你等的东西正在路上；稳就够了。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銅銀買紙靴（主故事 main story）· Fake Silver Buys Paper Boots</w:t>
      </w:r>
    </w:p>
    <w:p>
      <w:r>
        <w:rPr>
          <w:rFonts w:ascii="Times New Roman" w:hAnsi="Times New Roman" w:eastAsia="宋体"/>
          <w:b w:val="0"/>
          <w:sz w:val="24"/>
        </w:rPr>
        <w:t>铜银是掺了铜的假银币，看着与足色的银子差不多；纸靴是面上糊纸、冒充皮的假鞋。拿假钱去买假货，想骗人的人反被人骗。假银的颜色与真银相近，要试过、上过秤才知道成色；假鞋一穿到脚上就露了馅，走几步就散。做买卖的两头都不老实：买的拿假钱付，卖的拿假货给，到了最后，一头没换回真东西，另一头也没落着真钱。这一个题名只用两个字就点明了两头都假。市井间说这一类事，讲的就是一个“伪”字，伪的东西经不起试，银要试，鞋要走，一试一走就分晓，两边都落空。</w:t>
      </w:r>
    </w:p>
    <w:p>
      <w:r>
        <w:rPr>
          <w:rFonts w:ascii="Times New Roman" w:hAnsi="Times New Roman" w:eastAsia="宋体"/>
          <w:b w:val="0"/>
          <w:sz w:val="24"/>
        </w:rPr>
        <w:t>Copper silver is false silver mixed with copper, and to the eye it looks much like silver of full weight. Paper boots are false shoes, with paper pasted over the face to pass for leather. Take false money to buy false goods, and the one who means to cheat others is cheated himself. The color of the false silver is close to that of true silver. Only by testing and weighing it does a person learn its quality. The false shoes give themselves away as soon as they are on the foot, and come apart after a few steps. Neither end of the deal is honest. The buyer pays with false money and the seller hands over false goods. In the end one end gets no real thing back, and the other is left with no real money. This one title marks both ends as false with two words. When the market talks about matters of this kind, the point is a single word: fake. Fake things cannot stand a test. Silver has to be tested and shoes have to be walked in, and one test and one walk settle it. Both sides are left with nothing.</w:t>
      </w:r>
    </w:p>
    <w:p>
      <w:pPr>
        <w:spacing w:after="120"/>
        <w:ind w:left="340"/>
      </w:pPr>
      <w:r>
        <w:rPr>
          <w:rFonts w:ascii="Times New Roman" w:hAnsi="Times New Roman" w:eastAsia="楷体"/>
          <w:b w:val="0"/>
          <w:color w:val="555555"/>
          <w:sz w:val="21"/>
        </w:rPr>
        <w:t>与签诗：签诗说“欲去长江水阔茫，行舟把定未遭风”，写的是空等、未遇；故事题取买假货落空一层，与诗面同是一路。</w:t>
      </w:r>
    </w:p>
    <w:p>
      <w:pPr>
        <w:spacing w:after="120"/>
        <w:ind w:left="340"/>
      </w:pPr>
      <w:r>
        <w:rPr>
          <w:rFonts w:ascii="Times New Roman" w:hAnsi="Times New Roman" w:eastAsia="楷体"/>
          <w:b w:val="0"/>
          <w:color w:val="555555"/>
          <w:sz w:val="21"/>
        </w:rPr>
        <w:t>With the lot poem: The poem pictures waiting in vain, pushing off a boat and never meeting the wind; the title takes the layer of buying fakes and getting nothing, the same road as the face of the poem.</w:t>
      </w:r>
    </w:p>
    <w:p>
      <w:r>
        <w:rPr>
          <w:rFonts w:ascii="Times New Roman" w:hAnsi="Times New Roman" w:eastAsia="宋体"/>
          <w:b/>
          <w:sz w:val="24"/>
        </w:rPr>
        <w:t>海瑞遇安南討貢封王（变体 variant）· Hai Rui's Mission to Annan: Collecting Tribute and a Royal Title</w:t>
      </w:r>
    </w:p>
    <w:p>
      <w:r>
        <w:rPr>
          <w:rFonts w:ascii="Times New Roman" w:hAnsi="Times New Roman" w:eastAsia="宋体"/>
          <w:b w:val="0"/>
          <w:sz w:val="24"/>
        </w:rPr>
        <w:t>海瑞是明代有名的清官，做官刚直，生活清苦。当时朝廷里有两位权臣，一位是严嵩，一位是张居正。两人容不下海瑞，正好属国安南很久不来进贡，就一起保举海瑞出使安南，去催讨贡物，想让他吃些苦头。安南在南方，是今天的越南一带。两位权臣派家奴沈充在路上行刺，海瑞早有防备，反把沈充捉住。沈充求饶，说自己是安南人，熟悉当地情形，愿意将功补过。海瑞就把他留在身边，一路办事。到了安南，海瑞从容应对，招抚当地，讨得贡品还朝。权臣的打算没能得逞，海瑞受封为王。</w:t>
      </w:r>
    </w:p>
    <w:p>
      <w:r>
        <w:rPr>
          <w:rFonts w:ascii="Times New Roman" w:hAnsi="Times New Roman" w:eastAsia="宋体"/>
          <w:b w:val="0"/>
          <w:sz w:val="24"/>
        </w:rPr>
        <w:t>Hai Rui was a famous upright official of the Ming dynasty. He held office with firmness and lived very plainly. Two powerful ministers were at court, one named Yan Song and one named Zhang Juzheng. Neither could tolerate Hai Rui. It so happened that the dependent state of Annan had long stopped sending tribute. The two ministers jointly recommended Hai Rui as envoy to Annan to press for the tribute, hoping to make him suffer. Annan lies in the south; it is the region of present-day Vietnam. The two ministers sent a family servant named Shen Chong to kill him on the road. Hai Rui was on his guard and instead seized Shen Chong. Shen Chong begged for mercy and said he was from Annan and knew the local conditions, and offered to make up for his crime by service. Hai Rui kept him close and used him on the journey. When he reached Annan, Hai Rui handled matters calmly, won over the local people, obtained the tribute, and returned to court. The plan of the ministers failed, and Hai Rui was granted the title of king.</w:t>
      </w:r>
    </w:p>
    <w:p>
      <w:pPr>
        <w:spacing w:after="120"/>
        <w:ind w:left="340"/>
      </w:pPr>
      <w:r>
        <w:rPr>
          <w:rFonts w:ascii="Times New Roman" w:hAnsi="Times New Roman" w:eastAsia="楷体"/>
          <w:b w:val="0"/>
          <w:color w:val="555555"/>
          <w:sz w:val="21"/>
        </w:rPr>
        <w:t>与签诗：签诗“欲去长江水阔茫，行舟把定未遭风”，远行有备而无险，正对渡海出使这一段。</w:t>
      </w:r>
    </w:p>
    <w:p>
      <w:pPr>
        <w:spacing w:after="120"/>
        <w:ind w:left="340"/>
      </w:pPr>
      <w:r>
        <w:rPr>
          <w:rFonts w:ascii="Times New Roman" w:hAnsi="Times New Roman" w:eastAsia="楷体"/>
          <w:b w:val="0"/>
          <w:color w:val="555555"/>
          <w:sz w:val="21"/>
        </w:rPr>
        <w:t>With the lot poem: The lot's poem says one means to cross the wide, misty Yangtze, and that the boat is held steady and meets no wind. A long voyage made with preparation and without danger fits the journey as envoy.</w:t>
      </w:r>
    </w:p>
    <w:p>
      <w:r>
        <w:rPr>
          <w:rFonts w:ascii="Times New Roman" w:hAnsi="Times New Roman" w:eastAsia="宋体"/>
          <w:b/>
          <w:sz w:val="24"/>
        </w:rPr>
        <w:t>袁天罡論卦（变体 variant）· Yuan Tiangang Discusses Divination</w:t>
      </w:r>
    </w:p>
    <w:p>
      <w:r>
        <w:rPr>
          <w:rFonts w:ascii="Times New Roman" w:hAnsi="Times New Roman" w:eastAsia="宋体"/>
          <w:b w:val="0"/>
          <w:sz w:val="24"/>
        </w:rPr>
        <w:t>袁天纲是唐朝初年的人，家在益州成都，也就是今天的四川成都。他精于看相，能从一个人的相貌推知他日后的贵贱。当时从王公到平民，都争着请他看一看。他最有名的一次，是给还在襁褓里的武氏看相。武家故意把女婴打扮成男孩抱出来。襁褓是裹婴儿的布包。袁天纲一看，大为吃惊，说这孩子眼神如龙、脖颈如凤，若是女孩，将来的富贵没法说尽，能做天下的君主。这个女婴就是后来当上皇帝的武则天。他还曾为杜淹、王珪、韦挺等人看相，说出各人仕途的起落。后来这些话一一应验。窦轨镇守益州时，也请他相过面。这一签说户内用心再作福，又说看看鱼水得相逢，正配袁天纲以术数论人、久而相逢有验的一段。</w:t>
      </w:r>
    </w:p>
    <w:p>
      <w:r>
        <w:rPr>
          <w:rFonts w:ascii="Times New Roman" w:hAnsi="Times New Roman" w:eastAsia="宋体"/>
          <w:b w:val="0"/>
          <w:sz w:val="24"/>
        </w:rPr>
        <w:t>Yuan Tiangang lived in the early Tang, and his family was from Chengdu in Yizhou, today's Chengdu in Sichuan. He was skilled at reading faces and could tell from a person's looks what rank that person would reach later. From princes to common people, everyone competed to have him take a look. His most famous reading was for the woman of the Wu family, then still an infant. The Wu family dressed the baby girl as a boy and brought her out. A swaddling wrap is the cloth an infant is bound in. Yuan Tiangang looked and was greatly startled. He said the child had eyes like a dragon and a neck like a phoenix, and that if it were a girl her future wealth and honor could not be told in full, and she could be ruler of the realm. This baby girl was Wu Zetian, who later took the throne. He also read faces for Du Yan, Wang Gui, Wei Ting and others, telling the rises and falls of each man's career. In time these words came true one by one. When Dou Gui held Yizhou, he too had his face read.</w:t>
      </w:r>
    </w:p>
    <w:p>
      <w:pPr>
        <w:spacing w:after="120"/>
        <w:ind w:left="340"/>
      </w:pPr>
      <w:r>
        <w:rPr>
          <w:rFonts w:ascii="Times New Roman" w:hAnsi="Times New Roman" w:eastAsia="楷体"/>
          <w:b w:val="0"/>
          <w:color w:val="555555"/>
          <w:sz w:val="21"/>
        </w:rPr>
        <w:t>与签诗：这一签说户内用心再作福、看看鱼水得相逢，正配袁天纲观人形色、卜人贵贱而久后应验的一段。</w:t>
      </w:r>
    </w:p>
    <w:p>
      <w:pPr>
        <w:spacing w:after="120"/>
        <w:ind w:left="340"/>
      </w:pPr>
      <w:r>
        <w:rPr>
          <w:rFonts w:ascii="Times New Roman" w:hAnsi="Times New Roman" w:eastAsia="楷体"/>
          <w:b w:val="0"/>
          <w:color w:val="555555"/>
          <w:sz w:val="21"/>
        </w:rPr>
        <w:t>With the lot poem: This lot says to work at doing good inside the household and that fish and water come together - Yuan Tiangang judging people by their looks and being borne out long afterward.</w:t>
      </w:r>
    </w:p>
    <w:p>
      <w:r>
        <w:rPr>
          <w:rFonts w:ascii="Times New Roman" w:hAnsi="Times New Roman" w:eastAsia="宋体"/>
          <w:b/>
          <w:sz w:val="24"/>
        </w:rPr>
        <w:t>劉備過江招親（变体 variant）· Liu Bei Crosses the River for a Wedding</w:t>
      </w:r>
    </w:p>
    <w:p>
      <w:r>
        <w:rPr>
          <w:rFonts w:ascii="Times New Roman" w:hAnsi="Times New Roman" w:eastAsia="宋体"/>
          <w:b w:val="0"/>
          <w:sz w:val="24"/>
        </w:rPr>
        <w:t>东汉末年，天下分为几股势力。刘备占据荆州，孙权几次讨还，都没要回来。吴国的大将周瑜献上一计：假称把孙权的妹妹许配给刘备，引他过江到吴国成亲，趁机讨回荆州；谈不拢就把他杀掉。刘备心里犹豫，诸葛亮却劝他去，并交给赵云三条锦囊妙计，叫他照计行事。赵云是刘备身边有名的勇将。他保护刘备到了东吴，先揭破吴方的安排，又借吴国太的力量，使这门亲事弄假成真。刘备娶了孙夫人。孙夫人从小好武，新房里的侍女都带着刀剑，刘备进去看见，吃了一惊，赵云依计护他出府。后来刘备带着夫人逃回荆州，孙权派人去追，没有追上。</w:t>
      </w:r>
    </w:p>
    <w:p>
      <w:r>
        <w:rPr>
          <w:rFonts w:ascii="Times New Roman" w:hAnsi="Times New Roman" w:eastAsia="宋体"/>
          <w:b w:val="0"/>
          <w:sz w:val="24"/>
        </w:rPr>
        <w:t>In the late Eastern Han, the realm was split among several powers. Liu Bei held Jingzhou. Sun Quan asked for it back several times and never got it. Zhou Yu, a great general of Wu, offered a plan. He would pretend to betroth Sun Quan's sister to Liu Bei and lure him across the river to Wu for the wedding. Then Wu would seize Jingzhou while he was there. If the talks failed, they would kill him. Liu Bei hesitated, but Zhuge Liang urged him to go. He gave Zhao Yun three silk-bag plans and told him to act by them. Zhao Yun, the famous brave general at Liu Bei's side, escorted him to Wu. First he exposed Wu's arrangement. Then he used the power of the Dowager of Wu, Sun Quan's mother, Then he used the power of the Dowager of Wu, Sun Quan's mother, to turn the false marriage into a real one.. Liu Bei married Lady Sun. Lady Sun had loved martial arts since childhood, and the maids in the bridal room all carried swords. When Liu Bei went in and saw them, he was startled. Zhao Yun guarded him out of the house by plan. Later Liu Bei fled back to Jingzhou with his wife. Sun Quan sent men after them, but they did not catch up.</w:t>
      </w:r>
    </w:p>
    <w:p>
      <w:pPr>
        <w:spacing w:after="120"/>
        <w:ind w:left="340"/>
      </w:pPr>
      <w:r>
        <w:rPr>
          <w:rFonts w:ascii="Times New Roman" w:hAnsi="Times New Roman" w:eastAsia="楷体"/>
          <w:b w:val="0"/>
          <w:color w:val="555555"/>
          <w:sz w:val="21"/>
        </w:rPr>
        <w:t>与签诗：签诗“欲去长江水阔茫”“行舟把定未遭风”，正合刘备过江一事；“看看鱼水得相逢”则取入吴成婚、夫妻相得之局。</w:t>
      </w:r>
    </w:p>
    <w:p>
      <w:pPr>
        <w:spacing w:after="120"/>
        <w:ind w:left="340"/>
      </w:pPr>
      <w:r>
        <w:rPr>
          <w:rFonts w:ascii="Times New Roman" w:hAnsi="Times New Roman" w:eastAsia="楷体"/>
          <w:b w:val="0"/>
          <w:color w:val="555555"/>
          <w:sz w:val="21"/>
        </w:rPr>
        <w:t>With the lot poem: The poem's wide river crossed with the boat held steady fits Liu Bei crossing to Wu, and the line about fish meeting water takes the Wu marriage and the pair's harmony.</w:t>
      </w:r>
    </w:p>
    <w:p>
      <w:r>
        <w:rPr>
          <w:rFonts w:ascii="Times New Roman" w:hAnsi="Times New Roman" w:eastAsia="宋体"/>
          <w:b/>
          <w:sz w:val="24"/>
        </w:rPr>
        <w:t>鮑叔牙進管仲（变体 variant）· Bao Shuya Recommends Guan Zhong</w:t>
      </w:r>
    </w:p>
    <w:p>
      <w:r>
        <w:rPr>
          <w:rFonts w:ascii="Times New Roman" w:hAnsi="Times New Roman" w:eastAsia="宋体"/>
          <w:b w:val="0"/>
          <w:sz w:val="24"/>
        </w:rPr>
        <w:t>管仲和鲍叔牙是春秋时齐国人，年轻时就是好朋友。管仲家里穷，两人合伙做买卖，分钱时管仲常多拿一些。鲍叔牙知道他家里困难，并不认为他贪心。管仲几次求官都被赶出来，鲍叔牙不觉得他没本事。打仗时管仲多次退走，鲍叔牙也不笑他胆小，因为他家里还有老母亲要养。齐国发生内乱，两人各辅佐一位公子。公子小白先回国即位，就是齐桓公，管仲则被关了起来。桓公本想杀他，鲍叔牙极力推荐，请桓公不要计较管仲曾经射过他。桓公就让管仲做相，把国政交给他。齐国从此富强，桓公成了春秋时期第一位霸主。</w:t>
      </w:r>
    </w:p>
    <w:p>
      <w:r>
        <w:rPr>
          <w:rFonts w:ascii="Times New Roman" w:hAnsi="Times New Roman" w:eastAsia="宋体"/>
          <w:b w:val="0"/>
          <w:sz w:val="24"/>
        </w:rPr>
        <w:t>Guan Zhong and Bao Shuya were men of Qi in the Spring and Autumn period. They were good friends from youth. Guan Zhong's family was poor. The two went into business together, and when they divided the money Guan Zhong often took a larger share. Bao Shuya knew his family was in difficulty and did not think him greedy. Guan Zhong tried several times for office and was driven out each time. Bao Shuya did not think him untalented. In battle Guan Zhong pulled back many times, and Bao Shuya did not laugh at him for cowardice, because Guan Zhong had an old mother at home to support. When civil war broke out in Qi, the two each served a different prince. Prince Xiaobai got home first and took the throne as Duke Huan of Qi, and Guan Zhong was thrown into prison. Duke Huan meant to kill him. Bao Shuya recommended him with all his strength and asked the duke not to hold it against Guan Zhong that he had once shot at him. The duke made Guan Zhong his chief minister and gave him the government. Qi grew rich and strong from then on, and Duke Huan became the first leader of the lords in the Spring and Autumn period.</w:t>
      </w:r>
    </w:p>
    <w:p>
      <w:pPr>
        <w:spacing w:after="120"/>
        <w:ind w:left="340"/>
      </w:pPr>
      <w:r>
        <w:rPr>
          <w:rFonts w:ascii="Times New Roman" w:hAnsi="Times New Roman" w:eastAsia="楷体"/>
          <w:b w:val="0"/>
          <w:color w:val="555555"/>
          <w:sz w:val="21"/>
        </w:rPr>
        <w:t>与签诗：签诗说鱼和水终于相逢，比喻彼此投合。鲍叔牙荐管仲，桓公信用他，正是君臣相得。</w:t>
      </w:r>
    </w:p>
    <w:p>
      <w:pPr>
        <w:spacing w:after="120"/>
        <w:ind w:left="340"/>
      </w:pPr>
      <w:r>
        <w:rPr>
          <w:rFonts w:ascii="Times New Roman" w:hAnsi="Times New Roman" w:eastAsia="楷体"/>
          <w:b w:val="0"/>
          <w:color w:val="555555"/>
          <w:sz w:val="21"/>
        </w:rPr>
        <w:t>With the lot poem: The lot poem says fish and water meet at last, a figure for two who suit each other. Bao Shuya put Guan Zhong forward and Duke Huan trusted him, a true meeting of ruler and minister.</w:t>
      </w:r>
    </w:p>
    <w:p>
      <w:r>
        <w:rPr>
          <w:rFonts w:ascii="Times New Roman" w:hAnsi="Times New Roman" w:eastAsia="宋体"/>
          <w:b/>
          <w:sz w:val="24"/>
        </w:rPr>
        <w:t>管鮑同經商（变体 variant）· Guan Zhong and Bao Shuya Trade Together</w:t>
      </w:r>
    </w:p>
    <w:p>
      <w:r>
        <w:rPr>
          <w:rFonts w:ascii="Times New Roman" w:hAnsi="Times New Roman" w:eastAsia="宋体"/>
          <w:b w:val="0"/>
          <w:sz w:val="24"/>
        </w:rPr>
        <w:t>管仲和鲍叔牙是好朋友，早年在齐国一起做买卖。管仲家里穷，分钱的时候常常多拿一份。鲍叔牙不认为他贪心，知道他家里负担重，日子艰难。管仲也曾替鲍叔牙办事，反而把事情办坏；三次做官，三次被罢免；三次打仗，三次逃走。鲍叔牙都不觉得他笨，也不觉得他胆小，只当他时运不好。后来鲍叔牙向齐桓公推荐管仲。管仲做了宰相，帮齐国成为强国。管仲说，生他的是父母，真正懂他的是鲍叔牙。后人就把这样互相体谅的交情，叫作管鲍之交。</w:t>
      </w:r>
    </w:p>
    <w:p>
      <w:r>
        <w:rPr>
          <w:rFonts w:ascii="Times New Roman" w:hAnsi="Times New Roman" w:eastAsia="宋体"/>
          <w:b w:val="0"/>
          <w:sz w:val="24"/>
        </w:rPr>
        <w:t>Guan Zhong and Bao Shuya were close friends who went into business together in Qi when they were young. Guan Zhong's family was poor, and when they divided the profits he often took an extra share. Bao Shuya did not think him greedy. He knew his friend had a heavy burden at home and hard days. Guan Zhong also did errands for Bao Shuya and spoiled them instead. Three times he took office and three times he was dismissed. Three times he went to war and three times he ran away. Bao Shuya did not think him stupid or cowardly. He only thought his luck was bad. Later Bao Shuya recommended Guan Zhong to Duke Huan of Qi. Guan Zhong became chancellor and helped Qi grow strong. Guan Zhong said that his parents gave him life, but the one who truly understood him was Bao Shuya. Later people called this kind of friendship, in which each man understands and forgives the other, the friendship of Guan and Bao.</w:t>
      </w:r>
    </w:p>
    <w:p>
      <w:pPr>
        <w:spacing w:after="120"/>
        <w:ind w:left="340"/>
      </w:pPr>
      <w:r>
        <w:rPr>
          <w:rFonts w:ascii="Times New Roman" w:hAnsi="Times New Roman" w:eastAsia="楷体"/>
          <w:b w:val="0"/>
          <w:color w:val="555555"/>
          <w:sz w:val="21"/>
        </w:rPr>
        <w:t>与签诗：这一签说把稳船舵就不致遭风、鱼水终得相逢，正配管鲍二人合伙经商、相知相谅。</w:t>
      </w:r>
    </w:p>
    <w:p>
      <w:pPr>
        <w:spacing w:after="120"/>
        <w:ind w:left="340"/>
      </w:pPr>
      <w:r>
        <w:rPr>
          <w:rFonts w:ascii="Times New Roman" w:hAnsi="Times New Roman" w:eastAsia="楷体"/>
          <w:b w:val="0"/>
          <w:color w:val="555555"/>
          <w:sz w:val="21"/>
        </w:rPr>
        <w:t>With the lot poem: This lot says a steady hand on the helm keeps the wind off, and fish and water meet at last. It fits Guan and Bao going into business together and understanding each other.</w:t>
      </w:r>
    </w:p>
    <w:p>
      <w:r>
        <w:rPr>
          <w:rFonts w:ascii="Times New Roman" w:hAnsi="Times New Roman" w:eastAsia="宋体"/>
          <w:b/>
          <w:sz w:val="24"/>
        </w:rPr>
        <w:t>銅銀指私混銅之偽銀幣（变体 variant）· Fake Silver Coins and Paper Boots</w:t>
      </w:r>
    </w:p>
    <w:p>
      <w:r>
        <w:rPr>
          <w:rFonts w:ascii="Times New Roman" w:hAnsi="Times New Roman" w:eastAsia="宋体"/>
          <w:b w:val="0"/>
          <w:sz w:val="24"/>
        </w:rPr>
        <w:t>这一条不是人物故事，而是一句老话。铜银指的是拿铜掺进银子、冒充真银的假银币；纸靴指的是用纸糊成、冒充皮靴的假鞋。假银币看上去和真银差不多，用久了才露出铜的颜色；假靴子外表像皮，一沾水就烂。整句话的意思是：拿假银币去买东西，买回来的也是假货；存心蒙骗别人的人，最后反被别人骗去。民间用这句话说明，欺人的人终究自受其害，谁也占不到便宜。这一类题目只取一句俗语的意思，不附会具体的人物和情节，讲的是买卖之间诚信两个字。</w:t>
      </w:r>
    </w:p>
    <w:p>
      <w:r>
        <w:rPr>
          <w:rFonts w:ascii="Times New Roman" w:hAnsi="Times New Roman" w:eastAsia="宋体"/>
          <w:b w:val="0"/>
          <w:sz w:val="24"/>
        </w:rPr>
        <w:t>This item is not a story about people, but an old saying. Copper-silver means false silver coins, made by mixing copper into silver and passing them off as true silver. Paper boots means false shoes made of paper and passed off as leather. A false silver coin looks much like true silver, and only after long use does the copper color show. False boots look like leather outside, but they fall apart as soon as they touch water. The whole saying means this: if you use false silver to buy things, what you buy is false goods as well. Whoever means to cheat others ends up cheated by others. People used this saying to show that a cheat finally harms himself, and that no one comes out ahead. Titles of this kind take only the sense of a common saying and do not attach it to any certain people or events. What they talk about is trust in buying and selling.</w:t>
      </w:r>
    </w:p>
    <w:p>
      <w:pPr>
        <w:spacing w:after="120"/>
        <w:ind w:left="340"/>
      </w:pPr>
      <w:r>
        <w:rPr>
          <w:rFonts w:ascii="Times New Roman" w:hAnsi="Times New Roman" w:eastAsia="楷体"/>
          <w:b w:val="0"/>
          <w:color w:val="555555"/>
          <w:sz w:val="21"/>
        </w:rPr>
        <w:t>与签诗：签诗说长江水阔、行舟要拿稳舵，又说在家多用心。这一题讲欺人反被欺，正与谨慎用心的意思相近。</w:t>
      </w:r>
    </w:p>
    <w:p>
      <w:pPr>
        <w:spacing w:after="120"/>
        <w:ind w:left="340"/>
      </w:pPr>
      <w:r>
        <w:rPr>
          <w:rFonts w:ascii="Times New Roman" w:hAnsi="Times New Roman" w:eastAsia="楷体"/>
          <w:b w:val="0"/>
          <w:color w:val="555555"/>
          <w:sz w:val="21"/>
        </w:rPr>
        <w:t>With the lot poem: The lot poem says the Yangtze is broad and the boatman must hold the rudder steady, and it also says to take more care at home. This title is about the cheater cheated, close to the same caution.</w:t>
      </w:r>
    </w:p>
    <w:p>
      <w:pPr>
        <w:pStyle w:val="Heading1"/>
      </w:pPr>
      <w:r>
        <w:rPr>
          <w:rFonts w:ascii="Times New Roman" w:hAnsi="Times New Roman" w:eastAsia="微软雅黑"/>
          <w:color w:val="0F4A47"/>
        </w:rPr>
        <w:t>Lot 34 · 己未（Ji-wei）· Cao Cao Meets Ma Chao at Tong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火水未济 Weiji (Fire over Water) — code ○●○●○● — *shared with Lot 31*</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曹公潼關遇馬超 *Cao Cao Meets Ma Chao at Tong Pass*</w:t>
      </w:r>
    </w:p>
    <w:p>
      <w:pPr>
        <w:spacing w:after="40"/>
        <w:ind w:left="595"/>
      </w:pPr>
      <w:r>
        <w:rPr>
          <w:rFonts w:ascii="Times New Roman" w:hAnsi="Times New Roman" w:eastAsia="宋体"/>
          <w:b w:val="0"/>
          <w:sz w:val="23"/>
        </w:rPr>
        <w:t>· 变体（英）variants (EN): *Shanbo and Yingtai Meet*; *Wen Zhongzi Presents the Taiping Policy*; *Tao Yuanming Retires to the Hills*; *Nie Zheng Kills Han Kui*; *Miss Liu Advises Lü Mengzheng*; *Zhu Shouchang Gives Up Office to Seek His Mother at Ying'en Pavilion*</w:t>
      </w:r>
    </w:p>
    <w:p>
      <w:pPr>
        <w:spacing w:after="40"/>
        <w:ind w:left="595"/>
      </w:pPr>
      <w:r>
        <w:rPr>
          <w:rFonts w:ascii="Times New Roman" w:hAnsi="Times New Roman" w:eastAsia="宋体"/>
          <w:b w:val="0"/>
          <w:sz w:val="23"/>
        </w:rPr>
        <w:t>· 变体（中·故事组全列）variants (ZH): 山伯英臺相會、文中子上太平策、陶淵明歸隱、聶政刺韓傀、劉小姐勸呂蒙正、朱壽昌棄官迎恩亭內尋母</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income, trade and household fortune all turn upward on a slower arc, while children and moving house hold back and health asks care with age. Slow ripening with friction, so we read it as mixed and the cue is patient, steady effort.</w:t>
      </w:r>
    </w:p>
    <w:p>
      <w:pPr>
        <w:spacing w:after="40"/>
        <w:ind w:left="595"/>
      </w:pPr>
      <w:r>
        <w:rPr>
          <w:rFonts w:ascii="Times New Roman" w:hAnsi="Times New Roman" w:eastAsia="宋体"/>
          <w:b w:val="0"/>
          <w:sz w:val="23"/>
        </w:rPr>
        <w:t>· 判据（中·对外件，我方概括）: 我方读作 mixed：求财、经商与家运走一条较慢的上升弧，子嗣与迁居两处按住，治病对长者更须留神。慢成夹着阻力，故读作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危險高山行過盡，　／　The perilous high mountains have all been crossed;</w:t>
      </w:r>
    </w:p>
    <w:p>
      <w:pPr>
        <w:spacing w:after="120"/>
        <w:ind w:left="340"/>
      </w:pPr>
      <w:r>
        <w:rPr>
          <w:rFonts w:ascii="Times New Roman" w:hAnsi="Times New Roman" w:eastAsia="楷体"/>
          <w:b w:val="0"/>
          <w:color w:val="555555"/>
          <w:sz w:val="21"/>
        </w:rPr>
        <w:t>莫嫌此路有重重，　／　do not complain that this road still folds on itself in layers.</w:t>
      </w:r>
    </w:p>
    <w:p>
      <w:pPr>
        <w:spacing w:after="120"/>
        <w:ind w:left="340"/>
      </w:pPr>
      <w:r>
        <w:rPr>
          <w:rFonts w:ascii="Times New Roman" w:hAnsi="Times New Roman" w:eastAsia="楷体"/>
          <w:b w:val="0"/>
          <w:color w:val="555555"/>
          <w:sz w:val="21"/>
        </w:rPr>
        <w:t>若見蘭桂漸漸發，　／　When you see the orchids and osmanthus putting out growth,</w:t>
      </w:r>
    </w:p>
    <w:p>
      <w:pPr>
        <w:spacing w:after="120"/>
        <w:ind w:left="340"/>
      </w:pPr>
      <w:r>
        <w:rPr>
          <w:rFonts w:ascii="Times New Roman" w:hAnsi="Times New Roman" w:eastAsia="楷体"/>
          <w:b w:val="0"/>
          <w:color w:val="555555"/>
          <w:sz w:val="21"/>
        </w:rPr>
        <w:t>長蛇反轉變成龍。　／　the long snake turns over and becomes a dragon.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crossing the last of the high passes · patience with a road that repeats · growth that comes by degrees · the slow turn from snake to dragon　／　险山走到最后一段 · 耐烦走重复的路 · 一层层慢慢长起来 · 蛇慢慢翻身成龙</w:t>
      </w:r>
    </w:p>
    <w:p>
      <w:pPr>
        <w:spacing w:after="40"/>
        <w:ind w:left="340"/>
      </w:pPr>
      <w:r>
        <w:rPr>
          <w:rFonts w:ascii="Times New Roman" w:hAnsi="Times New Roman" w:eastAsia="宋体"/>
          <w:b w:val="0"/>
          <w:sz w:val="23"/>
        </w:rPr>
        <w:t>· 忌 GUARDED: complaining at the length of the road · expecting the turn before the growth shows · pushing on while the pass is not yet crossed · judging a slow start as failure　／　嫌路长而抱怨 · 长势未显就要转机 · 险处未过硬要往前 · 起步慢就当失败</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「重重」(chóng-chóng) — layer upon layer: the road folding over itself again and again; obstacles ranged one behind another - more of the same, not a new danger.</w:t>
      </w:r>
    </w:p>
    <w:p>
      <w:pPr>
        <w:spacing w:after="40"/>
        <w:ind w:left="595"/>
      </w:pPr>
      <w:r>
        <w:rPr>
          <w:rFonts w:ascii="Times New Roman" w:hAnsi="Times New Roman" w:eastAsia="宋体"/>
          <w:b w:val="0"/>
          <w:sz w:val="23"/>
        </w:rPr>
        <w:t>· 中：既是一层又一层折回去的路，也是阻碍一个接着一个——是同样的难再来一次，不是新的凶险。</w:t>
      </w:r>
    </w:p>
    <w:p>
      <w:pPr>
        <w:spacing w:after="40"/>
        <w:ind w:left="340"/>
      </w:pPr>
      <w:r>
        <w:rPr>
          <w:rFonts w:ascii="Times New Roman" w:hAnsi="Times New Roman" w:eastAsia="宋体"/>
          <w:b w:val="0"/>
          <w:sz w:val="23"/>
        </w:rPr>
        <w:t>· 「蘭桂」(lán-guì) — orchid and osmanthus: two fragrant plants, a stock image for worthy offspring; fine growth that comes on slowly and is noticed late.</w:t>
      </w:r>
    </w:p>
    <w:p>
      <w:pPr>
        <w:spacing w:after="40"/>
        <w:ind w:left="595"/>
      </w:pPr>
      <w:r>
        <w:rPr>
          <w:rFonts w:ascii="Times New Roman" w:hAnsi="Times New Roman" w:eastAsia="宋体"/>
          <w:b w:val="0"/>
          <w:sz w:val="23"/>
        </w:rPr>
        <w:t>· 中：两种香草香木，是俊秀子弟的成词；也指来得慢、晚些才被看见的好生长。</w:t>
      </w:r>
    </w:p>
    <w:p>
      <w:pPr>
        <w:spacing w:after="40"/>
        <w:ind w:left="340"/>
      </w:pPr>
      <w:r>
        <w:rPr>
          <w:rFonts w:ascii="Times New Roman" w:hAnsi="Times New Roman" w:eastAsia="宋体"/>
          <w:b w:val="0"/>
          <w:sz w:val="23"/>
        </w:rPr>
        <w:t>· 「長蛇反轉變成龍」(cháng-shé-fǎn-zhuǎn-biàn-chéng-lóng) — the long snake turns and becomes a dragon: a full reversal of station: the low is raised high; the same creature transformed - 反轉 can mean turned over or turned back, so the shape changes rather than the being.</w:t>
      </w:r>
    </w:p>
    <w:p>
      <w:pPr>
        <w:spacing w:after="40"/>
        <w:ind w:left="595"/>
      </w:pPr>
      <w:r>
        <w:rPr>
          <w:rFonts w:ascii="Times New Roman" w:hAnsi="Times New Roman" w:eastAsia="宋体"/>
          <w:b w:val="0"/>
          <w:sz w:val="23"/>
        </w:rPr>
        <w:t>· 中：既是位置的彻底翻转（低者升高），也是同一物换形——「反轉」可作翻过身，也可作回旋过来，变的是形状，不是那物本身。</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hard, high passes are behind you and the road ahead still doubles back - the poem asks for patience rather than complaint. Where the orchids and osmanthus come on slowly, the change is real: the long snake turns into a dragon. Keep working at the slow growth; the turn arrives by degrees, not in an instant.</w:t>
      </w:r>
    </w:p>
    <w:p>
      <w:pPr>
        <w:spacing w:after="40"/>
        <w:ind w:left="340"/>
      </w:pPr>
      <w:r>
        <w:rPr>
          <w:rFonts w:ascii="Times New Roman" w:hAnsi="Times New Roman" w:eastAsia="宋体"/>
          <w:b w:val="0"/>
          <w:sz w:val="23"/>
        </w:rPr>
        <w:t>· 中: 险峻的高山已经走完，前面的路仍旧层层折回——此诗要的是耐烦，不是抱怨。兰桂缓慢发起来的时候，变化是真的：长蛇翻身成龙。守着这慢长的势头继续做，转机是一层层来的，不是一下子到的。（本签与第三十一签同属《火水未济》一卦。）</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rewritten_from:"Are my bad years over now?", rewritten_to:"What does this poem ask me to keep doing while the road is long?", rewrite_reason:"closed_question", blocked:false, disclosed_to_user:true}</w:t>
      </w:r>
    </w:p>
    <w:p>
      <w:pPr>
        <w:spacing w:after="40"/>
        <w:ind w:left="340"/>
      </w:pPr>
      <w:r>
        <w:rPr>
          <w:rFonts w:ascii="Times New Roman" w:hAnsi="Times New Roman" w:eastAsia="宋体"/>
          <w:b w:val="0"/>
          <w:sz w:val="23"/>
        </w:rPr>
        <w:t>· 中: 原问法「我的坏年头过去了吗？」→ 改写为「路还长的时候，这首诗要我继续做什么？」（原问是封闭的是非题，故改为开放、可行动的一问。）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late-ripening bond is favoured; patience with a slow courtship or a long engagement serves better here than speed.　／　晚成的结合反而得宜；慢些谈、日子拉长些，比抢快有利。</w:t>
      </w:r>
    </w:p>
    <w:p>
      <w:pPr>
        <w:spacing w:after="40"/>
        <w:ind w:left="340"/>
      </w:pPr>
      <w:r>
        <w:rPr>
          <w:rFonts w:ascii="Times New Roman" w:hAnsi="Times New Roman" w:eastAsia="宋体"/>
          <w:b w:val="0"/>
          <w:sz w:val="23"/>
        </w:rPr>
        <w:t>· career: Recognition is within reach, but the first stage looks unpromising; keep working through it rather than judging by early results.　／　认可够得着，但头一段看着不起眼；耐住这一段做下去，别用早期结果下判断。</w:t>
      </w:r>
    </w:p>
    <w:p>
      <w:pPr>
        <w:spacing w:after="40"/>
        <w:ind w:left="340"/>
      </w:pPr>
      <w:r>
        <w:rPr>
          <w:rFonts w:ascii="Times New Roman" w:hAnsi="Times New Roman" w:eastAsia="宋体"/>
          <w:b w:val="0"/>
          <w:sz w:val="23"/>
        </w:rPr>
        <w:t>· money: The first returns are poor and the later ones good; this is a season to invest patience rather than to move capital in a hurry. (Not financial advice.)　／　头一段收成差，后面转好；这一季宜投的是耐心，不是急着动的本钱。（非财务建议。）</w:t>
      </w:r>
    </w:p>
    <w:p>
      <w:pPr>
        <w:spacing w:after="40"/>
        <w:ind w:left="340"/>
      </w:pPr>
      <w:r>
        <w:rPr>
          <w:rFonts w:ascii="Times New Roman" w:hAnsi="Times New Roman" w:eastAsia="宋体"/>
          <w:b w:val="0"/>
          <w:sz w:val="23"/>
        </w:rPr>
        <w:t>· health: Slow improvement is the pattern, and the young and strong do better than the old; the elderly should not delay proper care. (Not medical advice.)　／　慢好转是这个模式，少壮比年长顺；长辈不宜把正经的照看往后拖。（非医疗建议。）</w:t>
      </w:r>
    </w:p>
    <w:p>
      <w:pPr>
        <w:spacing w:after="40"/>
        <w:ind w:left="340"/>
      </w:pPr>
      <w:r>
        <w:rPr>
          <w:rFonts w:ascii="Times New Roman" w:hAnsi="Times New Roman" w:eastAsia="宋体"/>
          <w:b w:val="0"/>
          <w:sz w:val="23"/>
        </w:rPr>
        <w:t>· family_home: The household gains by degrees and the house itself prospers; settling elsewhere, however, is marked not yet.　／　家宅一层层进益、房子本身渐旺；迁到别处住，则标着尚未到时候。</w:t>
      </w:r>
    </w:p>
    <w:p>
      <w:pPr>
        <w:spacing w:after="40"/>
        <w:ind w:left="340"/>
      </w:pPr>
      <w:r>
        <w:rPr>
          <w:rFonts w:ascii="Times New Roman" w:hAnsi="Times New Roman" w:eastAsia="宋体"/>
          <w:b w:val="0"/>
          <w:sz w:val="23"/>
        </w:rPr>
        <w:t>· travel_moving: Travel goes smoothly enough, but moving house is marked not yet - visit, and keep the household where it is.　／　出行平平顺顺，但搬迁标着尚未到时候——去看看就好，家先留在原处。</w:t>
      </w:r>
    </w:p>
    <w:p>
      <w:pPr>
        <w:spacing w:after="40"/>
        <w:ind w:left="340"/>
      </w:pPr>
      <w:r>
        <w:rPr>
          <w:rFonts w:ascii="Times New Roman" w:hAnsi="Times New Roman" w:eastAsia="宋体"/>
          <w:b w:val="0"/>
          <w:sz w:val="23"/>
        </w:rPr>
        <w:t>· sea_and_voyage: Spring on the water is ordinary and the season's money is in the winter grounds; work steadily and the returns come by degrees.　／　春季水上平平，这一季的钱在冬日的场子；稳稳做，回报一层层来。</w:t>
      </w:r>
    </w:p>
    <w:p>
      <w:pPr>
        <w:spacing w:after="40"/>
        <w:ind w:left="340"/>
      </w:pPr>
      <w:r>
        <w:rPr>
          <w:rFonts w:ascii="Times New Roman" w:hAnsi="Times New Roman" w:eastAsia="宋体"/>
          <w:b w:val="0"/>
          <w:sz w:val="23"/>
        </w:rPr>
        <w:t>· livelihood_and_seasons: Field, stock and seedbed all yield a little now and better later; the pattern is gradual rather than sudden.　／　田、牲口、鱼苗眼下都收一点，往后更好；走的是渐进的势，不是突然的势。</w:t>
      </w:r>
    </w:p>
    <w:p>
      <w:pPr>
        <w:spacing w:after="40"/>
        <w:ind w:left="340"/>
      </w:pPr>
      <w:r>
        <w:rPr>
          <w:rFonts w:ascii="Times New Roman" w:hAnsi="Times New Roman" w:eastAsia="宋体"/>
          <w:b w:val="0"/>
          <w:sz w:val="23"/>
        </w:rPr>
        <w:t>· timing: Late and gradual: the growth shows before the change completes. No date is promised.　／　偏晚而且渐次：长势先显，变化后成。不给日子。</w:t>
      </w:r>
    </w:p>
    <w:p>
      <w:pPr>
        <w:spacing w:after="40"/>
        <w:ind w:left="340"/>
      </w:pPr>
      <w:r>
        <w:rPr>
          <w:rFonts w:ascii="Times New Roman" w:hAnsi="Times New Roman" w:eastAsia="宋体"/>
          <w:b w:val="0"/>
          <w:sz w:val="23"/>
        </w:rPr>
        <w:t>· what_to_avoid: Giving up on a slow start; forcing the outcome; moving the household before its time.　／　起步慢就放手；硬推结果；时候未到就搬家。</w:t>
      </w:r>
    </w:p>
    <w:p>
      <w:pPr>
        <w:spacing w:after="40"/>
        <w:ind w:left="340"/>
      </w:pPr>
      <w:r>
        <w:rPr>
          <w:rFonts w:ascii="Times New Roman" w:hAnsi="Times New Roman" w:eastAsia="宋体"/>
          <w:b w:val="0"/>
          <w:sz w:val="23"/>
        </w:rPr>
        <w:t>· reassurance: The hard ground is already behind you; what remains asks for patience, not alarm.　／　难走的地段已经过了；剩下要的是耐烦，不是惊慌。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曹公潼關遇馬超（主故事 main story）· Cao Cao Meets Ma Chao at Tong Pass</w:t>
      </w:r>
    </w:p>
    <w:p>
      <w:r>
        <w:rPr>
          <w:rFonts w:ascii="Times New Roman" w:hAnsi="Times New Roman" w:eastAsia="宋体"/>
          <w:b w:val="0"/>
          <w:sz w:val="24"/>
        </w:rPr>
        <w:t>东汉末年，曹操杀了马腾。马腾的儿子马超和韩遂从西凉起兵报仇，攻破长安，占据潼关。曹操亲自带大军来抵挡。他先用疑兵引诱马超，又设伏兵断他的后路。交战时，马超勇猛难当，曹军大败，曹操丢下袍子逃走。马超追得很急，曹军里有人指出穿红袍的就是曹操，曹操便解下红袍扔掉；又有人指出长胡子的是曹操，曹操便拔刀把胡子割了。马超还是紧追不放，曹操绕着树跑，马超一枪刺来，扎在树身上，曹操才得脱身。这一仗以前，曹操已经用贾诩的计策离间马超和韩遂，让他们互相猜疑，军中自己先乱了。战后曹操感叹马超的勇猛不在吕布之下。</w:t>
      </w:r>
    </w:p>
    <w:p>
      <w:r>
        <w:rPr>
          <w:rFonts w:ascii="Times New Roman" w:hAnsi="Times New Roman" w:eastAsia="宋体"/>
          <w:b w:val="0"/>
          <w:sz w:val="24"/>
        </w:rPr>
        <w:t>In the late Eastern Han, Cao Cao killed Ma Teng. Ma Teng's son Ma Chao and Han Sui raised troops from Xiliang to avenge him. They broke into Chang'an and held Tong Pass. Cao Cao came in person with a great army to hold them off. He first used decoy troops to lure Ma Chao, then set an ambush to cut off his retreat. In the fighting Ma Chao was so fierce that he was hard to withstand. Cao Cao's army was routed, and Cao Cao threw off his robe and fled. Ma Chao chased hard. Someone in Cao's army pointed out that the man in the red robe was Cao Cao, so he untied the red robe and threw it away. Then someone pointed out that the man with the long beard was Cao Cao, so he drew his sword and cut off his beard. Ma Chao still pressed the chase. Cao Cao ran around a tree. Ma Chao thrust with his spear, and the point stuck in the tree trunk, and only then did Cao Cao get away. Before this battle Cao Cao had used Jia Xu's plan to set Ma Chao and Han Sui against each other. Their army fell into disorder on its own. After the battle Cao Cao sighed that Ma Chao's bravery was not below Lü Bu's.</w:t>
      </w:r>
    </w:p>
    <w:p>
      <w:pPr>
        <w:spacing w:after="120"/>
        <w:ind w:left="340"/>
      </w:pPr>
      <w:r>
        <w:rPr>
          <w:rFonts w:ascii="Times New Roman" w:hAnsi="Times New Roman" w:eastAsia="楷体"/>
          <w:b w:val="0"/>
          <w:color w:val="555555"/>
          <w:sz w:val="21"/>
        </w:rPr>
        <w:t>与签诗：签诗“危险高山行过尽，莫嫌此路有重重”，正合曹操在潼关屡败于马超、险象环生一事。</w:t>
      </w:r>
    </w:p>
    <w:p>
      <w:pPr>
        <w:spacing w:after="120"/>
        <w:ind w:left="340"/>
      </w:pPr>
      <w:r>
        <w:rPr>
          <w:rFonts w:ascii="Times New Roman" w:hAnsi="Times New Roman" w:eastAsia="楷体"/>
          <w:b w:val="0"/>
          <w:color w:val="555555"/>
          <w:sz w:val="21"/>
        </w:rPr>
        <w:t>With the lot poem: The poem says the dangerous high mountain has been crossed and one should not complain that the road is full of layers, which fits Cao Cao beaten again and again by Ma Chao at Tong Pass amid constant peril.</w:t>
      </w:r>
    </w:p>
    <w:p>
      <w:r>
        <w:rPr>
          <w:rFonts w:ascii="Times New Roman" w:hAnsi="Times New Roman" w:eastAsia="宋体"/>
          <w:b/>
          <w:sz w:val="24"/>
        </w:rPr>
        <w:t>山伯英臺相會（变体 variant）· Shanbo and Yingtai Meet</w:t>
      </w:r>
    </w:p>
    <w:p>
      <w:r>
        <w:rPr>
          <w:rFonts w:ascii="Times New Roman" w:hAnsi="Times New Roman" w:eastAsia="宋体"/>
          <w:b w:val="0"/>
          <w:sz w:val="24"/>
        </w:rPr>
        <w:t>祝英台是上虞地方的女子，女扮男装出门求学。路上她遇到会稽的梁山伯，两人一同去读书，同窗共读三年，情谊很深。英台告辞回家时，梁山伯送了她十八里路。临别时英台假说家里有个九妹，可以许配给山伯，其实说的是自己。后来山伯上门拜访，才知道英台是女子，而英台已经由父母做主，许给了马家。两人相见，只能以兄妹相称，一别而散。山伯后来做了鄞县的县令，因病去世，葬在清道山下。英台出嫁那天，船经过山伯的坟前，忽然风浪大作，船走不动。她上岸祭拜，坟墓裂开，英台投身进去，坟又合了起来。</w:t>
      </w:r>
    </w:p>
    <w:p>
      <w:r>
        <w:rPr>
          <w:rFonts w:ascii="Times New Roman" w:hAnsi="Times New Roman" w:eastAsia="宋体"/>
          <w:b w:val="0"/>
          <w:sz w:val="24"/>
        </w:rPr>
        <w:t>Zhu Yingtai was a girl of Shangyu. She dressed as a man and left home to study. On the road she met Liang Shanbo of Kuaiji, and the two went to study together. They were classmates for three years and became close friends. When Yingtai said goodbye and started home, Liang Shanbo walked with her for eighteen li. At parting she said she had a younger sister at home who could be given to him in marriage, but she meant herself. Later Liang Shanbo called on her family and learned that Yingtai was a woman, and that her parents had already promised her to the Ma family. When the two met, they could only call each other brother and sister, and they parted. Liang Shanbo later became magistrate of Yin County. He died of illness and was buried at the foot of Qingdao Mountain. On the day Yingtai was married, the boat passed by his grave, and wind and waves rose suddenly and the boat could not move. She went ashore and made offerings. The grave opened, Yingtai threw herself in, and the grave closed again.</w:t>
      </w:r>
    </w:p>
    <w:p>
      <w:pPr>
        <w:spacing w:after="120"/>
        <w:ind w:left="340"/>
      </w:pPr>
      <w:r>
        <w:rPr>
          <w:rFonts w:ascii="Times New Roman" w:hAnsi="Times New Roman" w:eastAsia="楷体"/>
          <w:b w:val="0"/>
          <w:color w:val="555555"/>
          <w:sz w:val="21"/>
        </w:rPr>
        <w:t>与签诗：签诗说兰桂渐渐发旺，长蛇反过来变成龙。山伯英台墓开复合、化而为异，正是这种物象转变。</w:t>
      </w:r>
    </w:p>
    <w:p>
      <w:pPr>
        <w:spacing w:after="120"/>
        <w:ind w:left="340"/>
      </w:pPr>
      <w:r>
        <w:rPr>
          <w:rFonts w:ascii="Times New Roman" w:hAnsi="Times New Roman" w:eastAsia="楷体"/>
          <w:b w:val="0"/>
          <w:color w:val="555555"/>
          <w:sz w:val="21"/>
        </w:rPr>
        <w:t>With the lot poem: The lot poem says orchids and osmanthus slowly flourish, and a long snake turns into a dragon instead. The opened and closed grave of Shanbo and Yingtai is that same change of form.</w:t>
      </w:r>
    </w:p>
    <w:p>
      <w:r>
        <w:rPr>
          <w:rFonts w:ascii="Times New Roman" w:hAnsi="Times New Roman" w:eastAsia="宋体"/>
          <w:b/>
          <w:sz w:val="24"/>
        </w:rPr>
        <w:t>文中子上太平策（变体 variant）· Wen Zhongzi Presents the Taiping Policy</w:t>
      </w:r>
    </w:p>
    <w:p>
      <w:r>
        <w:rPr>
          <w:rFonts w:ascii="Times New Roman" w:hAnsi="Times New Roman" w:eastAsia="宋体"/>
          <w:b w:val="0"/>
          <w:sz w:val="24"/>
        </w:rPr>
        <w:t>王通，字仲淹，是隋朝的大儒，门人私下称他文中子。他的家在绛州龙门。隋文帝仁寿年间，他西游长安，见到隋文帝，献上十二条治国的方略。文帝当面称赞，可是朝中没有人愿意引荐他，这些方略终究没有被采用。王通于是写了一首歌，抒发心意，回到家乡。从此他不再做官，在黄河、汾水一带著书讲学。他仿照古书，自己著书立说。来听他讲学的门人常有几百人，人们把这一批人叫作河汾门下。唐朝初年的名臣魏征、房玄龄，都出自他的门下。</w:t>
      </w:r>
    </w:p>
    <w:p>
      <w:r>
        <w:rPr>
          <w:rFonts w:ascii="Times New Roman" w:hAnsi="Times New Roman" w:eastAsia="宋体"/>
          <w:b w:val="0"/>
          <w:sz w:val="24"/>
        </w:rPr>
        <w:t>Wang Tong, styled Zhongyan, was a great scholar of the Sui dynasty. His followers privately called him Wen Zhongzi. His home was at Longmen in Jiangzhou. In the Renshou era of Emperor Wen of Sui he traveled west to Chang'an, met the emperor, and presented twelve policies for governing the state. The emperor praised them to his face, but no one at court was willing to recommend him, and in the end the policies were never adopted. Wang Tong therefore wrote a song to express his feelings and went home. After that he no longer sought office and wrote and taught in the region of the Yellow River and the Fen River. Following the old books, he wrote his own works and set out his own teaching. The disciples who came to hear him often numbered several hundred, and people called this group the school of the River and the Fen. Wei Zheng and Fang Xuanling, famous ministers of the early Tang, both came from his school.</w:t>
      </w:r>
    </w:p>
    <w:p>
      <w:pPr>
        <w:spacing w:after="120"/>
        <w:ind w:left="340"/>
      </w:pPr>
      <w:r>
        <w:rPr>
          <w:rFonts w:ascii="Times New Roman" w:hAnsi="Times New Roman" w:eastAsia="楷体"/>
          <w:b w:val="0"/>
          <w:color w:val="555555"/>
          <w:sz w:val="21"/>
        </w:rPr>
        <w:t>与签诗：这一签说险路走过、前路重重，正配王通献策不遇、退而讲学这一段。</w:t>
      </w:r>
    </w:p>
    <w:p>
      <w:pPr>
        <w:spacing w:after="120"/>
        <w:ind w:left="340"/>
      </w:pPr>
      <w:r>
        <w:rPr>
          <w:rFonts w:ascii="Times New Roman" w:hAnsi="Times New Roman" w:eastAsia="楷体"/>
          <w:b w:val="0"/>
          <w:color w:val="555555"/>
          <w:sz w:val="21"/>
        </w:rPr>
        <w:t>With the lot poem: This lot says the dangerous road has been passed and more lies ahead. It fits Wang Tong offering his plans to no effect and withdrawing to teach.</w:t>
      </w:r>
    </w:p>
    <w:p>
      <w:r>
        <w:rPr>
          <w:rFonts w:ascii="Times New Roman" w:hAnsi="Times New Roman" w:eastAsia="宋体"/>
          <w:b/>
          <w:sz w:val="24"/>
        </w:rPr>
        <w:t>陶淵明歸隱（变体 variant）· Tao Yuanming Retires to the Hills</w:t>
      </w:r>
    </w:p>
    <w:p>
      <w:r>
        <w:rPr>
          <w:rFonts w:ascii="Times New Roman" w:hAnsi="Times New Roman" w:eastAsia="宋体"/>
          <w:b w:val="0"/>
          <w:sz w:val="24"/>
        </w:rPr>
        <w:t>陶潜字渊明，是浔阳柴桑人，年轻时就有高远的志趣，博学能文，不贪图名利。他做过州里的祭酒，受不了官场的事务，自己辞官回了家。后来他又做了彭泽县令，在任只有八十多天。郡里派督邮到县里来，县吏提醒他应当整好衣带、恭敬相见。陶潜不肯为了这点俸禄向乡里的小人弯腰行礼，当天就交出官印走了，还写下一篇辞赋表明心志。回家以后，他亲自种田，喝酒作诗，和邻里田父来往，安于清贫。江州刺史曾经送酒给他，他也不推辞。他去世后，朋友私下送他一个称号，叫靖节征士。</w:t>
      </w:r>
    </w:p>
    <w:p>
      <w:r>
        <w:rPr>
          <w:rFonts w:ascii="Times New Roman" w:hAnsi="Times New Roman" w:eastAsia="宋体"/>
          <w:b w:val="0"/>
          <w:sz w:val="24"/>
        </w:rPr>
        <w:t>Tao Qian, styled Yuanming, was a man of Chaisang in Xunyang. From youth he had high aims, wide learning, and skill with writing. He did not crave fame or gain. He served as libationer for the prefecture. He could not bear the business of office, and he resigned and went home on his own. Later he served as magistrate of Pengze for only some eighty days. The commandery sent an inspector to the county. The county clerk reminded him that he should dress properly and receive the man with respect. Tao Qian would not bow to a petty man of his own district for the sake of that salary. That same day he handed in his seal and left. He wrote a rhapsody to set out what he meant. After going home he worked the fields himself, drank wine, and wrote poems. He kept company with neighbours and old farmers and was content with a plain life. The inspector of Jiangzhou once sent him wine, and he did not refuse it. After his death his friends privately gave him the name Summoned Scholar of Quiet Integrity.</w:t>
      </w:r>
    </w:p>
    <w:p>
      <w:pPr>
        <w:spacing w:after="120"/>
        <w:ind w:left="340"/>
      </w:pPr>
      <w:r>
        <w:rPr>
          <w:rFonts w:ascii="Times New Roman" w:hAnsi="Times New Roman" w:eastAsia="楷体"/>
          <w:b w:val="0"/>
          <w:color w:val="555555"/>
          <w:sz w:val="21"/>
        </w:rPr>
        <w:t>与签诗：这一签的签诗说危险的高山已经走完，别嫌前路还有重重阻碍，若见兰桂发起来，长蛇反会变成龙。陶潜弃官归田，另见生机。</w:t>
      </w:r>
    </w:p>
    <w:p>
      <w:pPr>
        <w:spacing w:after="120"/>
        <w:ind w:left="340"/>
      </w:pPr>
      <w:r>
        <w:rPr>
          <w:rFonts w:ascii="Times New Roman" w:hAnsi="Times New Roman" w:eastAsia="楷体"/>
          <w:b w:val="0"/>
          <w:color w:val="555555"/>
          <w:sz w:val="21"/>
        </w:rPr>
        <w:t>With the lot poem: The poem says the dangerous mountain has been passed, so do not complain of the barriers still on the road. Tao Qian gave up office and returned to his fields and found new life.</w:t>
      </w:r>
    </w:p>
    <w:p>
      <w:r>
        <w:rPr>
          <w:rFonts w:ascii="Times New Roman" w:hAnsi="Times New Roman" w:eastAsia="宋体"/>
          <w:b/>
          <w:sz w:val="24"/>
        </w:rPr>
        <w:t>聶政刺韓傀（变体 variant）· Nie Zheng Kills Han Kui</w:t>
      </w:r>
    </w:p>
    <w:p>
      <w:r>
        <w:rPr>
          <w:rFonts w:ascii="Times New Roman" w:hAnsi="Times New Roman" w:eastAsia="宋体"/>
          <w:b w:val="0"/>
          <w:sz w:val="24"/>
        </w:rPr>
        <w:t>聂政是战国时轵地人。他为了躲避仇家，和母亲、姐姐迁到齐国住，靠宰杀牲口过活。韩国的大夫严仲子跟韩国的相国侠累（又叫韩傀）有仇，听说聂政勇猛，就送厚礼结交他，想请他替自己去行刺。聂政因为母亲还在，推辞不肯答应。等到母亲去世、服丧期满，聂政感念严仲子的知遇，就向西进入韩国，径直闯进相府刺杀侠累。侠累逃走时抱住韩哀侯，聂政一剑刺去，连韩哀侯也刺中了。府中大乱，聂政自己毁坏面容、挖出眼睛、剖开肚子，免得被人认出，连累姐姐。他姐姐听到消息赶到韩国认尸，伏在尸身上痛哭，最后死在弟弟身旁，要替他把名声传出去。</w:t>
      </w:r>
    </w:p>
    <w:p>
      <w:r>
        <w:rPr>
          <w:rFonts w:ascii="Times New Roman" w:hAnsi="Times New Roman" w:eastAsia="宋体"/>
          <w:b w:val="0"/>
          <w:sz w:val="24"/>
        </w:rPr>
        <w:t>Nie Zheng was a man of Zhi in the Warring States period. To escape an enemy he moved with his mother and older sister to Qi and lived by slaughtering animals. In Han, a senior officer named Yan Zhongzi had a feud with the Han chancellor Xialei, also known as Han Kui. Hearing that Nie Zheng was brave and strong, he sent rich gifts to win his friendship and hoped to hire him to carry out an assassination. Because his mother was still living, Nie Zheng declined. After his mother died and the mourning period ended, Nie Zheng was grateful for how Yan Zhongzi had valued him. He went west into Han and walked straight into the chancellor's residence to kill Xialei. Xialei fled and threw his arms around Marquis Ai of Han. Nie Zheng struck, and the Marquis was stabbed as well. The house fell into chaos. Nie Zheng destroyed his own face, put out his eyes, and cut open his belly so that no one could know him and bring trouble on his sister. When his sister heard, she came to Han to claim the body, wept over it, and died beside her brother, wanting to spread his name.</w:t>
      </w:r>
    </w:p>
    <w:p>
      <w:pPr>
        <w:spacing w:after="120"/>
        <w:ind w:left="340"/>
      </w:pPr>
      <w:r>
        <w:rPr>
          <w:rFonts w:ascii="Times New Roman" w:hAnsi="Times New Roman" w:eastAsia="楷体"/>
          <w:b w:val="0"/>
          <w:color w:val="555555"/>
          <w:sz w:val="21"/>
        </w:rPr>
        <w:t>与签诗：签诗说危险高山行过尽、莫嫌此路重重；聂政行刺前后险难重重，正合这一层。</w:t>
      </w:r>
    </w:p>
    <w:p>
      <w:pPr>
        <w:spacing w:after="120"/>
        <w:ind w:left="340"/>
      </w:pPr>
      <w:r>
        <w:rPr>
          <w:rFonts w:ascii="Times New Roman" w:hAnsi="Times New Roman" w:eastAsia="楷体"/>
          <w:b w:val="0"/>
          <w:color w:val="555555"/>
          <w:sz w:val="21"/>
        </w:rPr>
        <w:t>With the lot poem: The poem says the dangerous high mountain has all been crossed and tells the reader not to complain of this road's many layers. Nie Zheng's killing was full of danger, which fits.</w:t>
      </w:r>
    </w:p>
    <w:p>
      <w:r>
        <w:rPr>
          <w:rFonts w:ascii="Times New Roman" w:hAnsi="Times New Roman" w:eastAsia="宋体"/>
          <w:b/>
          <w:sz w:val="24"/>
        </w:rPr>
        <w:t>劉小姐勸呂蒙正（变体 variant）· Miss Liu Advises Lü Mengzheng</w:t>
      </w:r>
    </w:p>
    <w:p>
      <w:r>
        <w:rPr>
          <w:rFonts w:ascii="Times New Roman" w:hAnsi="Times New Roman" w:eastAsia="宋体"/>
          <w:b w:val="0"/>
          <w:sz w:val="24"/>
        </w:rPr>
        <w:t>吕蒙正是北宋的名相，年轻时住在洛阳，家里很穷。洛阳富户刘员外的女儿月娥抛绣球招亲，绣球正好打中在旁看热闹的吕蒙正。刘员外嫌他穷，想退婚，月娥执意不肯，脱下绸缎衣裳，和他一起住进城南的破窑。吕蒙正每天到白马寺去赶斋饭，寺里的僧人故意先吃饭后敲钟，让他屡次扑空。月娥在家纺织度日，劝他安心读书，不要因为穷就气短。后来吕蒙正考中状元，夫妻才得显达。他后来三次做到宰相，以敢说话出名。两人在破窑里住了很久，日子过得很清苦。</w:t>
      </w:r>
    </w:p>
    <w:p>
      <w:r>
        <w:rPr>
          <w:rFonts w:ascii="Times New Roman" w:hAnsi="Times New Roman" w:eastAsia="宋体"/>
          <w:b w:val="0"/>
          <w:sz w:val="24"/>
        </w:rPr>
        <w:t>Lü Mengzheng was a famous minister of the Northern Song. When he was young he lived in Luoyang, and his family was very poor. The daughter of a rich man of Luoyang, Squire Liu, was named Yue'e. She threw a silk ball to choose a husband, and the ball landed on Lü Mengzheng, who was watching the crowd. Squire Liu thought him too poor and wanted to break the match, but Yue'e refused. She took off her silk clothes and went with him to live in a broken kiln south of the city. Every day Lü Mengzheng went to White Horse Temple for the free meal, and the monks there deliberately ate first and rang the bell after, so that he kept arriving to nothing. Yue'e spun and wove at home to keep them going, and she told him to settle his heart and study, and not to lose spirit because of poverty. Later Lü Mengzheng passed the highest examination and the couple rose. He served as chief minister three times and was known for speaking his mind.</w:t>
      </w:r>
    </w:p>
    <w:p>
      <w:pPr>
        <w:spacing w:after="120"/>
        <w:ind w:left="340"/>
      </w:pPr>
      <w:r>
        <w:rPr>
          <w:rFonts w:ascii="Times New Roman" w:hAnsi="Times New Roman" w:eastAsia="楷体"/>
          <w:b w:val="0"/>
          <w:color w:val="555555"/>
          <w:sz w:val="21"/>
        </w:rPr>
        <w:t>与签诗：这一签写贫士困守、所历险阻重重而不退缩，正扣签诗“危险高山行过尽，莫嫌此路有重重”。</w:t>
      </w:r>
    </w:p>
    <w:p>
      <w:pPr>
        <w:spacing w:after="120"/>
        <w:ind w:left="340"/>
      </w:pPr>
      <w:r>
        <w:rPr>
          <w:rFonts w:ascii="Times New Roman" w:hAnsi="Times New Roman" w:eastAsia="楷体"/>
          <w:b w:val="0"/>
          <w:color w:val="555555"/>
          <w:sz w:val="21"/>
        </w:rPr>
        <w:t>With the lot poem: A poor scholar holding out under one hardship after another without turning back fits a lot whose poem says the dangerous high road has been passed and the way has many turns.</w:t>
      </w:r>
    </w:p>
    <w:p>
      <w:r>
        <w:rPr>
          <w:rFonts w:ascii="Times New Roman" w:hAnsi="Times New Roman" w:eastAsia="宋体"/>
          <w:b/>
          <w:sz w:val="24"/>
        </w:rPr>
        <w:t>朱壽昌棄官迎恩亭內尋母（变体 variant）· Zhu Shouchang Gives Up Office to Seek His Mother at Ying'en Pavilion</w:t>
      </w:r>
    </w:p>
    <w:p>
      <w:r>
        <w:rPr>
          <w:rFonts w:ascii="Times New Roman" w:hAnsi="Times New Roman" w:eastAsia="宋体"/>
          <w:b w:val="0"/>
          <w:sz w:val="24"/>
        </w:rPr>
        <w:t>朱寿昌，字康叔，是宋朝人。他七岁那年，父亲与母亲分离，他跟着父亲过，从此与母亲断了音信。长大以后，他做了官，却一直记挂母亲。他用针刺指出血，以血写经，又四处打听母亲的下落，前后寻了五十多年没有停过。他做官的地方离母亲当年住的地方很远，只能一处一处地打听。后来他干脆辞去官职，说找不到母亲就不回来，往同州一带去找。走到半路，果然找到了母亲。那时母亲已经七十多岁，改嫁到一户姓党的人家，还生了子女。朱寿昌把母亲接回家中，一家人终于团聚。</w:t>
      </w:r>
    </w:p>
    <w:p>
      <w:r>
        <w:rPr>
          <w:rFonts w:ascii="Times New Roman" w:hAnsi="Times New Roman" w:eastAsia="宋体"/>
          <w:b w:val="0"/>
          <w:sz w:val="24"/>
        </w:rPr>
        <w:t>Zhu Shouchang, whose courtesy name was Kangshu, was a man of the Song dynasty. When he was seven, his father and mother parted, and he lived with his father. From then on he had no news of his mother. When he grew up he became an official, but he never stopped thinking of her. He pricked his finger to draw blood and wrote scriptures in blood. He asked after his mother in one place after another, and searched for her for more than fifty years without stopping. The places where he held office were far from where his mother had lived, so he could only ask one place at a time. In the end he simply gave up his post, saying he would not return until he found his mother, and went to search in the region of Tongzhou. Halfway there he did find his mother. By then she was over seventy and had married into a family named Dang, to whom she had borne children. Zhu Shouchang brought his mother home, and the family was reunited at last.</w:t>
      </w:r>
    </w:p>
    <w:p>
      <w:pPr>
        <w:spacing w:after="120"/>
        <w:ind w:left="340"/>
      </w:pPr>
      <w:r>
        <w:rPr>
          <w:rFonts w:ascii="Times New Roman" w:hAnsi="Times New Roman" w:eastAsia="楷体"/>
          <w:b w:val="0"/>
          <w:color w:val="555555"/>
          <w:sz w:val="21"/>
        </w:rPr>
        <w:t>与签诗：签诗说危险高山行过尽，莫嫌此路有重重。朱寿昌半生寻母、历尽艰阻，终于在途中相见，正合这一层。</w:t>
      </w:r>
    </w:p>
    <w:p>
      <w:pPr>
        <w:spacing w:after="120"/>
        <w:ind w:left="340"/>
      </w:pPr>
      <w:r>
        <w:rPr>
          <w:rFonts w:ascii="Times New Roman" w:hAnsi="Times New Roman" w:eastAsia="楷体"/>
          <w:b w:val="0"/>
          <w:color w:val="555555"/>
          <w:sz w:val="21"/>
        </w:rPr>
        <w:t>With the lot poem: The lot poem says the dangerous high mountains are all passed, so do not resent this road's many folds. Zhu Shouchang seeks his mother half a life and finds her on the way.</w:t>
      </w:r>
    </w:p>
    <w:p>
      <w:pPr>
        <w:pStyle w:val="Heading1"/>
      </w:pPr>
      <w:r>
        <w:rPr>
          <w:rFonts w:ascii="Times New Roman" w:hAnsi="Times New Roman" w:eastAsia="微软雅黑"/>
          <w:color w:val="0F4A47"/>
        </w:rPr>
        <w:t>Lot 35 · 己酉（Ji-you）· Wu Han Kills His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雷地豫 Yu (Thunder over Earth) — code ●●○●●● — *shared with Lot 10*</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(12): 主 primary 吳漢殺妻 *Wu Han Kills His Wife*</w:t>
      </w:r>
    </w:p>
    <w:p>
      <w:pPr>
        <w:spacing w:after="40"/>
        <w:ind w:left="595"/>
      </w:pPr>
      <w:r>
        <w:rPr>
          <w:rFonts w:ascii="Times New Roman" w:hAnsi="Times New Roman" w:eastAsia="宋体"/>
          <w:b w:val="0"/>
          <w:sz w:val="23"/>
        </w:rPr>
        <w:t>· 变体（英）variants (EN): *Wu Qi Kills His Wife*; *Wu Han Kills His Wife for His Mother*; *Zhu Wen Runs from the Ghost*; *Zhu Wenkui Meets a Ghost*; *Yitie Jin Blocks the Road: Zhu Wenkui Meets a Ghost*; *Yi Tiejin Meets a Ghost on the Road*; *Lü Mengzheng in the Cold Kiln*; *Liu, Guan and Zhang Reunite at the Ancient City*; *A Monk Reads Song Jiao's Face*; *Sima Qian Suffers His Ordeal*; *Chen Jinggu Pacifies the Water Demon*</w:t>
      </w:r>
    </w:p>
    <w:p>
      <w:pPr>
        <w:spacing w:after="40"/>
        <w:ind w:left="595"/>
      </w:pPr>
      <w:r>
        <w:rPr>
          <w:rFonts w:ascii="Times New Roman" w:hAnsi="Times New Roman" w:eastAsia="宋体"/>
          <w:b w:val="0"/>
          <w:sz w:val="23"/>
        </w:rPr>
        <w:t>· 变体（中·故事组全列）variants (ZH): 吳起殺妻、吳漢殺妻為母救主、朱文走鬼、朱文魁遇鬼、一貼金攔路朱文魁遇鬼、乙貼金走路遇鬼、呂蒙正苦居寒窯、劉關張古城相會、胡僧相宋郊、司馬遷被難、陳靖姑臨水平妖</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marriage, income and the sea-work lines open only after a first difficulty, while rank and legal matters stay tangled and the month's turn is unsettled. Support and obstacle are both present, so we read it as mixed and the counsel is to stay adaptable.</w:t>
      </w:r>
    </w:p>
    <w:p>
      <w:pPr>
        <w:spacing w:after="40"/>
        <w:ind w:left="595"/>
      </w:pPr>
      <w:r>
        <w:rPr>
          <w:rFonts w:ascii="Times New Roman" w:hAnsi="Times New Roman" w:eastAsia="宋体"/>
          <w:b w:val="0"/>
          <w:sz w:val="23"/>
        </w:rPr>
        <w:t>· 判据（中·对外件，我方概括）: 我方读作 mixed：婚姻、进项与讨海都要过第一道难才见好，功名与官事仍在缠结，月令不安。支持与障碍同现，故读作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此事何須用心機，　／　Why should this take such scheming?</w:t>
      </w:r>
    </w:p>
    <w:p>
      <w:pPr>
        <w:spacing w:after="120"/>
        <w:ind w:left="340"/>
      </w:pPr>
      <w:r>
        <w:rPr>
          <w:rFonts w:ascii="Times New Roman" w:hAnsi="Times New Roman" w:eastAsia="楷体"/>
          <w:b w:val="0"/>
          <w:color w:val="555555"/>
          <w:sz w:val="21"/>
        </w:rPr>
        <w:t>前途變怪自然知，　／　the strange turns ahead become plain soon enough;</w:t>
      </w:r>
    </w:p>
    <w:p>
      <w:pPr>
        <w:spacing w:after="120"/>
        <w:ind w:left="340"/>
      </w:pPr>
      <w:r>
        <w:rPr>
          <w:rFonts w:ascii="Times New Roman" w:hAnsi="Times New Roman" w:eastAsia="楷体"/>
          <w:b w:val="0"/>
          <w:color w:val="555555"/>
          <w:sz w:val="21"/>
        </w:rPr>
        <w:t>看看此去得和合，　／　look — this way you come into accord;</w:t>
      </w:r>
    </w:p>
    <w:p>
      <w:pPr>
        <w:spacing w:after="120"/>
        <w:ind w:left="340"/>
      </w:pPr>
      <w:r>
        <w:rPr>
          <w:rFonts w:ascii="Times New Roman" w:hAnsi="Times New Roman" w:eastAsia="楷体"/>
          <w:b w:val="0"/>
          <w:color w:val="555555"/>
          <w:sz w:val="21"/>
        </w:rPr>
        <w:t>漸漸脫出見太平。　／　little by little you slip out and see calm.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accord after friction · strange turns made plain · a slow emergence · reunion　／　先摩擦后和合 · 怪变见得明 · 渐渐脱出 · 重逢</w:t>
      </w:r>
    </w:p>
    <w:p>
      <w:pPr>
        <w:spacing w:after="40"/>
        <w:ind w:left="340"/>
      </w:pPr>
      <w:r>
        <w:rPr>
          <w:rFonts w:ascii="Times New Roman" w:hAnsi="Times New Roman" w:eastAsia="宋体"/>
          <w:b w:val="0"/>
          <w:sz w:val="23"/>
        </w:rPr>
        <w:t>· 忌 GUARDED: scheming over a thing that needs none · judging at the darkest point · impatience with a slow turn　／　对不需心机之事仍算计 · 在最暗处下判断 · 耐不住缓慢的一转</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「變怪」(biàn-guài) — "strange turns": at once *surprising bad news* and *the odd shape a situation takes before it settles*; the poem treats both as knowable in time.</w:t>
      </w:r>
    </w:p>
    <w:p>
      <w:pPr>
        <w:spacing w:after="40"/>
        <w:ind w:left="595"/>
      </w:pPr>
      <w:r>
        <w:rPr>
          <w:rFonts w:ascii="Times New Roman" w:hAnsi="Times New Roman" w:eastAsia="宋体"/>
          <w:b w:val="0"/>
          <w:sz w:val="23"/>
        </w:rPr>
        <w:t>· 中：「變怪」既指突然传来的坏消息，也指事情在定下来之前那副古怪的样子；诗里说这两种都会随时间变得可看清。</w:t>
      </w:r>
    </w:p>
    <w:p>
      <w:pPr>
        <w:spacing w:after="40"/>
        <w:ind w:left="340"/>
      </w:pPr>
      <w:r>
        <w:rPr>
          <w:rFonts w:ascii="Times New Roman" w:hAnsi="Times New Roman" w:eastAsia="宋体"/>
          <w:b w:val="0"/>
          <w:sz w:val="23"/>
        </w:rPr>
        <w:t>· 「脫出」(tuō-chū) — "to slip out of": escape from trouble *and* the slow emergence of something good; the line means emergence, not flight.</w:t>
      </w:r>
    </w:p>
    <w:p>
      <w:pPr>
        <w:spacing w:after="40"/>
        <w:ind w:left="595"/>
      </w:pPr>
      <w:r>
        <w:rPr>
          <w:rFonts w:ascii="Times New Roman" w:hAnsi="Times New Roman" w:eastAsia="宋体"/>
          <w:b w:val="0"/>
          <w:sz w:val="23"/>
        </w:rPr>
        <w:t>· 中：「脫出」既是从麻烦里脱身，也是好东西慢慢浮出来；这一句说的是浮现，不是逃走。</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way is strange before it is clear: friction and odd turns give way to accord and calm, if you stop scheming over what needs no scheming. Emergence comes gradually, not in one movement.</w:t>
      </w:r>
    </w:p>
    <w:p>
      <w:pPr>
        <w:spacing w:after="40"/>
        <w:ind w:left="340"/>
      </w:pPr>
      <w:r>
        <w:rPr>
          <w:rFonts w:ascii="Times New Roman" w:hAnsi="Times New Roman" w:eastAsia="宋体"/>
          <w:b w:val="0"/>
          <w:sz w:val="23"/>
        </w:rPr>
        <w:t>· 中: 路是先怪后明的：摩擦与怪变让位于和合与太平——只要在对不需要心机的事情上停止算计。脱出是渐渐来的，不是一步到位。</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arrives after friction: a hard start can still resolve well, and the darkest point is not the place to judge it.　／　和合在摩擦之后才到；开头难，未必收得不好。最暗的时候不要下判断。</w:t>
      </w:r>
    </w:p>
    <w:p>
      <w:pPr>
        <w:spacing w:after="40"/>
        <w:ind w:left="340"/>
      </w:pPr>
      <w:r>
        <w:rPr>
          <w:rFonts w:ascii="Times New Roman" w:hAnsi="Times New Roman" w:eastAsia="宋体"/>
          <w:b w:val="0"/>
          <w:sz w:val="23"/>
        </w:rPr>
        <w:t>· career: The situation turns strange before it clears; keep your footing and let it resolve.　／　局面先变怪再转清；站稳脚跟，让它自己落定。</w:t>
      </w:r>
    </w:p>
    <w:p>
      <w:pPr>
        <w:spacing w:after="40"/>
        <w:ind w:left="340"/>
      </w:pPr>
      <w:r>
        <w:rPr>
          <w:rFonts w:ascii="Times New Roman" w:hAnsi="Times New Roman" w:eastAsia="宋体"/>
          <w:b w:val="0"/>
          <w:sz w:val="23"/>
        </w:rPr>
        <w:t>· money: First a loss, then a gain — small steps, patient margin. *(Not financial advice.)*　／　先失后得——一步一步，留出余量。（非财务建议。）</w:t>
      </w:r>
    </w:p>
    <w:p>
      <w:pPr>
        <w:spacing w:after="40"/>
        <w:ind w:left="340"/>
      </w:pPr>
      <w:r>
        <w:rPr>
          <w:rFonts w:ascii="Times New Roman" w:hAnsi="Times New Roman" w:eastAsia="宋体"/>
          <w:b w:val="0"/>
          <w:sz w:val="23"/>
        </w:rPr>
        <w:t>· health: Recovery is slow and uneven and the strain is real — rest, and have anything persistent seen to by a qualified professional. *(Not medical advice.)*　／　复元慢而不匀，方向是往它去的；照护要持续。（非医疗建议。）</w:t>
      </w:r>
    </w:p>
    <w:p>
      <w:pPr>
        <w:spacing w:after="40"/>
        <w:ind w:left="340"/>
      </w:pPr>
      <w:r>
        <w:rPr>
          <w:rFonts w:ascii="Times New Roman" w:hAnsi="Times New Roman" w:eastAsia="宋体"/>
          <w:b w:val="0"/>
          <w:sz w:val="23"/>
        </w:rPr>
        <w:t>· family_home: What looks tangled in the household untangles; reunions are well-starred.　／　家里看着纠缠的地方会解开；重逢是好的时节。</w:t>
      </w:r>
    </w:p>
    <w:p>
      <w:pPr>
        <w:spacing w:after="40"/>
        <w:ind w:left="340"/>
      </w:pPr>
      <w:r>
        <w:rPr>
          <w:rFonts w:ascii="Times New Roman" w:hAnsi="Times New Roman" w:eastAsia="宋体"/>
          <w:b w:val="0"/>
          <w:sz w:val="23"/>
        </w:rPr>
        <w:t>· travel_moving: The first stage is rough; what follows is calmer.　／　头一段路难走；后面平缓些。</w:t>
      </w:r>
    </w:p>
    <w:p>
      <w:pPr>
        <w:spacing w:after="40"/>
        <w:ind w:left="340"/>
      </w:pPr>
      <w:r>
        <w:rPr>
          <w:rFonts w:ascii="Times New Roman" w:hAnsi="Times New Roman" w:eastAsia="宋体"/>
          <w:b w:val="0"/>
          <w:sz w:val="23"/>
        </w:rPr>
        <w:t>· sea_and_voyage: Loses first, wins after — do not abandon the water at the first bad tide.　／　先损后得——不要第一个坏潮就把船收了。</w:t>
      </w:r>
    </w:p>
    <w:p>
      <w:pPr>
        <w:spacing w:after="40"/>
        <w:ind w:left="340"/>
      </w:pPr>
      <w:r>
        <w:rPr>
          <w:rFonts w:ascii="Times New Roman" w:hAnsi="Times New Roman" w:eastAsia="宋体"/>
          <w:b w:val="0"/>
          <w:sz w:val="23"/>
        </w:rPr>
        <w:t>· livelihood_and_seasons: Early season is flat, the late season is good; hold your nerve.　／　前半季平淡，后半季好；心要稳。</w:t>
      </w:r>
    </w:p>
    <w:p>
      <w:pPr>
        <w:spacing w:after="40"/>
        <w:ind w:left="340"/>
      </w:pPr>
      <w:r>
        <w:rPr>
          <w:rFonts w:ascii="Times New Roman" w:hAnsi="Times New Roman" w:eastAsia="宋体"/>
          <w:b w:val="0"/>
          <w:sz w:val="23"/>
        </w:rPr>
        <w:t>· timing: The calm comes at the end of the turn — a season, never a date.　／　安静在这一转的末尾到——只给季节，不给日期。</w:t>
      </w:r>
    </w:p>
    <w:p>
      <w:pPr>
        <w:spacing w:after="40"/>
        <w:ind w:left="340"/>
      </w:pPr>
      <w:r>
        <w:rPr>
          <w:rFonts w:ascii="Times New Roman" w:hAnsi="Times New Roman" w:eastAsia="宋体"/>
          <w:b w:val="0"/>
          <w:sz w:val="23"/>
        </w:rPr>
        <w:t>· what_to_avoid: Scheming over what needs none; judging at the worst moment.　／　对不需心机的事费心机；在最坏的时刻下判断。</w:t>
      </w:r>
    </w:p>
    <w:p>
      <w:pPr>
        <w:spacing w:after="40"/>
        <w:ind w:left="340"/>
      </w:pPr>
      <w:r>
        <w:rPr>
          <w:rFonts w:ascii="Times New Roman" w:hAnsi="Times New Roman" w:eastAsia="宋体"/>
          <w:b w:val="0"/>
          <w:sz w:val="23"/>
        </w:rPr>
        <w:t>· reassurance: The calm is already on its way.　／　太平已在路上。</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吳漢殺妻（主故事 main story）· Wu Han Kills His Wife</w:t>
      </w:r>
    </w:p>
    <w:p>
      <w:r>
        <w:rPr>
          <w:rFonts w:ascii="Times New Roman" w:hAnsi="Times New Roman" w:eastAsia="宋体"/>
          <w:b w:val="0"/>
          <w:sz w:val="24"/>
        </w:rPr>
        <w:t>吴汉是潼关的守将，娶了新朝皇帝王莽的妹妹王英为妻，替新朝做事。吴汉的父亲早年死在王莽手里，母亲萧氏带着他逃难他乡，忍了很多年。如今儿子不但替仇家做事，还和仇家结了亲，母亲终日闷闷不乐。一天，吴汉来报，说自己抓住了刘秀，立了大功。刘秀是汉朝的宗室，正是起兵反对王莽的人。母亲听了大怒，指责他忘了国仇家恨。吴汉这才决意归向汉家，按母亲的吩咐杀了妻子。王英没有反抗，伸着脖子受死，母亲随后也自缢身亡。这门亲事，就这样了结了。</w:t>
      </w:r>
    </w:p>
    <w:p>
      <w:r>
        <w:rPr>
          <w:rFonts w:ascii="Times New Roman" w:hAnsi="Times New Roman" w:eastAsia="宋体"/>
          <w:b w:val="0"/>
          <w:sz w:val="24"/>
        </w:rPr>
        <w:t>Wu Han was the defending general of Tong Pass. He had married Wang Ying, sister of Wang Mang, emperor of the Xin dynasty. He served the Xin court. Wu Han's father had died at Wang Mang's hand years before. His mother, Madam Xiao, had fled with him to another place. She endured it for many years. Now her son served the family that had killed his father. He had even married into it. Day after day she was gloomy. One day Wu Han came to report that he had taken Liu Xiu and won great merit. Liu Xiu was of the Han imperial clan. He was the very man who had raised troops against Wang Mang. His mother was furious on hearing it. She charged him with forgetting his family's grievance and his country's shame. Wu Han then resolved to go over to the Han. At his mother's order he killed his wife. Wang Ying did not resist. She stretched out her neck and died. His mother then took her own life. And so that marriage came to its end.</w:t>
      </w:r>
    </w:p>
    <w:p>
      <w:pPr>
        <w:spacing w:after="120"/>
        <w:ind w:left="340"/>
      </w:pPr>
      <w:r>
        <w:rPr>
          <w:rFonts w:ascii="Times New Roman" w:hAnsi="Times New Roman" w:eastAsia="楷体"/>
          <w:b w:val="0"/>
          <w:color w:val="555555"/>
          <w:sz w:val="21"/>
        </w:rPr>
        <w:t>与签诗：这一签的签诗说不必费尽心机，前途的变故自然明白，往前走终会合上、脱离困境。吴汉遭遇突变，经大割舍而后相合。</w:t>
      </w:r>
    </w:p>
    <w:p>
      <w:pPr>
        <w:spacing w:after="120"/>
        <w:ind w:left="340"/>
      </w:pPr>
      <w:r>
        <w:rPr>
          <w:rFonts w:ascii="Times New Roman" w:hAnsi="Times New Roman" w:eastAsia="楷体"/>
          <w:b w:val="0"/>
          <w:color w:val="555555"/>
          <w:sz w:val="21"/>
        </w:rPr>
        <w:t>With the lot poem: The poem says there is no need to scheme so hard; the turn of the road is plain, and going on you come together and leave trouble behind. Wu Han came together only after a great cutting away.</w:t>
      </w:r>
    </w:p>
    <w:p>
      <w:r>
        <w:rPr>
          <w:rFonts w:ascii="Times New Roman" w:hAnsi="Times New Roman" w:eastAsia="宋体"/>
          <w:b/>
          <w:sz w:val="24"/>
        </w:rPr>
        <w:t>吳起殺妻（变体 variant）· Wu Qi Kills His Wife</w:t>
      </w:r>
    </w:p>
    <w:p>
      <w:r>
        <w:rPr>
          <w:rFonts w:ascii="Times New Roman" w:hAnsi="Times New Roman" w:eastAsia="宋体"/>
          <w:b w:val="0"/>
          <w:sz w:val="24"/>
        </w:rPr>
        <w:t>吴起是战国时有名的将领和政治家，先后在鲁国、魏国、楚国做官。他在鲁国的时候，齐国来攻打鲁国。鲁国的国君想用吴起带兵，却因为他娶了齐国的女子做妻子，对他不太放心。吴起为了表明自己跟齐国没有私情，就把妻子杀了。鲁君终于让他做了将军，他带兵大败齐军。吴起为人猜忌狠忍，在鲁国被猜疑，只好离开；到魏国，被魏文侯、魏武侯重用，多次打败秦兵，镇守西河很有名声；后来到楚国，楚悼王用他改革，削减贵族势力，贵族怨他。楚悼王死后，吴起被人杀死在楚王的尸体旁边。</w:t>
      </w:r>
    </w:p>
    <w:p>
      <w:r>
        <w:rPr>
          <w:rFonts w:ascii="Times New Roman" w:hAnsi="Times New Roman" w:eastAsia="宋体"/>
          <w:b w:val="0"/>
          <w:sz w:val="24"/>
        </w:rPr>
        <w:t>Wu Qi was a famous commander and statesman of the Warring States period. He held office in Lu, then Wei, then Chu, one after another. While he was in Lu, Qi attacked the state. The ruler of Lu wanted to put Wu Qi in command of the army. He did not quite trust him, because Wu Qi had married a woman from Qi. To show that he had no private tie to Qi, Wu Qi killed his wife. The ruler of Lu finally made him general, and he led the troops to a heavy defeat of the Qi army. Wu Qi was a suspicious and hard man. Suspected in Lu, he had to leave. In Wei he was trusted by Marquis Wen and Marquis Wu, beat the Qin army several times, and held the Western River region with much renown. Later he went to Chu. King Dao of Chu used him to reform the state and cut back the power of the nobles, so the nobles bore him a grudge. When King Dao died, Wu Qi was killed beside the king's body.</w:t>
      </w:r>
    </w:p>
    <w:p>
      <w:pPr>
        <w:spacing w:after="120"/>
        <w:ind w:left="340"/>
      </w:pPr>
      <w:r>
        <w:rPr>
          <w:rFonts w:ascii="Times New Roman" w:hAnsi="Times New Roman" w:eastAsia="楷体"/>
          <w:b w:val="0"/>
          <w:color w:val="555555"/>
          <w:sz w:val="21"/>
        </w:rPr>
        <w:t>与签诗：签诗说何必用心机、变怪自然知；吴起因见疑而杀妻，正合猜疑生变这一层。</w:t>
      </w:r>
    </w:p>
    <w:p>
      <w:pPr>
        <w:spacing w:after="120"/>
        <w:ind w:left="340"/>
      </w:pPr>
      <w:r>
        <w:rPr>
          <w:rFonts w:ascii="Times New Roman" w:hAnsi="Times New Roman" w:eastAsia="楷体"/>
          <w:b w:val="0"/>
          <w:color w:val="555555"/>
          <w:sz w:val="21"/>
        </w:rPr>
        <w:t>With the lot poem: The poem asks why use scheming, since strange turns are known by themselves. Wu Qi killed his wife out of suspicion, and suspicion breeding sudden change fits.</w:t>
      </w:r>
    </w:p>
    <w:p>
      <w:r>
        <w:rPr>
          <w:rFonts w:ascii="Times New Roman" w:hAnsi="Times New Roman" w:eastAsia="宋体"/>
          <w:b/>
          <w:sz w:val="24"/>
        </w:rPr>
        <w:t>吳漢殺妻為母救主（变体 variant）· Wu Han Kills His Wife for His Mother</w:t>
      </w:r>
    </w:p>
    <w:p>
      <w:r>
        <w:rPr>
          <w:rFonts w:ascii="Times New Roman" w:hAnsi="Times New Roman" w:eastAsia="宋体"/>
          <w:b w:val="0"/>
          <w:sz w:val="24"/>
        </w:rPr>
        <w:t>吴汉是东汉开国的一位名将，以勇武有谋著称。王莽夺取汉朝天下以后，吴汉因为救过他，得到赏识，王莽把妹妹王英嫁给他，吴汉便在王莽朝中做将。他的母亲萧氏，自丈夫被王莽害死之后，带着儿子远走他乡。她多年闷闷不乐。一天，吴汉擒住起兵复汉的刘秀，回后堂向母亲报功，母亲大怒，才把父亲被害的旧事说出来，责他既不能为父报仇，反倒替仇人出力，还娶了仇人家的女儿。吴汉悲愤之下，提剑进经堂杀了妻子，他母亲随后也自缢而死。吴汉的名字，后来列在东汉开国的功臣里。</w:t>
      </w:r>
    </w:p>
    <w:p>
      <w:r>
        <w:rPr>
          <w:rFonts w:ascii="Times New Roman" w:hAnsi="Times New Roman" w:eastAsia="宋体"/>
          <w:b w:val="0"/>
          <w:sz w:val="24"/>
        </w:rPr>
        <w:t>Wu Han was a famous general at the founding of the Eastern Han dynasty, known for his courage and his plans. After Wang Mang took the Han throne, Wu Han won his favor because he had once saved him. Wang Mang married his sister, Wang Ying, to Wu Han, and Wu Han served as a general under Wang Mang. His mother, whose family name was Xiao, had taken her son far away after her husband was killed by Wang Mang. For years she was sunk in gloom. One day Wu Han captured Liu Xiu, who had raised troops to restore the Han, and came to the inner hall to report his success to his mother. She flew into a rage. Only then did she tell him the old story of his father's murder, and she blamed him for failing to avenge his father, for working instead for the murderer, and for marrying the murderer's daughter. In grief and anger Wu Han took his sword into the chapel and killed his wife. His mother then hanged herself. Wu Han's name was later entered among the founding heroes of the Eastern Han.</w:t>
      </w:r>
    </w:p>
    <w:p>
      <w:pPr>
        <w:spacing w:after="120"/>
        <w:ind w:left="340"/>
      </w:pPr>
      <w:r>
        <w:rPr>
          <w:rFonts w:ascii="Times New Roman" w:hAnsi="Times New Roman" w:eastAsia="楷体"/>
          <w:b w:val="0"/>
          <w:color w:val="555555"/>
          <w:sz w:val="21"/>
        </w:rPr>
        <w:t>与签诗：这一签写事情来得非常、变故当前只能临机自决，正扣签诗“此事何须用心机，前途变怪自然知”。</w:t>
      </w:r>
    </w:p>
    <w:p>
      <w:pPr>
        <w:spacing w:after="120"/>
        <w:ind w:left="340"/>
      </w:pPr>
      <w:r>
        <w:rPr>
          <w:rFonts w:ascii="Times New Roman" w:hAnsi="Times New Roman" w:eastAsia="楷体"/>
          <w:b w:val="0"/>
          <w:color w:val="555555"/>
          <w:sz w:val="21"/>
        </w:rPr>
        <w:t>With the lot poem: A matter arriving that is far from ordinary, and a man forced to decide on the spot, fits a lot whose poem says no scheming is needed, since a strange road becomes clear by itself.</w:t>
      </w:r>
    </w:p>
    <w:p>
      <w:r>
        <w:rPr>
          <w:rFonts w:ascii="Times New Roman" w:hAnsi="Times New Roman" w:eastAsia="宋体"/>
          <w:b/>
          <w:sz w:val="24"/>
        </w:rPr>
        <w:t>朱文走鬼（变体 variant）· Zhu Wen Runs from the Ghost</w:t>
      </w:r>
    </w:p>
    <w:p>
      <w:r>
        <w:rPr>
          <w:rFonts w:ascii="Times New Roman" w:hAnsi="Times New Roman" w:eastAsia="宋体"/>
          <w:b w:val="0"/>
          <w:sz w:val="24"/>
        </w:rPr>
        <w:t>朱文是旧时乡间故事里的一个人物。一天夜里，他摸黑赶路，路上遇到了鬼。夜路难行，四下没有灯火，也看不到人家。他不敢停下，只顾往前赶。鬼缠住他不放，他左躲右避，一步一步才挣脱出来。他一路奔走，走到天光，那阵古怪才算过去。题名里的鬼是什么形貌，故事里没有细说。题名里的“走”字，既是逃走、避开，也是奔走赶路。签诗说，这件事何须多用心机，前途有变怪，到时候自然知道。又说此去得和合，渐渐脱出见太平。朱文走鬼，走的正是这样一段夜路。</w:t>
      </w:r>
    </w:p>
    <w:p>
      <w:r>
        <w:rPr>
          <w:rFonts w:ascii="Times New Roman" w:hAnsi="Times New Roman" w:eastAsia="宋体"/>
          <w:b w:val="0"/>
          <w:sz w:val="24"/>
        </w:rPr>
        <w:t>Zhu Wenkui is a figure in old country tales. One night he was hurrying along a road in the dark, and on the way he met a ghost. A night road is hard to walk. There was no lamp anywhere, and no house in sight. He did not dare stop, and only pressed on. The ghost clung to him and would not let go. He dodged this way and that, and step by step he worked free. He ran the whole way, and only when daylight came did that strange affair pass. The tale does not say in detail what the ghost looked like. The title's running means both fleeing and dodging, and hurrying along a road. The lot poem says there is no need for much scheming in this matter. The road ahead holds strange changes, and in time one knows them without being told. It also says that this going brings harmony, and that one comes free and sees peace. In running from the ghost, Zhu Wenkui walked just such a night road.</w:t>
      </w:r>
    </w:p>
    <w:p>
      <w:pPr>
        <w:spacing w:after="120"/>
        <w:ind w:left="340"/>
      </w:pPr>
      <w:r>
        <w:rPr>
          <w:rFonts w:ascii="Times New Roman" w:hAnsi="Times New Roman" w:eastAsia="楷体"/>
          <w:b w:val="0"/>
          <w:color w:val="555555"/>
          <w:sz w:val="21"/>
        </w:rPr>
        <w:t>与签诗：签诗说前途变怪自然知道，又说脱出见太平。题名“走鬼”正合夜行遇怪、摆脱而去的一段。</w:t>
      </w:r>
    </w:p>
    <w:p>
      <w:pPr>
        <w:spacing w:after="120"/>
        <w:ind w:left="340"/>
      </w:pPr>
      <w:r>
        <w:rPr>
          <w:rFonts w:ascii="Times New Roman" w:hAnsi="Times New Roman" w:eastAsia="楷体"/>
          <w:b w:val="0"/>
          <w:color w:val="555555"/>
          <w:sz w:val="21"/>
        </w:rPr>
        <w:t>With the lot poem: The lot poem says strange turns on the road show themselves in time, and that one comes free and sees peace. Running from the ghost is just such a night walk, ending in escape.</w:t>
      </w:r>
    </w:p>
    <w:p>
      <w:r>
        <w:rPr>
          <w:rFonts w:ascii="Times New Roman" w:hAnsi="Times New Roman" w:eastAsia="宋体"/>
          <w:b/>
          <w:sz w:val="24"/>
        </w:rPr>
        <w:t>朱文魁遇鬼（变体 variant）· Zhu Wenkui Meets a Ghost</w:t>
      </w:r>
    </w:p>
    <w:p>
      <w:r>
        <w:rPr>
          <w:rFonts w:ascii="Times New Roman" w:hAnsi="Times New Roman" w:eastAsia="宋体"/>
          <w:b w:val="0"/>
          <w:sz w:val="24"/>
        </w:rPr>
        <w:t>朱文魁是这则故事里的人名。题名说他遇上了鬼。这一类故事自成一格：主角多是出门赶路的人，有读书的，有做买卖的，天黑了赶夜路，或是半路借宿，路上撞见鬼怪，受了惊吓，后来弄明白缘由，人也脱了身。人名的取法也是这一路的做法，用的是真名真姓的格式，事却无从对证。他走的是哪条路、遇上的是什么、后来怎样，都没有留下。题名只说遇鬼，不说后来的结果，也许原本的故事较长，留下的只是上半段。故事里没有写他去了哪里、遇的是什么鬼、最后怎样，这些都没有留下。</w:t>
      </w:r>
    </w:p>
    <w:p>
      <w:r>
        <w:rPr>
          <w:rFonts w:ascii="Times New Roman" w:hAnsi="Times New Roman" w:eastAsia="宋体"/>
          <w:b w:val="0"/>
          <w:sz w:val="24"/>
        </w:rPr>
        <w:t>Zhu Wenkui is the personal name in this story. The title says he met a ghost. Stories of this kind form a class of their own. The main figure is usually someone traveling on the road, a scholar or a trader. He walks at night, or puts up for the night part of the way along. He runs into a ghost or a monster and is badly frightened. Afterwards the reason comes out and the man gets clear of it. The way the name is given follows the same habit. It has the shape of a full real name, and yet the event cannot be checked against anything. Which road he walked, what he met, and what came afterwards were not left behind. The title only says he met a ghost, and gives no outcome. Perhaps the original story was long and only the first half survives. The story does not say where he went, what ghost he met, or how it ended, and none of that is left.</w:t>
      </w:r>
    </w:p>
    <w:p>
      <w:pPr>
        <w:spacing w:after="120"/>
        <w:ind w:left="340"/>
      </w:pPr>
      <w:r>
        <w:rPr>
          <w:rFonts w:ascii="Times New Roman" w:hAnsi="Times New Roman" w:eastAsia="楷体"/>
          <w:b w:val="0"/>
          <w:color w:val="555555"/>
          <w:sz w:val="21"/>
        </w:rPr>
        <w:t>与签诗：签诗说“前途变怪自然知”，故事题取“遇鬼”的变怪一层，与诗面变怪二字相应。</w:t>
      </w:r>
    </w:p>
    <w:p>
      <w:pPr>
        <w:spacing w:after="120"/>
        <w:ind w:left="340"/>
      </w:pPr>
      <w:r>
        <w:rPr>
          <w:rFonts w:ascii="Times New Roman" w:hAnsi="Times New Roman" w:eastAsia="楷体"/>
          <w:b w:val="0"/>
          <w:color w:val="555555"/>
          <w:sz w:val="21"/>
        </w:rPr>
        <w:t>With the lot poem: The poem says the strangeness on the road ahead is known of itself; the title takes meeting a ghost as that layer of the strange, which answers the poem's word for the strange.</w:t>
      </w:r>
    </w:p>
    <w:p>
      <w:r>
        <w:rPr>
          <w:rFonts w:ascii="Times New Roman" w:hAnsi="Times New Roman" w:eastAsia="宋体"/>
          <w:b/>
          <w:sz w:val="24"/>
        </w:rPr>
        <w:t>一貼金攔路朱文魁遇鬼（变体 variant）· Yitie Jin Blocks the Road: Zhu Wenkui Meets a Ghost</w:t>
      </w:r>
    </w:p>
    <w:p>
      <w:r>
        <w:rPr>
          <w:rFonts w:ascii="Times New Roman" w:hAnsi="Times New Roman" w:eastAsia="宋体"/>
          <w:b w:val="0"/>
          <w:sz w:val="24"/>
        </w:rPr>
        <w:t>朱文是北宋一位落第的秀才。他去投亲没有遇上，暂住在东京一家客栈里。东京就是北宋的都城开封。客栈主人姓王，夫妇二人开这间店，养着一个女儿，名叫一粒金。一粒金不肯做卖笑的营生，被养父母打骂折磨，死在家中。她的鬼魂见朱文为人老实，半夜现形，借点灯为由进了他的房间，与他结为夫妻，还送他一只装满太平钱的箱子作信物。太平钱是当时的一种铜钱。后来王家夫妇把内情说破，朱文连夜逃走。一粒金的鬼魂仍旧跟着他，一起远走他乡。故事里人鬼难分、真假相混。</w:t>
      </w:r>
    </w:p>
    <w:p>
      <w:r>
        <w:rPr>
          <w:rFonts w:ascii="Times New Roman" w:hAnsi="Times New Roman" w:eastAsia="宋体"/>
          <w:b w:val="0"/>
          <w:sz w:val="24"/>
        </w:rPr>
        <w:t>Zhu Wenkui was a failed scholar of the Northern Song. He went to seek help from relatives but did not find them, and he lodged for a time in an inn in Dongjing. Dongjing was the Northern Song capital, Kaifeng. The innkeeper was a man named Wang. He and his wife kept the inn and had raised a daughter named Yitie Jin. Yitie Jin refused to live by selling smiles, and her foster parents beat and tormented her until she died at home. Her ghost saw that Zhu Wenkui was an honest man. At midnight she took visible form, entered his room on the excuse of lighting a lamp, became his wife, and gave him a chest full of Taiping coins as a token. Taiping coins were a kind of copper coin of the time. Later the Wang couple told what had happened, and Zhu Wenkui fled in the night. The ghost of Yitie Jin still followed him, and they went far away together. In the story, people and ghosts are hard to tell apart, and true and false are mixed.</w:t>
      </w:r>
    </w:p>
    <w:p>
      <w:pPr>
        <w:spacing w:after="120"/>
        <w:ind w:left="340"/>
      </w:pPr>
      <w:r>
        <w:rPr>
          <w:rFonts w:ascii="Times New Roman" w:hAnsi="Times New Roman" w:eastAsia="楷体"/>
          <w:b w:val="0"/>
          <w:color w:val="555555"/>
          <w:sz w:val="21"/>
        </w:rPr>
        <w:t>与签诗：签诗“此事何须用心机，前途变怪自然知”，“变怪”二字正对人鬼相混这一段。</w:t>
      </w:r>
    </w:p>
    <w:p>
      <w:pPr>
        <w:spacing w:after="120"/>
        <w:ind w:left="340"/>
      </w:pPr>
      <w:r>
        <w:rPr>
          <w:rFonts w:ascii="Times New Roman" w:hAnsi="Times New Roman" w:eastAsia="楷体"/>
          <w:b w:val="0"/>
          <w:color w:val="555555"/>
          <w:sz w:val="21"/>
        </w:rPr>
        <w:t>With the lot poem: The lot's poem says the matter needs no scheming, for the strangeness ahead becomes clear by itself. That word for strangeness fits the mixing of human and ghost.</w:t>
      </w:r>
    </w:p>
    <w:p>
      <w:r>
        <w:rPr>
          <w:rFonts w:ascii="Times New Roman" w:hAnsi="Times New Roman" w:eastAsia="宋体"/>
          <w:b/>
          <w:sz w:val="24"/>
        </w:rPr>
        <w:t>乙貼金走路遇鬼（变体 variant）· Yitie Jin Meets a Ghost on the Road</w:t>
      </w:r>
    </w:p>
    <w:p>
      <w:r>
        <w:rPr>
          <w:rFonts w:ascii="Times New Roman" w:hAnsi="Times New Roman" w:eastAsia="宋体"/>
          <w:b w:val="0"/>
          <w:sz w:val="24"/>
        </w:rPr>
        <w:t>这个故事里的人叫乙贴金，是个走夜路的行人。故事只说他一人在路上赶路，半路遇见了鬼。旧时出门，多半靠双脚走路。天黑了赶不到客栈，就得连夜走。夜里道路看不清，风一吹、草一动，都像有什么东西。走路遇鬼，说的就是这样的夜晚，行人与鬼物狭路相逢。乙贴金走的是哪条路，那鬼又是什么模样，故事里都没有说。讲到撞见为止，后来怎样脱身，也没有下文。这一签说此事何须用心机，又说前途变怪自然知，正配走路遇鬼、从变怪中渐渐脱出的一段。</w:t>
      </w:r>
    </w:p>
    <w:p>
      <w:r>
        <w:rPr>
          <w:rFonts w:ascii="Times New Roman" w:hAnsi="Times New Roman" w:eastAsia="宋体"/>
          <w:b w:val="0"/>
          <w:sz w:val="24"/>
        </w:rPr>
        <w:t>The man in this story is called Yitie Jin, a traveler walking at night. The story only says that he was hurrying along the road alone and met a ghost halfway. In old times people mostly went about on foot. If night came before one reached an inn, one had to walk through the night. On a dark road one could not see clearly, and a stir of wind or a move in the grass looked like something. Meeting a ghost on the road is about nights like that, when a traveler and a ghost come face to face on a narrow way. Which road Yitie Jin took, and what the ghost looked like, the story does not say. It stops at the meeting. How he got away after that is not told either.</w:t>
      </w:r>
    </w:p>
    <w:p>
      <w:pPr>
        <w:spacing w:after="120"/>
        <w:ind w:left="340"/>
      </w:pPr>
      <w:r>
        <w:rPr>
          <w:rFonts w:ascii="Times New Roman" w:hAnsi="Times New Roman" w:eastAsia="楷体"/>
          <w:b w:val="0"/>
          <w:color w:val="555555"/>
          <w:sz w:val="21"/>
        </w:rPr>
        <w:t>与签诗：这一签说此事何须用心机、前途变怪自然知，正配夜间行路撞见鬼物、渐渐脱出的一段。</w:t>
      </w:r>
    </w:p>
    <w:p>
      <w:pPr>
        <w:spacing w:after="120"/>
        <w:ind w:left="340"/>
      </w:pPr>
      <w:r>
        <w:rPr>
          <w:rFonts w:ascii="Times New Roman" w:hAnsi="Times New Roman" w:eastAsia="楷体"/>
          <w:b w:val="0"/>
          <w:color w:val="555555"/>
          <w:sz w:val="21"/>
        </w:rPr>
        <w:t>With the lot poem: This lot says the matter needs no scheming and that the strange turns ahead show themselves - walking the road at night, meeting a ghost, and little by little getting free.</w:t>
      </w:r>
    </w:p>
    <w:p>
      <w:r>
        <w:rPr>
          <w:rFonts w:ascii="Times New Roman" w:hAnsi="Times New Roman" w:eastAsia="宋体"/>
          <w:b/>
          <w:sz w:val="24"/>
        </w:rPr>
        <w:t>呂蒙正苦居寒窯（变体 variant）· Lü Mengzheng Endures Life in a Cold Kiln</w:t>
      </w:r>
    </w:p>
    <w:p>
      <w:r>
        <w:rPr>
          <w:rFonts w:ascii="Times New Roman" w:hAnsi="Times New Roman" w:eastAsia="宋体"/>
          <w:b w:val="0"/>
          <w:sz w:val="24"/>
        </w:rPr>
        <w:t>吕蒙正，北宋人，小时候家里很穷。他被父亲赶出家门，同母亲两人自己过活，在洛阳城外一座破窑里住下。破窑是就着土坡挖成的简陋住处。他每天读书不停，没有地方讨饭，就到附近的寺庙里跟着僧人吃斋饭。僧人嫌他常来，故意等吃完饭才敲钟。钟一响，吕蒙正赶来，饭已经吃完了。他困在破窑里，又冷又饿，人情冷暖都尝过。旁人的冷眼，他都忍了下来，读书却不曾停。后来他考中进士，也就是通过了朝廷最高一等的考试，做了官，一直升到宰相。</w:t>
      </w:r>
    </w:p>
    <w:p>
      <w:r>
        <w:rPr>
          <w:rFonts w:ascii="Times New Roman" w:hAnsi="Times New Roman" w:eastAsia="宋体"/>
          <w:b w:val="0"/>
          <w:sz w:val="24"/>
        </w:rPr>
        <w:t>Lü Mengzheng was a man of the Northern Song. His family was very poor when he was a child. His father drove him from the house, and he lived with his mother alone in a broken kiln outside Luoyang. A kiln was a crude dwelling dug into a dirt slope. He read without stopping every day. Having no place to beg, he went to a nearby temple and ate vegetarian meals with the monks. The monks tired of his visits. They deliberately rang the bell only after the meal was over. When the bell rang, Lü Mengzheng hurried over, and the food was already gone. Trapped in the cold kiln, hungry and cold, he learned the coldness and warmth of human feeling. He endured people's cold looks. All the same he never stopped reading. Later he passed the jinshi examination, the highest court examination of the realm. He became an official and rose all the way to chief minister.</w:t>
      </w:r>
    </w:p>
    <w:p>
      <w:pPr>
        <w:spacing w:after="120"/>
        <w:ind w:left="340"/>
      </w:pPr>
      <w:r>
        <w:rPr>
          <w:rFonts w:ascii="Times New Roman" w:hAnsi="Times New Roman" w:eastAsia="楷体"/>
          <w:b w:val="0"/>
          <w:color w:val="555555"/>
          <w:sz w:val="21"/>
        </w:rPr>
        <w:t>与签诗：签诗“渐渐脱出见太平”“此事何须用心机”，正合吕蒙正从寒窑困顿走到显达、由困转通一段。</w:t>
      </w:r>
    </w:p>
    <w:p>
      <w:pPr>
        <w:spacing w:after="120"/>
        <w:ind w:left="340"/>
      </w:pPr>
      <w:r>
        <w:rPr>
          <w:rFonts w:ascii="Times New Roman" w:hAnsi="Times New Roman" w:eastAsia="楷体"/>
          <w:b w:val="0"/>
          <w:color w:val="555555"/>
          <w:sz w:val="21"/>
        </w:rPr>
        <w:t>With the lot poem: The poem tells of slowly breaking free to see peace and of no need for scheming, which fits Lü Mengzheng moving from a cold kiln to high office, from hardship to freedom.</w:t>
      </w:r>
    </w:p>
    <w:p>
      <w:r>
        <w:rPr>
          <w:rFonts w:ascii="Times New Roman" w:hAnsi="Times New Roman" w:eastAsia="宋体"/>
          <w:b/>
          <w:sz w:val="24"/>
        </w:rPr>
        <w:t>劉關張古城相會（变体 variant）· Liu, Guan and Zhang Meet at Gucheng</w:t>
      </w:r>
    </w:p>
    <w:p>
      <w:r>
        <w:rPr>
          <w:rFonts w:ascii="Times New Roman" w:hAnsi="Times New Roman" w:eastAsia="宋体"/>
          <w:b w:val="0"/>
          <w:sz w:val="24"/>
        </w:rPr>
        <w:t>关羽、张飞和刘备是结拜兄弟，一起打天下。关羽驻守下邳，兵败后被曹操收留了一段时间。他打听到刘备的下落，就挂印封金，护送刘备的两位夫人，千里寻兄。一路上他闯过五道关口，杀了六员守将。走到古城，听说张飞在城里守着。关羽前去相见，张飞却怀疑他投降了曹操，带兵出城和他动手，不让他进城。正在争执，曹操的部将蔡阳领兵追到。张飞约定以三通鼓为限，要关羽杀了蔡阳才信他。鼓声还没停，关羽就斩了蔡阳。张飞这才放下疑心，兄弟相见。随后赵云和刘备也到了，众人重新聚在一起。</w:t>
      </w:r>
    </w:p>
    <w:p>
      <w:r>
        <w:rPr>
          <w:rFonts w:ascii="Times New Roman" w:hAnsi="Times New Roman" w:eastAsia="宋体"/>
          <w:b w:val="0"/>
          <w:sz w:val="24"/>
        </w:rPr>
        <w:t>Guan Yu, Zhang Fei and Liu Bei were sworn brothers who fought together to win the world. Guan Yu was guarding Xiapi. After he was beaten in battle, Cao Cao took him in for a time. When he learned where Liu Bei was, Guan Yu hung up his seal and sealed his gold. He escorted Liu Bei's two wives and searched for his brother over a thousand li. On the way he forced his way through five passes and killed six defending officers. He came to Gucheng and heard that Zhang Fei was holding the town. Guan Yu went to meet him, but Zhang Fei suspected that he had surrendered to Cao Cao. He led troops out of the town and fought him, and would not let him in. While they argued, Cai Yang, a general under Cao Cao, came up with soldiers in pursuit. Zhang Fei set a limit of three drum rolls. He said he would trust Guan Yu only if he killed Cai Yang. Before the drumbeats stopped, Guan Yu had cut Cai Yang down. Only then did Zhang Fei let go of his doubt, and the brothers met. Soon Zhao Yun and Liu Bei arrived too, and the group was together again.</w:t>
      </w:r>
    </w:p>
    <w:p>
      <w:pPr>
        <w:spacing w:after="120"/>
        <w:ind w:left="340"/>
      </w:pPr>
      <w:r>
        <w:rPr>
          <w:rFonts w:ascii="Times New Roman" w:hAnsi="Times New Roman" w:eastAsia="楷体"/>
          <w:b w:val="0"/>
          <w:color w:val="555555"/>
          <w:sz w:val="21"/>
        </w:rPr>
        <w:t>与签诗：签诗说一时疑惑不必多费心机，变怪自会明白，最终又能和合。古城相会先疑后合，正是这样。</w:t>
      </w:r>
    </w:p>
    <w:p>
      <w:pPr>
        <w:spacing w:after="120"/>
        <w:ind w:left="340"/>
      </w:pPr>
      <w:r>
        <w:rPr>
          <w:rFonts w:ascii="Times New Roman" w:hAnsi="Times New Roman" w:eastAsia="楷体"/>
          <w:b w:val="0"/>
          <w:color w:val="555555"/>
          <w:sz w:val="21"/>
        </w:rPr>
        <w:t>With the lot poem: The lot poem says a moment of doubt need not cost much scheming, for the strange turns become clear and in the end things join again. Gucheng saw doubt first and union after.</w:t>
      </w:r>
    </w:p>
    <w:p>
      <w:r>
        <w:rPr>
          <w:rFonts w:ascii="Times New Roman" w:hAnsi="Times New Roman" w:eastAsia="宋体"/>
          <w:b/>
          <w:sz w:val="24"/>
        </w:rPr>
        <w:t>胡僧相宋郊（变体 variant）· A Monk Reads Song Jiao's Face</w:t>
      </w:r>
    </w:p>
    <w:p>
      <w:r>
        <w:rPr>
          <w:rFonts w:ascii="Times New Roman" w:hAnsi="Times New Roman" w:eastAsia="宋体"/>
          <w:b w:val="0"/>
          <w:sz w:val="24"/>
        </w:rPr>
        <w:t>宋朝有兄弟两人，哥哥叫宋郊，弟弟叫宋祁，两人一起去考进士。考前，一位会看相的僧人见了他们，说弟弟宋祁会考中第一名，哥哥宋郊也能博得功名。过了些日子，僧人又见到宋郊，惊讶地发现他的面相变了，像是救活过几万条性命的人。宋郊说自己是穷书生，哪有钱去救人。僧人说，凡是会走会飞的，都是性命，请他再想想。宋郊想了很久，才想起书房旁边有个蚂蚁窝。有一回快下大雨，雨水就要淹到蚁窝，他编了一座竹桥，让蚂蚁爬过去。僧人听了就说，正是这件事。后来宋郊果然中了状元。</w:t>
      </w:r>
    </w:p>
    <w:p>
      <w:r>
        <w:rPr>
          <w:rFonts w:ascii="Times New Roman" w:hAnsi="Times New Roman" w:eastAsia="宋体"/>
          <w:b w:val="0"/>
          <w:sz w:val="24"/>
        </w:rPr>
        <w:t>In the Song dynasty there were two brothers, Song Jiao the elder and Song Qi the younger, who went together to sit the imperial examination. Before the exam, a monk who could read faces saw them. He said the younger brother, Song Qi, would come first, and the elder, Song Jiao, would also win a degree. Some time later the monk met Song Jiao again and was startled to find his face changed. It was like the face of a man who had saved tens of thousands of lives. Song Jiao said he was a poor scholar and had no money to save anyone. The monk said that everything that can walk or fly has life, and asked him to think again. Song Jiao thought for a long time. Then he remembered an anthill beside his study. Once when heavy rain was coming and the water was about to flood the anthill, he had woven a small bamboo bridge so the ants could crawl across. When the monk heard this he said that was the very deed. Later Song Jiao did come out first in the examination.</w:t>
      </w:r>
    </w:p>
    <w:p>
      <w:pPr>
        <w:spacing w:after="120"/>
        <w:ind w:left="340"/>
      </w:pPr>
      <w:r>
        <w:rPr>
          <w:rFonts w:ascii="Times New Roman" w:hAnsi="Times New Roman" w:eastAsia="楷体"/>
          <w:b w:val="0"/>
          <w:color w:val="555555"/>
          <w:sz w:val="21"/>
        </w:rPr>
        <w:t>与签诗：这一签说不必多用心机、此番终得和合，正配宋郊无心搭桥渡蚁、面相由此改变。</w:t>
      </w:r>
    </w:p>
    <w:p>
      <w:pPr>
        <w:spacing w:after="120"/>
        <w:ind w:left="340"/>
      </w:pPr>
      <w:r>
        <w:rPr>
          <w:rFonts w:ascii="Times New Roman" w:hAnsi="Times New Roman" w:eastAsia="楷体"/>
          <w:b w:val="0"/>
          <w:color w:val="555555"/>
          <w:sz w:val="21"/>
        </w:rPr>
        <w:t>With the lot poem: This lot says there is no need for scheming, and this time things come together. It fits Song Jiao building a bridge for ants without thinking and his face changing.</w:t>
      </w:r>
    </w:p>
    <w:p>
      <w:r>
        <w:rPr>
          <w:rFonts w:ascii="Times New Roman" w:hAnsi="Times New Roman" w:eastAsia="宋体"/>
          <w:b/>
          <w:sz w:val="24"/>
        </w:rPr>
        <w:t>司馬遷被難（变体 variant）· Sima Qian Suffers His Ordeal</w:t>
      </w:r>
    </w:p>
    <w:p>
      <w:r>
        <w:rPr>
          <w:rFonts w:ascii="Times New Roman" w:hAnsi="Times New Roman" w:eastAsia="宋体"/>
          <w:b w:val="0"/>
          <w:sz w:val="24"/>
        </w:rPr>
        <w:t>司马迁继承父亲司马谈的官职，做了太史令，接着写父亲没有写完的史书。汉朝的将军李陵带兵去打匈奴，打到箭用完了、路也走尽了，终于投降。汉武帝问朝中大臣怎么看这件事，众人都骂李陵。只有司马迁替他说话，说李陵平日和士兵同甘共苦，这次是力尽而降，不是存心背叛汉朝。汉武帝认为他是在替李陵开脱，把他下狱，处以宫刑。司马迁受了刑，忍着屈辱活下来，一心写书，最后写成史记。他出狱后做了中书令，仍旧把写书当成自己的事。</w:t>
      </w:r>
    </w:p>
    <w:p>
      <w:r>
        <w:rPr>
          <w:rFonts w:ascii="Times New Roman" w:hAnsi="Times New Roman" w:eastAsia="宋体"/>
          <w:b w:val="0"/>
          <w:sz w:val="24"/>
        </w:rPr>
        <w:t>Sima Qian took up his father Sima Tan's office and became grand historian. He went on writing the history his father had left unfinished. Li Ling, a general of the Han, led troops against the Xiongnu. He fought until his arrows were gone and the road ran out. At last he surrendered. Emperor Wu of Han asked the ministers what they thought, and they all cursed Li Ling. Only Sima Qian spoke for him. He said Li Ling had shared hardship with his soldiers in ordinary times. This time he had given in only when his strength was spent. He had not meant to betray the Han. Emperor Wu took this as an excuse made for Li Ling. He had Sima Qian thrown into prison and sentenced to castration. Sima Qian bore the punishment and lived on through the shame with one purpose: to finish his book. In the end he completed the Records of the Grand Historian. After leaving prison he served as director of the Secretariat. He still treated the writing of the book as his own task.</w:t>
      </w:r>
    </w:p>
    <w:p>
      <w:pPr>
        <w:spacing w:after="120"/>
        <w:ind w:left="340"/>
      </w:pPr>
      <w:r>
        <w:rPr>
          <w:rFonts w:ascii="Times New Roman" w:hAnsi="Times New Roman" w:eastAsia="楷体"/>
          <w:b w:val="0"/>
          <w:color w:val="555555"/>
          <w:sz w:val="21"/>
        </w:rPr>
        <w:t>与签诗：这一签的签诗说前途的变故自然明白，渐渐脱出困境就见太平。司马迁无端遭难，靠隐忍成事，正合“脱出”二字。</w:t>
      </w:r>
    </w:p>
    <w:p>
      <w:pPr>
        <w:spacing w:after="120"/>
        <w:ind w:left="340"/>
      </w:pPr>
      <w:r>
        <w:rPr>
          <w:rFonts w:ascii="Times New Roman" w:hAnsi="Times New Roman" w:eastAsia="楷体"/>
          <w:b w:val="0"/>
          <w:color w:val="555555"/>
          <w:sz w:val="21"/>
        </w:rPr>
        <w:t>With the lot poem: The poem says the turn of the road is plain by itself, and step by step out of trouble you see peace. Sima Qian met disaster without cause and finished his work by endurance.</w:t>
      </w:r>
    </w:p>
    <w:p>
      <w:r>
        <w:rPr>
          <w:rFonts w:ascii="Times New Roman" w:hAnsi="Times New Roman" w:eastAsia="宋体"/>
          <w:b/>
          <w:sz w:val="24"/>
        </w:rPr>
        <w:t>陳靖姑臨水平妖（变体 variant）· Chen Jinggu Subdues the Demon at Linshui</w:t>
      </w:r>
    </w:p>
    <w:p>
      <w:r>
        <w:rPr>
          <w:rFonts w:ascii="Times New Roman" w:hAnsi="Times New Roman" w:eastAsia="宋体"/>
          <w:b w:val="0"/>
          <w:sz w:val="24"/>
        </w:rPr>
        <w:t>陈靖姑是福建、台湾一带很受供奉的女神，民间称她临水夫人、顺天圣母。她生在闽县，曾到闾山学法，学会了符咒法术，能驱邪除祟。古田有个临水洞，洞里有蛇妖出来害人。陈靖姑用道法把蛇妖镇住，替一方除了害，百姓感念她，就在当地立庙奉祀，从此称她临水夫人。后来她又以保佑产妇、婴儿出名，求子、催生、保孩子的事都有人去求她。庙里还配祀三十六位婆姐，分掌保产育子的事。这一带临水夫人的庙和妈祖庙常常同在一方，香火都很盛。</w:t>
      </w:r>
    </w:p>
    <w:p>
      <w:r>
        <w:rPr>
          <w:rFonts w:ascii="Times New Roman" w:hAnsi="Times New Roman" w:eastAsia="宋体"/>
          <w:b w:val="0"/>
          <w:sz w:val="24"/>
        </w:rPr>
        <w:t>Chen Jinggu is a goddess widely worshipped in Fujian and Taiwan. People call her Lady Linshui and the Holy Mother Who Follows Heaven. She was born in Min County. She went to Mount Lü to study the arts, learned charms and spells, and could drive out evil spirits and noxious things. At Linshui Cave in Gutian there was a snake demon that came out and harmed people. Chen Jinggu subdued the snake demon with Daoist arts and cleared the harm from that district. In gratitude the people built a temple there in her honor and called her Lady Linshui from then on. She later became known for protecting women in childbirth and infants. People went to her for help in conceiving, in safe delivery, and in keeping a child well. In her temples thirty-six elder sisters are also honored, each with a share in protecting mothers and raising children. In that region, temples of Lady Linshui and temples of Mazu often stood in the same place, both with heavy incense.</w:t>
      </w:r>
    </w:p>
    <w:p>
      <w:pPr>
        <w:spacing w:after="120"/>
        <w:ind w:left="340"/>
      </w:pPr>
      <w:r>
        <w:rPr>
          <w:rFonts w:ascii="Times New Roman" w:hAnsi="Times New Roman" w:eastAsia="楷体"/>
          <w:b w:val="0"/>
          <w:color w:val="555555"/>
          <w:sz w:val="21"/>
        </w:rPr>
        <w:t>与签诗：签诗说变怪自然知、脱出见太平；陈靖姑临水除妖、由乱而安，正扣这一层。</w:t>
      </w:r>
    </w:p>
    <w:p>
      <w:pPr>
        <w:spacing w:after="120"/>
        <w:ind w:left="340"/>
      </w:pPr>
      <w:r>
        <w:rPr>
          <w:rFonts w:ascii="Times New Roman" w:hAnsi="Times New Roman" w:eastAsia="楷体"/>
          <w:b w:val="0"/>
          <w:color w:val="555555"/>
          <w:sz w:val="21"/>
        </w:rPr>
        <w:t>With the lot poem: The poem says strange turns are known by themselves, and that trouble passes and calm appears. Chen Jinggu cleared the demon at Linshui and turned disorder into peace, which fits.</w:t>
      </w:r>
    </w:p>
    <w:p>
      <w:pPr>
        <w:pStyle w:val="Heading1"/>
      </w:pPr>
      <w:r>
        <w:rPr>
          <w:rFonts w:ascii="Times New Roman" w:hAnsi="Times New Roman" w:eastAsia="微软雅黑"/>
          <w:color w:val="0F4A47"/>
        </w:rPr>
        <w:t>Lot 36 · 己亥（Ji-hai）· Xue Rengui Rescues the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离为火 Li (Fire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薛仁貴救駕 *Xue Rengui Rescues the Emperor*</w:t>
      </w:r>
    </w:p>
    <w:p>
      <w:pPr>
        <w:spacing w:after="40"/>
        <w:ind w:left="595"/>
      </w:pPr>
      <w:r>
        <w:rPr>
          <w:rFonts w:ascii="Times New Roman" w:hAnsi="Times New Roman" w:eastAsia="宋体"/>
          <w:b w:val="0"/>
          <w:sz w:val="23"/>
        </w:rPr>
        <w:t>· 变体（英）variants (EN): *Li Shimin Stranded on the Shore*; *Han Xiangzi Meets Lü Dongbin*; *Cui Wende Offers Birthday Wishes*; *Wen Yanbo Feted at Longevity Mountain*; *Lord Liu Enters Jiameng Pass*; *Zhang Yi Studies*; *Tao Zhu Gong Stores Up His Wealth*</w:t>
      </w:r>
    </w:p>
    <w:p>
      <w:pPr>
        <w:spacing w:after="40"/>
        <w:ind w:left="595"/>
      </w:pPr>
      <w:r>
        <w:rPr>
          <w:rFonts w:ascii="Times New Roman" w:hAnsi="Times New Roman" w:eastAsia="宋体"/>
          <w:b w:val="0"/>
          <w:sz w:val="23"/>
        </w:rPr>
        <w:t>· 变体（中·故事组全列）variants (ZH): 李世民落海灘、韓湘子遇洞賓、崔文德祝壽、文彥博萬壽山祝壽、劉先主進蕸萌關、張儀讀書、陶朱公積儲金錢</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mostly positive on this lot - general affairs, undertakings, household, family fortune, marriage, children, income, advancement, trade, boats, moving house, livestock, field work, building, sea work, ponds, fry, finding people, and distant news all sit on the bright side; only going out and the month's season are left open, and the health line is split by age. We read it as favourable.</w:t>
      </w:r>
    </w:p>
    <w:p>
      <w:pPr>
        <w:spacing w:after="40"/>
        <w:ind w:left="595"/>
      </w:pPr>
      <w:r>
        <w:rPr>
          <w:rFonts w:ascii="Times New Roman" w:hAnsi="Times New Roman" w:eastAsia="宋体"/>
          <w:b w:val="0"/>
          <w:sz w:val="23"/>
        </w:rPr>
        <w:t>· 判据（中·对外件，我方概括）: 庙本判词在这一签上大体偏正面——总类、作事、家事、家运、婚姻、子嗣、求财、功名、经商、行舟、移居、六畜、耕作、筑室、讨海、作塭、鱼苗、寻人、远信等处都在正面一侧；只有出门与月令两项留有余地，身体一项按年纪分开说。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「祈保分明自平安」→「祈保分明得自安」, user ruling: 自平安 kept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福如東海壽如山，　／　Blessings wide as the East Sea, long life as the mountains;</w:t>
      </w:r>
    </w:p>
    <w:p>
      <w:pPr>
        <w:spacing w:after="120"/>
        <w:ind w:left="340"/>
      </w:pPr>
      <w:r>
        <w:rPr>
          <w:rFonts w:ascii="Times New Roman" w:hAnsi="Times New Roman" w:eastAsia="楷体"/>
          <w:b w:val="0"/>
          <w:color w:val="555555"/>
          <w:sz w:val="21"/>
        </w:rPr>
        <w:t>君爾何須嘆苦難，　／　why should you sigh, then, over hardship and sorrow?</w:t>
      </w:r>
    </w:p>
    <w:p>
      <w:pPr>
        <w:spacing w:after="120"/>
        <w:ind w:left="340"/>
      </w:pPr>
      <w:r>
        <w:rPr>
          <w:rFonts w:ascii="Times New Roman" w:hAnsi="Times New Roman" w:eastAsia="楷体"/>
          <w:b w:val="0"/>
          <w:color w:val="555555"/>
          <w:sz w:val="21"/>
        </w:rPr>
        <w:t>命內自然逢大吉，　／　what lies within your lot meets its own great fortune;</w:t>
      </w:r>
    </w:p>
    <w:p>
      <w:pPr>
        <w:spacing w:after="120"/>
        <w:ind w:left="340"/>
      </w:pPr>
      <w:r>
        <w:rPr>
          <w:rFonts w:ascii="Times New Roman" w:hAnsi="Times New Roman" w:eastAsia="楷体"/>
          <w:b w:val="0"/>
          <w:color w:val="555555"/>
          <w:sz w:val="21"/>
        </w:rPr>
        <w:t>祈保分明自平安。　／　pray, and keep the observances plainly: peace settles of itself.</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wide season · the blessing already in hand · keeping the observances · peace that settles itself　／　开阔的一季 · 已经握在手里的福分 · 照旧守住常例 · 自己安顿下来的平安</w:t>
      </w:r>
    </w:p>
    <w:p>
      <w:pPr>
        <w:spacing w:after="40"/>
        <w:ind w:left="340"/>
      </w:pPr>
      <w:r>
        <w:rPr>
          <w:rFonts w:ascii="Times New Roman" w:hAnsi="Times New Roman" w:eastAsia="宋体"/>
          <w:b w:val="0"/>
          <w:sz w:val="23"/>
        </w:rPr>
        <w:t>· 忌 GUARDED: dwelling on hardship · setting out from home · reading one flat month as the whole year · asking for more than is already given　／　反复咀嚼自己的苦处 · 离家出门 · 把平淡的一个月读成整年 · 向已经给足的去多要</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「君爾」(jūn-ěr) — you, addressed plainly: a direct address to the person holding the lot; an impersonal 'one', speaking to whoever reads it; no subject is fixed in the Chinese.</w:t>
      </w:r>
    </w:p>
    <w:p>
      <w:pPr>
        <w:spacing w:after="40"/>
        <w:ind w:left="595"/>
      </w:pPr>
      <w:r>
        <w:rPr>
          <w:rFonts w:ascii="Times New Roman" w:hAnsi="Times New Roman" w:eastAsia="宋体"/>
          <w:b w:val="0"/>
          <w:sz w:val="23"/>
        </w:rPr>
        <w:t>· 中：「君爾」是当面称呼拿着这支签的人，也可以不指定是谁、泛指读到这句的任何人；中文原句没有定下主语，两种读法都留着。</w:t>
      </w:r>
    </w:p>
    <w:p>
      <w:pPr>
        <w:spacing w:after="40"/>
        <w:ind w:left="340"/>
      </w:pPr>
      <w:r>
        <w:rPr>
          <w:rFonts w:ascii="Times New Roman" w:hAnsi="Times New Roman" w:eastAsia="宋体"/>
          <w:b w:val="0"/>
          <w:sz w:val="23"/>
        </w:rPr>
        <w:t>· 「命內」(mìng-nèi) — within the lot, within one's portion: what is already allotted; what is contained in the present circumstances.</w:t>
      </w:r>
    </w:p>
    <w:p>
      <w:pPr>
        <w:spacing w:after="40"/>
        <w:ind w:left="595"/>
      </w:pPr>
      <w:r>
        <w:rPr>
          <w:rFonts w:ascii="Times New Roman" w:hAnsi="Times New Roman" w:eastAsia="宋体"/>
          <w:b w:val="0"/>
          <w:sz w:val="23"/>
        </w:rPr>
        <w:t>· 中：「命內」既指早已分定的那一份，也指眼下处境里本来就含着的；两层都算。</w:t>
      </w:r>
    </w:p>
    <w:p>
      <w:pPr>
        <w:spacing w:after="40"/>
        <w:ind w:left="340"/>
      </w:pPr>
      <w:r>
        <w:rPr>
          <w:rFonts w:ascii="Times New Roman" w:hAnsi="Times New Roman" w:eastAsia="宋体"/>
          <w:b w:val="0"/>
          <w:sz w:val="23"/>
        </w:rPr>
        <w:t>· 「祈保」(qí-bǎo) — prayers, and the protection asked for: the petitions a person makes; the protection given in return; the phrase does not separate the two.</w:t>
      </w:r>
    </w:p>
    <w:p>
      <w:pPr>
        <w:spacing w:after="40"/>
        <w:ind w:left="595"/>
      </w:pPr>
      <w:r>
        <w:rPr>
          <w:rFonts w:ascii="Times New Roman" w:hAnsi="Times New Roman" w:eastAsia="宋体"/>
          <w:b w:val="0"/>
          <w:sz w:val="23"/>
        </w:rPr>
        <w:t>· 中：「祈保」把「祈」与「保」合在一处：既指人所做的祈求，也指因此得到的护佑，这个复词本身不把两层分开。异文说明：末句别本一处作「祈保分明得自安」，本件依用户裁定取「祈保分明自平安」——文意更完整，也与已定的英文层一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wide-open season: the poem sets long blessing beside the plain assurance that ease follows when the ground is kept. The counsel is to stop dwelling on hardship and keep up the ordinary observances that steady a house. The judgements are bright across the board, with only going out and the month's turn left flat.</w:t>
      </w:r>
    </w:p>
    <w:p>
      <w:pPr>
        <w:spacing w:after="40"/>
        <w:ind w:left="340"/>
      </w:pPr>
      <w:r>
        <w:rPr>
          <w:rFonts w:ascii="Times New Roman" w:hAnsi="Times New Roman" w:eastAsia="宋体"/>
          <w:b w:val="0"/>
          <w:sz w:val="23"/>
        </w:rPr>
        <w:t>· 中: 开阔的一季：诗里把东海之福、山岳之寿，与「守住本分便自然平安」这句话并排放着。劝的是别再反复咀嚼自己的苦处，把日常的常例照旧做下去——家里的安稳靠的正是这些常例。庙本判词整体明亮，只有出门远行与月令的转折两处带着提醒。</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generous season for unions; warmth is returned and households draw closer.　／　谈婚结缘的宽厚时节；情分会得到回应，两家人也会走近。</w:t>
      </w:r>
    </w:p>
    <w:p>
      <w:pPr>
        <w:spacing w:after="40"/>
        <w:ind w:left="340"/>
      </w:pPr>
      <w:r>
        <w:rPr>
          <w:rFonts w:ascii="Times New Roman" w:hAnsi="Times New Roman" w:eastAsia="宋体"/>
          <w:b w:val="0"/>
          <w:sz w:val="23"/>
        </w:rPr>
        <w:t>· career: The work is called prosperous; keep to the ordinary round and let it gather.　／　事业被判为亨通；照着日常的规矩做，让它自己积起来。</w:t>
      </w:r>
    </w:p>
    <w:p>
      <w:pPr>
        <w:spacing w:after="40"/>
        <w:ind w:left="340"/>
      </w:pPr>
      <w:r>
        <w:rPr>
          <w:rFonts w:ascii="Times New Roman" w:hAnsi="Times New Roman" w:eastAsia="宋体"/>
          <w:b w:val="0"/>
          <w:sz w:val="23"/>
        </w:rPr>
        <w:t>· money: Plenty is named for trade, field and shore; hold what comes in rather than stretching for more. (Not financial advice.)　／　经商、田作、讨海都判为丰足；把进来的守住，不要再去多撑一层。（非财务建议。）</w:t>
      </w:r>
    </w:p>
    <w:p>
      <w:pPr>
        <w:spacing w:after="40"/>
        <w:ind w:left="340"/>
      </w:pPr>
      <w:r>
        <w:rPr>
          <w:rFonts w:ascii="Times New Roman" w:hAnsi="Times New Roman" w:eastAsia="宋体"/>
          <w:b w:val="0"/>
          <w:sz w:val="23"/>
        </w:rPr>
        <w:t>· health: The judgement treats age as the deciding factor — the young get off lightly and the old do not; arrange proper care early rather than leaving it to the season. (Not medical advice.)　／　这一项的判词按年纪分开说；早点安排正经的照料，别把身体交给时令去拖。（非医疗建议。）</w:t>
      </w:r>
    </w:p>
    <w:p>
      <w:pPr>
        <w:spacing w:after="40"/>
        <w:ind w:left="340"/>
      </w:pPr>
      <w:r>
        <w:rPr>
          <w:rFonts w:ascii="Times New Roman" w:hAnsi="Times New Roman" w:eastAsia="宋体"/>
          <w:b w:val="0"/>
          <w:sz w:val="23"/>
        </w:rPr>
        <w:t>· family_home: A bright house - the household is well-starred and children flourish; keep the ordinary observances that hold it that way.　／　家宅是亮的——吉星照着，子孙兴旺；把它维持住的办法，就是把日常的常例照旧做下去。</w:t>
      </w:r>
    </w:p>
    <w:p>
      <w:pPr>
        <w:spacing w:after="40"/>
        <w:ind w:left="340"/>
      </w:pPr>
      <w:r>
        <w:rPr>
          <w:rFonts w:ascii="Times New Roman" w:hAnsi="Times New Roman" w:eastAsia="宋体"/>
          <w:b w:val="0"/>
          <w:sz w:val="23"/>
        </w:rPr>
        <w:t>· travel_moving: Setting out is the one caution in an otherwise open lot; if the journey can wait, let it wait.　／　全签开阔，唯独出门这一处带着提醒；这趟行程若等得起，就先等。</w:t>
      </w:r>
    </w:p>
    <w:p>
      <w:pPr>
        <w:spacing w:after="40"/>
        <w:ind w:left="340"/>
      </w:pPr>
      <w:r>
        <w:rPr>
          <w:rFonts w:ascii="Times New Roman" w:hAnsi="Times New Roman" w:eastAsia="宋体"/>
          <w:b w:val="0"/>
          <w:sz w:val="23"/>
        </w:rPr>
        <w:t>· sea_and_voyage: Good water - the judgements put real gain on boat work and shore work alike.　／　水路是好的——行舟与讨海两项，判词都给了实在的进项。</w:t>
      </w:r>
    </w:p>
    <w:p>
      <w:pPr>
        <w:spacing w:after="40"/>
        <w:ind w:left="340"/>
      </w:pPr>
      <w:r>
        <w:rPr>
          <w:rFonts w:ascii="Times New Roman" w:hAnsi="Times New Roman" w:eastAsia="宋体"/>
          <w:b w:val="0"/>
          <w:sz w:val="23"/>
        </w:rPr>
        <w:t>· livelihood_and_seasons: Field, pond and livestock all read well; work the season steadily and the yield follows.　／　田作、鱼塭、六畜都读得好；按着时令稳稳做，收成自会跟上来。</w:t>
      </w:r>
    </w:p>
    <w:p>
      <w:pPr>
        <w:spacing w:after="40"/>
        <w:ind w:left="340"/>
      </w:pPr>
      <w:r>
        <w:rPr>
          <w:rFonts w:ascii="Times New Roman" w:hAnsi="Times New Roman" w:eastAsia="宋体"/>
          <w:b w:val="0"/>
          <w:sz w:val="23"/>
        </w:rPr>
        <w:t>· timing: The month's turn is the single flat note; read the season as open, but not every stretch of it.　／　月令的转折是唯一的平淡处；这一季可以读成开阔，但不是其中每一段都开阔。</w:t>
      </w:r>
    </w:p>
    <w:p>
      <w:pPr>
        <w:spacing w:after="40"/>
        <w:ind w:left="340"/>
      </w:pPr>
      <w:r>
        <w:rPr>
          <w:rFonts w:ascii="Times New Roman" w:hAnsi="Times New Roman" w:eastAsia="宋体"/>
          <w:b w:val="0"/>
          <w:sz w:val="23"/>
        </w:rPr>
        <w:t>· what_to_avoid: Dwelling on hardship; setting out when the poem says to stay.　／　反复咀嚼自己的苦处；诗里劝你别动的时候，偏要出门。</w:t>
      </w:r>
    </w:p>
    <w:p>
      <w:pPr>
        <w:spacing w:after="40"/>
        <w:ind w:left="340"/>
      </w:pPr>
      <w:r>
        <w:rPr>
          <w:rFonts w:ascii="Times New Roman" w:hAnsi="Times New Roman" w:eastAsia="宋体"/>
          <w:b w:val="0"/>
          <w:sz w:val="23"/>
        </w:rPr>
        <w:t>· reassurance: Nothing here needs forcing; the plain advice is to keep what is already good.　／　这里没有哪一件事需要硬来；话很直白——把已经好的守住就行。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薛仁貴救駕（主故事 main story）· Xue Rengui Rescues the Emperor</w:t>
      </w:r>
    </w:p>
    <w:p>
      <w:r>
        <w:rPr>
          <w:rFonts w:ascii="Times New Roman" w:hAnsi="Times New Roman" w:eastAsia="宋体"/>
          <w:b w:val="0"/>
          <w:sz w:val="24"/>
        </w:rPr>
        <w:t>薛仁贵名叫薛礼，绛州龙门人，龙门在今天山西河津一带。他是唐朝的将领。唐太宗征高丽，他应募从军。安市城一战，他穿着白袍，手里持戟，腰上挂着弓，冲杀在前。唐太宗远远望见，派人赶去问那个穿白衣的是谁，由此把他升为游击将军。白袍陷阵这件事是有的；至于救驾，是救皇帝脱险，这出在后世讲薛仁贵东征的小说和戏里。那里写唐太宗被高丽将盖苏文困在淤泥河，薛仁贵单身白袍来救，杀透重围，因此受赏。他后来官做到右威卫大将军，又因为大非川一战失利被除名。本传里记他征战的事还有不少，将军三箭定天山就是其中一节。</w:t>
      </w:r>
    </w:p>
    <w:p>
      <w:r>
        <w:rPr>
          <w:rFonts w:ascii="Times New Roman" w:hAnsi="Times New Roman" w:eastAsia="宋体"/>
          <w:b w:val="0"/>
          <w:sz w:val="24"/>
        </w:rPr>
        <w:t>Xue Rengui was named Xue Li and came from Longmen in Jiangzhou, Longmen being in the Hejin area of Shanxi today. He was a general of the Tang. When Emperor Taizong campaigned against Goguryeo he enlisted in the army. In the battle at Anshi Fortressress he wore a white robe, carried a halberd in his hand and had a bow at his waist. He charged and cut his way in front. Emperor Taizong saw him from far off and sent men up to ask who the man in white was. On that account he raised him to be a general. The white robe and the charge into the ranks are real enough. The rescue of the emperor, that is, getting him out of danger, belongs to the story of Xue Rengui's eastern campaign. There Emperor Taizong is penned in at the Muddy River by the Goguryeo general Gaisuwen. Xue Rengui comes alone in his white robe, cuts through the ring of troops, and is rewarded for it. He later rose to be General of the Right Guard, and lost his place on the rolls after the defeat at the Dafei River. His biography records many more of his campaigns, among them the three arrows that settled Mount Tian.</w:t>
      </w:r>
    </w:p>
    <w:p>
      <w:pPr>
        <w:spacing w:after="120"/>
        <w:ind w:left="340"/>
      </w:pPr>
      <w:r>
        <w:rPr>
          <w:rFonts w:ascii="Times New Roman" w:hAnsi="Times New Roman" w:eastAsia="楷体"/>
          <w:b w:val="0"/>
          <w:color w:val="555555"/>
          <w:sz w:val="21"/>
        </w:rPr>
        <w:t>与签诗：签诗说“福如东海寿如山，君尔何须叹苦难”，与薛仁贵由微而显、白袍解围受赏相贴；“祈保分明自平安”正取脱困而安之意。</w:t>
      </w:r>
    </w:p>
    <w:p>
      <w:pPr>
        <w:spacing w:after="120"/>
        <w:ind w:left="340"/>
      </w:pPr>
      <w:r>
        <w:rPr>
          <w:rFonts w:ascii="Times New Roman" w:hAnsi="Times New Roman" w:eastAsia="楷体"/>
          <w:b w:val="0"/>
          <w:color w:val="555555"/>
          <w:sz w:val="21"/>
        </w:rPr>
        <w:t>With the lot poem: The poem wishes blessings like the eastern sea and long life like the mountains, and asks why one should lament hardship; Xue Rengui rose from low estate by breaking the ring in his white robe.</w:t>
      </w:r>
    </w:p>
    <w:p>
      <w:r>
        <w:rPr>
          <w:rFonts w:ascii="Times New Roman" w:hAnsi="Times New Roman" w:eastAsia="宋体"/>
          <w:b/>
          <w:sz w:val="24"/>
        </w:rPr>
        <w:t>李世民落海灘（变体 variant）· Li Shimin Stranded on the Shore</w:t>
      </w:r>
    </w:p>
    <w:p>
      <w:r>
        <w:rPr>
          <w:rFonts w:ascii="Times New Roman" w:hAnsi="Times New Roman" w:eastAsia="宋体"/>
          <w:b w:val="0"/>
          <w:sz w:val="24"/>
        </w:rPr>
        <w:t>这个故事出自薛仁贵征东的一线故事。唐太宗李世民亲自领兵征讨高丽，薛仁贵投军效力，屡立战功。安市城一战，薛仁贵身穿白衣，手拿长戟，大声呼喊，冲杀在前，无人能挡。太宗远远望见，派人问明他的姓名，重加赏赐。高丽是当时在东北方的一个国家。民间又把太宗征东这一段铺演成许多险情：唐军误入圈套，皇帝的座驾遇险，有时陷在海滩的泥淖里，有时被困在一座孤城中。危急关头，都是薛仁贵赶到，把太宗救出来。“李世民落海滩”讲的就是其中这一节。</w:t>
      </w:r>
    </w:p>
    <w:p>
      <w:r>
        <w:rPr>
          <w:rFonts w:ascii="Times New Roman" w:hAnsi="Times New Roman" w:eastAsia="宋体"/>
          <w:b w:val="0"/>
          <w:sz w:val="24"/>
        </w:rPr>
        <w:t>Emperor Taizong of Tang, whose personal name was Li Shimin, led troops in person against Goguryeo, and Xue Rengui joined the army to serve and won merit again and again. At the battle of Anshi Fortress, Xue Rengui wore white, held a long halberd, and shouted as he charged in front, and no one could stop him. The emperor saw him from a distance, sent someone to learn his name, and rewarded him richly. Goguryeo was a state in the northeast at the time. Among the people, the emperor's campaign in the east was expanded into many tales of danger: the Tang army wandered into a trap, the emperor's carriage met with peril, and at times it sank in the mud of the shore, at times it was trapped in a lone city. At the critical moment Xue Rengui always arrived and got the emperor out. This title tells of one such episode.</w:t>
      </w:r>
    </w:p>
    <w:p>
      <w:pPr>
        <w:spacing w:after="120"/>
        <w:ind w:left="340"/>
      </w:pPr>
      <w:r>
        <w:rPr>
          <w:rFonts w:ascii="Times New Roman" w:hAnsi="Times New Roman" w:eastAsia="楷体"/>
          <w:b w:val="0"/>
          <w:color w:val="555555"/>
          <w:sz w:val="21"/>
        </w:rPr>
        <w:t>与签诗：签诗“福如东海寿如山”“君尔何须叹苦难”，遇难而终得平安，正对太宗临危获救。</w:t>
      </w:r>
    </w:p>
    <w:p>
      <w:pPr>
        <w:spacing w:after="120"/>
        <w:ind w:left="340"/>
      </w:pPr>
      <w:r>
        <w:rPr>
          <w:rFonts w:ascii="Times New Roman" w:hAnsi="Times New Roman" w:eastAsia="楷体"/>
          <w:b w:val="0"/>
          <w:color w:val="555555"/>
          <w:sz w:val="21"/>
        </w:rPr>
        <w:t>With the lot poem: The lot's poem says blessings are like the eastern sea and long life like the mountains, and asks why one should sigh over hardship. Meeting danger and coming through safely fits the emperor rescued at a crisis.</w:t>
      </w:r>
    </w:p>
    <w:p>
      <w:r>
        <w:rPr>
          <w:rFonts w:ascii="Times New Roman" w:hAnsi="Times New Roman" w:eastAsia="宋体"/>
          <w:b/>
          <w:sz w:val="24"/>
        </w:rPr>
        <w:t>韓湘子遇洞賓（变体 variant）· Han Xiangzi Meets Lü Dongbin</w:t>
      </w:r>
    </w:p>
    <w:p>
      <w:r>
        <w:rPr>
          <w:rFonts w:ascii="Times New Roman" w:hAnsi="Times New Roman" w:eastAsia="宋体"/>
          <w:b w:val="0"/>
          <w:sz w:val="24"/>
        </w:rPr>
        <w:t>韩湘子是民间传说里八仙中的一个。八仙是八位得道的仙人。他本名韩湘，是唐朝大文学家韩愈的侄孙。他从小喜欢道术，不羡慕功名，后来遇见仙人，得到指点，学成道法，与另外几位仙人合称八仙。他跟随吕洞宾学道。两人都是八仙中的人物。他成道之后，和韩愈还有一段缘分。韩愈因上表反对迎奉佛骨，触怒皇帝，被贬到潮州。潮州在今天的广东。他南行途中经过蓝关，遇上大雪封山，路走不通。韩湘子赶来，用道术化开积雪，给叔父开出道路。韩愈写诗记这一程，有云横秦岭家何在、雪拥蓝关马不前两句。这一签说福如东海寿如山，又说祈保分明自平安，正配韩湘子得道成仙、又为叔父开路的一段。</w:t>
      </w:r>
    </w:p>
    <w:p>
      <w:r>
        <w:rPr>
          <w:rFonts w:ascii="Times New Roman" w:hAnsi="Times New Roman" w:eastAsia="宋体"/>
          <w:b w:val="0"/>
          <w:sz w:val="24"/>
        </w:rPr>
        <w:t>Han Xiangzi is one of the Eight Immortals in folk legend. The Eight Immortals are eight who attained the Way. His original name was Han Xiang, and he was the grandnephew of the great Tang writer Han Yu. From childhood he loved the arts of the Way and did not envy office or fame. Later he met an immortal, received guidance, and mastered the methods of the Way, and with several other immortals was called one of the Eight Immortals. He studied the Way under Lü Dongbin, and both are figures among the Eight Immortals. After he attained the Way he still had a bond with Han Yu. Han Yu angered the emperor by sending up a memorial against the reception of a Buddha relic, and was banished to Chaozhou. Chaozhou is in what is today Guangdong. On the way south he passed the Blue Pass and met with heavy snow that closed the mountain, so that the road was impassable. Han Xiangzi came, used the arts of the Way to melt the snow, and opened a road for his uncle. Han Yu wrote a poem to record this stage of the journey, with the lines: clouds across the Qinling, where is home; snow hems in the Blue Pass, the horse would not go on.</w:t>
      </w:r>
    </w:p>
    <w:p>
      <w:pPr>
        <w:spacing w:after="120"/>
        <w:ind w:left="340"/>
      </w:pPr>
      <w:r>
        <w:rPr>
          <w:rFonts w:ascii="Times New Roman" w:hAnsi="Times New Roman" w:eastAsia="楷体"/>
          <w:b w:val="0"/>
          <w:color w:val="555555"/>
          <w:sz w:val="21"/>
        </w:rPr>
        <w:t>与签诗：这一签说福如东海寿如山、祈保分明自平安，正配韩湘子得道成仙、并为叔父开路的一段。</w:t>
      </w:r>
    </w:p>
    <w:p>
      <w:pPr>
        <w:spacing w:after="120"/>
        <w:ind w:left="340"/>
      </w:pPr>
      <w:r>
        <w:rPr>
          <w:rFonts w:ascii="Times New Roman" w:hAnsi="Times New Roman" w:eastAsia="楷体"/>
          <w:b w:val="0"/>
          <w:color w:val="555555"/>
          <w:sz w:val="21"/>
        </w:rPr>
        <w:t>With the lot poem: This lot says blessings like the Eastern Sea and a life like a mountain, and that praying and keeping to it plainly bring safety - Han Xiangzi attaining the Way and opening the road for his uncle.</w:t>
      </w:r>
    </w:p>
    <w:p>
      <w:r>
        <w:rPr>
          <w:rFonts w:ascii="Times New Roman" w:hAnsi="Times New Roman" w:eastAsia="宋体"/>
          <w:b/>
          <w:sz w:val="24"/>
        </w:rPr>
        <w:t>崔文德祝壽（变体 variant）· Cui Wende Offers Birthday Wishes</w:t>
      </w:r>
    </w:p>
    <w:p>
      <w:r>
        <w:rPr>
          <w:rFonts w:ascii="Times New Roman" w:hAnsi="Times New Roman" w:eastAsia="宋体"/>
          <w:b w:val="0"/>
          <w:sz w:val="24"/>
        </w:rPr>
        <w:t>这一签的故事题作“崔文德祝寿”，讲的是一个叫崔文德的人办寿庆的事。崔文德这个名字，在正史里查不到，也说不清他出自哪一部戏曲、哪一部小说。这一签里另有一条，也用了崔文德的名字，两条应当是同一个故事里的人。可是这个故事从哪儿来、情节怎么起收，都没有可靠的线索。旧日的戏曲目录和小说里，也查不到以崔文德为主角的戏。祝寿这种情节，旧戏里用得多，凡家里有喜事、亲友来贺，都可以用祝寿做题目，可这里没有主角可依，难说清它的本末。所以这一条只照题面放在这里，讲明是崔文德祝寿，不另补情节。</w:t>
      </w:r>
    </w:p>
    <w:p>
      <w:r>
        <w:rPr>
          <w:rFonts w:ascii="Times New Roman" w:hAnsi="Times New Roman" w:eastAsia="宋体"/>
          <w:b w:val="0"/>
          <w:sz w:val="24"/>
        </w:rPr>
        <w:t>This lot's story is titled Cui Wende Offers Birthday Wishes. It tells of a man named Cui Wende holding a birthday celebration. The name Cui Wende is not surely known, and it cannot be said where he comes from. One other entry in these lots also uses the name Cui Wende, and the two should belong to the same story. But where the story comes from, and how it begins and ends, leave no reliable clues. Old lists of plays and old novels also yield no play with Cui Wende as the main figure. Birthday scenes were much used in old plays. Whenever a household had a happy event and relatives and friends came to offer congratulations, a birthday celebration could serve as the subject. But here there is no main figure to lean on, so its full story cannot be stated. So this entry is set here only by its title, making clear that it is Cui Wende offering birthday wishes, with no plot added beyond that.</w:t>
      </w:r>
    </w:p>
    <w:p>
      <w:pPr>
        <w:spacing w:after="120"/>
        <w:ind w:left="340"/>
      </w:pPr>
      <w:r>
        <w:rPr>
          <w:rFonts w:ascii="Times New Roman" w:hAnsi="Times New Roman" w:eastAsia="楷体"/>
          <w:b w:val="0"/>
          <w:color w:val="555555"/>
          <w:sz w:val="21"/>
        </w:rPr>
        <w:t>与签诗：签诗整首都是祝寿的话，说“福如东海寿如山”，故配崔文德祝寿一事。</w:t>
      </w:r>
    </w:p>
    <w:p>
      <w:pPr>
        <w:spacing w:after="120"/>
        <w:ind w:left="340"/>
      </w:pPr>
      <w:r>
        <w:rPr>
          <w:rFonts w:ascii="Times New Roman" w:hAnsi="Times New Roman" w:eastAsia="楷体"/>
          <w:b w:val="0"/>
          <w:color w:val="555555"/>
          <w:sz w:val="21"/>
        </w:rPr>
        <w:t>With the lot poem: The whole poem is a birthday greeting, wishing fortune wide as the Eastern Sea and long life as a mountain, so it is paired with Cui Wende offering birthday wishes.</w:t>
      </w:r>
    </w:p>
    <w:p>
      <w:r>
        <w:rPr>
          <w:rFonts w:ascii="Times New Roman" w:hAnsi="Times New Roman" w:eastAsia="宋体"/>
          <w:b/>
          <w:sz w:val="24"/>
        </w:rPr>
        <w:t>文彥博萬壽山祝壽（变体 variant）· Wen Yanbo Feted at Longevity Mountain</w:t>
      </w:r>
    </w:p>
    <w:p>
      <w:r>
        <w:rPr>
          <w:rFonts w:ascii="Times New Roman" w:hAnsi="Times New Roman" w:eastAsia="宋体"/>
          <w:b w:val="0"/>
          <w:sz w:val="24"/>
        </w:rPr>
        <w:t>文彦博是北宋汾州介休人，先后在仁宗、英宗、神宗、哲宗四朝做官，出将入相五十多年，被封为潞国公。他曾领兵平定贝州的王则之乱，朝廷有大事，皇帝常要听听他的意见。他晚年退居洛阳，请来富弼、司马光等十几位老臣聚会，一起喝酒赋诗，互相祝贺寿辰，当时称作洛阳耆英会。耆英会就是年高德重的老人聚会。这些老人大多年过七十，聚会那一天，洛阳的士人都说是难得的盛事。文彦博活到九十多岁，福气、官位、寿命样样齐全，民间因此把他看作福寿双全的代表。</w:t>
      </w:r>
    </w:p>
    <w:p>
      <w:r>
        <w:rPr>
          <w:rFonts w:ascii="Times New Roman" w:hAnsi="Times New Roman" w:eastAsia="宋体"/>
          <w:b w:val="0"/>
          <w:sz w:val="24"/>
        </w:rPr>
        <w:t>Wen Yanbo was a man of Jiexiu in Fenzhou in the Northern Song. He held office through the four reigns of Renzong, Yingzong, Shenzong and Zhezong, serving as general and as minister for more than fifty years, and he was made Duke of Lu. He once led troops and put down the revolt of Wang Ze in Beizhou. When great matters came before the court, the emperor often wanted his opinion. In old age he retired to Luoyang. He invited Fu Bi, Sima Guang and more than ten other old ministers to gather and drink and write poems, wishing each other long life. At the time it was called the Luoyang Qiyang Hui, a meeting of the old and worthy. These old men were mostly over seventy, and on the day they gathered the scholars of Luoyang called it a rare fine event. Wen Yanbo lived past ninety. Good fortune, high office and long life all came to him, and so people took him as the model of one who has both blessing and long years.</w:t>
      </w:r>
    </w:p>
    <w:p>
      <w:pPr>
        <w:spacing w:after="120"/>
        <w:ind w:left="340"/>
      </w:pPr>
      <w:r>
        <w:rPr>
          <w:rFonts w:ascii="Times New Roman" w:hAnsi="Times New Roman" w:eastAsia="楷体"/>
          <w:b w:val="0"/>
          <w:color w:val="555555"/>
          <w:sz w:val="21"/>
        </w:rPr>
        <w:t>与签诗：签诗头一句说福如东海、寿比南山，本来就是祝寿的话。配上他为人祝寿的情景，题目和诗意正好接上。</w:t>
      </w:r>
    </w:p>
    <w:p>
      <w:pPr>
        <w:spacing w:after="120"/>
        <w:ind w:left="340"/>
      </w:pPr>
      <w:r>
        <w:rPr>
          <w:rFonts w:ascii="Times New Roman" w:hAnsi="Times New Roman" w:eastAsia="楷体"/>
          <w:b w:val="0"/>
          <w:color w:val="555555"/>
          <w:sz w:val="21"/>
        </w:rPr>
        <w:t>With the lot poem: The first line of the lot poem, blessings like the East Sea and long life like the South Mountain, is itself a birthday wish. Placed with him wishing others long life, the title and the poem meet.</w:t>
      </w:r>
    </w:p>
    <w:p>
      <w:r>
        <w:rPr>
          <w:rFonts w:ascii="Times New Roman" w:hAnsi="Times New Roman" w:eastAsia="宋体"/>
          <w:b/>
          <w:sz w:val="24"/>
        </w:rPr>
        <w:t>劉先主進蕸萌關（变体 variant）· Lord Liu Enters Jiameng Pass</w:t>
      </w:r>
    </w:p>
    <w:p>
      <w:r>
        <w:rPr>
          <w:rFonts w:ascii="Times New Roman" w:hAnsi="Times New Roman" w:eastAsia="宋体"/>
          <w:b w:val="0"/>
          <w:sz w:val="24"/>
        </w:rPr>
        <w:t>刘备是三国时蜀汉的开国之主，人称刘先主。益州的州牧刘璋听信张松的话，请刘备带兵进益州，帮他抵挡汉中的张鲁。刘备留下诸葛亮和关羽守荆州，自己带着军师庞统，领兵入蜀。刘璋亲自到涪城和刘备相见，送给他钱粮，请他向北去夺取葭萌关，挡住张鲁的兵马。刘备就把兵驻扎在葭萌关，安抚当地的百姓，收揽人心。他从此在益州立住了脚。后来他和刘璋翻了脸，回兵夺取涪关，又攻打雒城。题面上的蕸萌，就是葭萌，是同一个地名在传抄中写成的另一种样子。</w:t>
      </w:r>
    </w:p>
    <w:p>
      <w:r>
        <w:rPr>
          <w:rFonts w:ascii="Times New Roman" w:hAnsi="Times New Roman" w:eastAsia="宋体"/>
          <w:b w:val="0"/>
          <w:sz w:val="24"/>
        </w:rPr>
        <w:t>Liu Bei was the founding ruler of Shu Han in the Three Kingdoms and is called Lord Liu. Liu Zhang, governor of Yizhou, took the advice of Zhang Song and asked Liu Bei to bring troops into Yizhou to help him hold off Zhang Lu of Hanzhong. Liu Bei left Zhuge Liang and Guan Yu to guard Jingzhou and led his army into Shu himself with his strategist Pang Tong. Liu Zhang came in person to meet Liu Bei at Fu City, gave him money and grain, and asked him to go north and seize Jiameng Pass to block Zhang Lu's troops. Liu Bei then stationed his army at Jiameng Pass, calmed the local people, and won their hearts. From this he gained a firm foothold in Yizhou. Later he fell out with Liu Zhang, turned his troops back to take Fu Pass, and attacked Luo City. The name on the title is the same place as Jiameng, written in another form as copies were handed down.</w:t>
      </w:r>
    </w:p>
    <w:p>
      <w:pPr>
        <w:spacing w:after="120"/>
        <w:ind w:left="340"/>
      </w:pPr>
      <w:r>
        <w:rPr>
          <w:rFonts w:ascii="Times New Roman" w:hAnsi="Times New Roman" w:eastAsia="楷体"/>
          <w:b w:val="0"/>
          <w:color w:val="555555"/>
          <w:sz w:val="21"/>
        </w:rPr>
        <w:t>与签诗：这一签说无须叹苦难、命运自有平安，正配刘备入蜀屯兵葭萌、得刘璋资助。</w:t>
      </w:r>
    </w:p>
    <w:p>
      <w:pPr>
        <w:spacing w:after="120"/>
        <w:ind w:left="340"/>
      </w:pPr>
      <w:r>
        <w:rPr>
          <w:rFonts w:ascii="Times New Roman" w:hAnsi="Times New Roman" w:eastAsia="楷体"/>
          <w:b w:val="0"/>
          <w:color w:val="555555"/>
          <w:sz w:val="21"/>
        </w:rPr>
        <w:t>With the lot poem: This lot says do not sigh over hardship, for your course holds its own peace. It fits Liu Bei entering Shu and camping at Jiameng with Liu Zhang's support.</w:t>
      </w:r>
    </w:p>
    <w:p>
      <w:r>
        <w:rPr>
          <w:rFonts w:ascii="Times New Roman" w:hAnsi="Times New Roman" w:eastAsia="宋体"/>
          <w:b/>
          <w:sz w:val="24"/>
        </w:rPr>
        <w:t>張儀讀書（变体 variant）· Zhang Yi Studies</w:t>
      </w:r>
    </w:p>
    <w:p>
      <w:r>
        <w:rPr>
          <w:rFonts w:ascii="Times New Roman" w:hAnsi="Times New Roman" w:eastAsia="宋体"/>
          <w:b w:val="0"/>
          <w:sz w:val="24"/>
        </w:rPr>
        <w:t>张仪是魏国人，和苏秦一同拜在鬼谷先生门下，学的是游说诸侯的纵横之术。纵横之术，就是游说各国、结盟或拆盟的外交手段。学成之后，他四处游说，起初到处碰壁，困在楚国的时候，还被人疑心偷了玉璧，挨了一顿打。回到家里，他问妻子自己的舌头还在不在。他认为只要舌头还在，就不怕没有出路。后来受到苏秦的激励，他往西进入秦国，做了秦惠王的客卿，终于当上秦国的相。他用连横的计策劝说六国去事奉秦国，多次出使魏、楚、韩、齐、赵、燕等国。他一发怒，诸侯都害怕；他安坐不动，天下就平息。这一题取的，是他早年从师苦读的那一段。</w:t>
      </w:r>
    </w:p>
    <w:p>
      <w:r>
        <w:rPr>
          <w:rFonts w:ascii="Times New Roman" w:hAnsi="Times New Roman" w:eastAsia="宋体"/>
          <w:b w:val="0"/>
          <w:sz w:val="24"/>
        </w:rPr>
        <w:t>Zhang Yi was a man of Wei. He studied under Master Guigu together with Su Qin. What they learned was the art of persuasion between states: the skill of talking rulers into alliances or out of them. After finishing his studies he travelled about trying to persuade rulers, and he met with failure everywhere. While he was stuck in Chu he was even suspected of stealing a jade disc, and he was beaten for it. At home he asked his wife whether his tongue was still there. He held that so long as his tongue was there, he need not fear having no way out. Later, spurred on by Su Qin, he went west into Qin. He became a guest minister to King Hui of Qin and in time rose to be chancellor of Qin. He used the plan of the horizontal alliance to persuade the six states to serve Qin. He went on missions to Wei, Chu, Han, Qi, Zhao, and Yan. When he was angry, the rulers of the states were afraid. When he sat still, the world was at peace. This title takes the part where he studied hard under his teacher in early years.</w:t>
      </w:r>
    </w:p>
    <w:p>
      <w:pPr>
        <w:spacing w:after="120"/>
        <w:ind w:left="340"/>
      </w:pPr>
      <w:r>
        <w:rPr>
          <w:rFonts w:ascii="Times New Roman" w:hAnsi="Times New Roman" w:eastAsia="楷体"/>
          <w:b w:val="0"/>
          <w:color w:val="555555"/>
          <w:sz w:val="21"/>
        </w:rPr>
        <w:t>与签诗：这一签的签诗说福如东海、寿比南山，何必叹苦，命里自然逢吉、祈保得平安。张仪一时困顿而终得通显，正合不必叹苦的话。</w:t>
      </w:r>
    </w:p>
    <w:p>
      <w:pPr>
        <w:spacing w:after="120"/>
        <w:ind w:left="340"/>
      </w:pPr>
      <w:r>
        <w:rPr>
          <w:rFonts w:ascii="Times New Roman" w:hAnsi="Times New Roman" w:eastAsia="楷体"/>
          <w:b w:val="0"/>
          <w:color w:val="555555"/>
          <w:sz w:val="21"/>
        </w:rPr>
        <w:t>With the lot poem: The poem says fortune is as deep as the eastern sea, so why sigh over hardship; good comes of itself. Zhang Yi was once stranded and in the end rose high, so hardship need not be sighed over.</w:t>
      </w:r>
    </w:p>
    <w:p>
      <w:r>
        <w:rPr>
          <w:rFonts w:ascii="Times New Roman" w:hAnsi="Times New Roman" w:eastAsia="宋体"/>
          <w:b/>
          <w:sz w:val="24"/>
        </w:rPr>
        <w:t>陶朱公積儲金錢（变体 variant）· Tao Zhu Gong Stores Up His Wealth</w:t>
      </w:r>
    </w:p>
    <w:p>
      <w:r>
        <w:rPr>
          <w:rFonts w:ascii="Times New Roman" w:hAnsi="Times New Roman" w:eastAsia="宋体"/>
          <w:b w:val="0"/>
          <w:sz w:val="24"/>
        </w:rPr>
        <w:t>陶朱公就是范蠡。他辅佐越王勾践二十多年，终于灭掉吴国，洗去越国当年受辱的旧耻。功成之后，他觉得勾践这个人只能共患难，不能共安乐。于是他辞去官职，泛舟渡过五湖，改名换姓，不再回越国。他先到齐国，经营产业、囤积货物，名声传到齐国国君那里，齐人请他做相。他认为长久享有尊名不吉利，就把家财全部分给朋友乡邻，带着贵重财物悄悄离开。后来他住在陶地，认为那里是天下的中心，货物交易往来方便，就在当地做买卖，随时节取利，不苛待别人。十九年当中三次积起千金，又两次分给贫穷的亲友，从此自称陶朱公。</w:t>
      </w:r>
    </w:p>
    <w:p>
      <w:r>
        <w:rPr>
          <w:rFonts w:ascii="Times New Roman" w:hAnsi="Times New Roman" w:eastAsia="宋体"/>
          <w:b w:val="0"/>
          <w:sz w:val="24"/>
        </w:rPr>
        <w:t>Tao Zhu Gong was Fan Li. He served King Goujian of Yue for more than twenty years and finally destroyed Wu, wiping out the old shame of Yue's earlier humiliation. After the work was done he judged that Goujian could share hardship but not ease. So he gave up office, crossed the five lakes by boat, changed his name, and never went back to Yue. He first went to Qi, where he ran a business and stored goods. His name reached the ruler of Qi, and the people of Qi asked him to be chancellor. He thought that holding high fame for long was unlucky, so he gave all his property to friends and neighbors and left quietly with his valuables. Later he lived at Tao. He judged that it was the center of the realm, with goods and trade moving easily. So he traded there, took his profit by the seasons, and did not treat others harshly. Over nineteen years he built up a fortune of a thousand gold three times, and twice gave it away to poor relatives and friends. From then on he called himself Tao Zhu Gong.</w:t>
      </w:r>
    </w:p>
    <w:p>
      <w:pPr>
        <w:spacing w:after="120"/>
        <w:ind w:left="340"/>
      </w:pPr>
      <w:r>
        <w:rPr>
          <w:rFonts w:ascii="Times New Roman" w:hAnsi="Times New Roman" w:eastAsia="楷体"/>
          <w:b w:val="0"/>
          <w:color w:val="555555"/>
          <w:sz w:val="21"/>
        </w:rPr>
        <w:t>与签诗：签诗说福如东海寿如山、何须叹苦难；陶朱公善居积、终致丰饶，正合富厚安享这一层。</w:t>
      </w:r>
    </w:p>
    <w:p>
      <w:pPr>
        <w:spacing w:after="120"/>
        <w:ind w:left="340"/>
      </w:pPr>
      <w:r>
        <w:rPr>
          <w:rFonts w:ascii="Times New Roman" w:hAnsi="Times New Roman" w:eastAsia="楷体"/>
          <w:b w:val="0"/>
          <w:color w:val="555555"/>
          <w:sz w:val="21"/>
        </w:rPr>
        <w:t>With the lot poem: The poem says blessing is like the East Sea and long life like a mountain, so there is no need to sigh over hardship. Tao Zhu Gong stored well and came to plenty, which fits.</w:t>
      </w:r>
    </w:p>
    <w:p>
      <w:pPr>
        <w:pStyle w:val="Heading1"/>
      </w:pPr>
      <w:r>
        <w:rPr>
          <w:rFonts w:ascii="Times New Roman" w:hAnsi="Times New Roman" w:eastAsia="微软雅黑"/>
          <w:color w:val="0F4A47"/>
        </w:rPr>
        <w:t>Lot 37 · 庚子（Geng-zi）· Emperor Zhengde Calls the Green Peony to Bloom</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艮为山 Gen (Mountain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(9): 主 primary 正德君呼綠牡丹開 *Emperor Zhengde Calls the Green Peony to Bloom*</w:t>
      </w:r>
    </w:p>
    <w:p>
      <w:pPr>
        <w:spacing w:after="40"/>
        <w:ind w:left="595"/>
      </w:pPr>
      <w:r>
        <w:rPr>
          <w:rFonts w:ascii="Times New Roman" w:hAnsi="Times New Roman" w:eastAsia="宋体"/>
          <w:b w:val="0"/>
          <w:sz w:val="23"/>
        </w:rPr>
        <w:t>· 变体（英）variants (EN): *Emperor Zhengde Watches the Green Peony Open*; *Emperor Zhengde Teases Li Fengjie*; *Emperor Zhengde Meets Miss Li*; *Cai Junmo Writes a Poem on Chen San*; *Guan Gongming Withdraws to Liaodong*; *Lord Liu Not Yet Met With His Helper*; *Yang Wenguang Breaks Through Flying-Goose Mountain*; *Duke Jing of Qi Weeps Over an Ox*</w:t>
      </w:r>
    </w:p>
    <w:p>
      <w:pPr>
        <w:spacing w:after="40"/>
        <w:ind w:left="595"/>
      </w:pPr>
      <w:r>
        <w:rPr>
          <w:rFonts w:ascii="Times New Roman" w:hAnsi="Times New Roman" w:eastAsia="宋体"/>
          <w:b w:val="0"/>
          <w:sz w:val="23"/>
        </w:rPr>
        <w:t>· 变体（中·故事组全列）variants (ZH): 正德君看呼綠牡丹開、正德君戲李鳳姐、正德君遇李小姐、蔡君謨作陳三詩、管公明避隱遼東、劉皇叔未遇、楊文廣破飛鵝山、齊景公涕牛</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largely positive here - general affairs, undertakings, household, family fortune, marriage, children, income, advancement, the year's ruler, going out, trade, boats, moving house, livestock, field work, building, graves, sea work, ponds, fry, the month's season, finding people, and distant news all sit on the good side; only lost property and legal matters run against, and the general and undertaking lines each carry a small delay. We read it as favourable.</w:t>
      </w:r>
    </w:p>
    <w:p>
      <w:pPr>
        <w:spacing w:after="40"/>
        <w:ind w:left="595"/>
      </w:pPr>
      <w:r>
        <w:rPr>
          <w:rFonts w:ascii="Times New Roman" w:hAnsi="Times New Roman" w:eastAsia="宋体"/>
          <w:b w:val="0"/>
          <w:sz w:val="23"/>
        </w:rPr>
        <w:t>· 判据（中·对外件，我方概括）: 庙本判词在这一签上大体偏正面——总类、作事、家事、家运、婚姻、子嗣、求财、功名、岁君、出外、经商、行舟、移居、六畜、耕作、筑室、坟墓、讨海、作塭、鱼苗、月令、寻人、远信等处都在正面一侧；只有失物与官事两项偏阻，总类与作事各带一条小尾巴。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運逢得意身顯變，　／　Fortune turns your way and you come into your own, your name made visible;</w:t>
      </w:r>
    </w:p>
    <w:p>
      <w:pPr>
        <w:spacing w:after="120"/>
        <w:ind w:left="340"/>
      </w:pPr>
      <w:r>
        <w:rPr>
          <w:rFonts w:ascii="Times New Roman" w:hAnsi="Times New Roman" w:eastAsia="楷体"/>
          <w:b w:val="0"/>
          <w:color w:val="555555"/>
          <w:sz w:val="21"/>
        </w:rPr>
        <w:t>君爾身中皆有益，　／　everything within your own keeping turns to good;</w:t>
      </w:r>
    </w:p>
    <w:p>
      <w:pPr>
        <w:spacing w:after="120"/>
        <w:ind w:left="340"/>
      </w:pPr>
      <w:r>
        <w:rPr>
          <w:rFonts w:ascii="Times New Roman" w:hAnsi="Times New Roman" w:eastAsia="楷体"/>
          <w:b w:val="0"/>
          <w:color w:val="555555"/>
          <w:sz w:val="21"/>
        </w:rPr>
        <w:t>一向前途無難事，　／　the road ahead holds nothing hard for you;</w:t>
      </w:r>
    </w:p>
    <w:p>
      <w:pPr>
        <w:spacing w:after="120"/>
        <w:ind w:left="340"/>
      </w:pPr>
      <w:r>
        <w:rPr>
          <w:rFonts w:ascii="Times New Roman" w:hAnsi="Times New Roman" w:eastAsia="楷体"/>
          <w:b w:val="0"/>
          <w:color w:val="555555"/>
          <w:sz w:val="21"/>
        </w:rPr>
        <w:t>決意之中保清吉。　／　keep your resolve settled, and the outcome stays clear and auspicious.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rising fortune · a name made visible · the light road ahead · clean resolve　／　运势往上走 · 显出来的名头 · 轻省的前路 · 干净的决断</w:t>
      </w:r>
    </w:p>
    <w:p>
      <w:pPr>
        <w:spacing w:after="40"/>
        <w:ind w:left="340"/>
      </w:pPr>
      <w:r>
        <w:rPr>
          <w:rFonts w:ascii="Times New Roman" w:hAnsi="Times New Roman" w:eastAsia="宋体"/>
          <w:b w:val="0"/>
          <w:sz w:val="23"/>
        </w:rPr>
        <w:t>· 忌 GUARDED: idle talk around the matter · small losses at the edges · letting a good season make you careless　／　事情周遭的闲话 · 边角上的小折损 · 让一段好时节把自己松懈掉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「得意」(dé-yì) — coming into one's own: getting what one wanted; being at ease with oneself; the phrase carries both success and satisfaction.</w:t>
      </w:r>
    </w:p>
    <w:p>
      <w:pPr>
        <w:spacing w:after="40"/>
        <w:ind w:left="595"/>
      </w:pPr>
      <w:r>
        <w:rPr>
          <w:rFonts w:ascii="Times New Roman" w:hAnsi="Times New Roman" w:eastAsia="宋体"/>
          <w:b w:val="0"/>
          <w:sz w:val="23"/>
        </w:rPr>
        <w:t>· 中：「得意」既指得偿所愿、事情办成，也指心里自在称意；这一复词两层都带着，不必只取一层。</w:t>
      </w:r>
    </w:p>
    <w:p>
      <w:pPr>
        <w:spacing w:after="40"/>
        <w:ind w:left="340"/>
      </w:pPr>
      <w:r>
        <w:rPr>
          <w:rFonts w:ascii="Times New Roman" w:hAnsi="Times New Roman" w:eastAsia="宋体"/>
          <w:b w:val="0"/>
          <w:sz w:val="23"/>
        </w:rPr>
        <w:t>· 「身顯變」(shēn-xiǎn-biàn) — the person becomes visible, and shifts: standing and reputation become apparent; one's own circumstances change; the Chinese names no agent.</w:t>
      </w:r>
    </w:p>
    <w:p>
      <w:pPr>
        <w:spacing w:after="40"/>
        <w:ind w:left="595"/>
      </w:pPr>
      <w:r>
        <w:rPr>
          <w:rFonts w:ascii="Times New Roman" w:hAnsi="Times New Roman" w:eastAsia="宋体"/>
          <w:b w:val="0"/>
          <w:sz w:val="23"/>
        </w:rPr>
        <w:t>· 中：「身顯變」说的是本身显了出来、并且起变化：既指身份与名声变得明显，也指自身的处境转了；中文原句没有点出是谁在变。</w:t>
      </w:r>
    </w:p>
    <w:p>
      <w:pPr>
        <w:spacing w:after="40"/>
        <w:ind w:left="340"/>
      </w:pPr>
      <w:r>
        <w:rPr>
          <w:rFonts w:ascii="Times New Roman" w:hAnsi="Times New Roman" w:eastAsia="宋体"/>
          <w:b w:val="0"/>
          <w:sz w:val="23"/>
        </w:rPr>
        <w:t>· 「決意」(jué-yì) — the settling of intent: a decision taken and held; the resolve that keeps a decision on course.</w:t>
      </w:r>
    </w:p>
    <w:p>
      <w:pPr>
        <w:spacing w:after="40"/>
        <w:ind w:left="595"/>
      </w:pPr>
      <w:r>
        <w:rPr>
          <w:rFonts w:ascii="Times New Roman" w:hAnsi="Times New Roman" w:eastAsia="宋体"/>
          <w:b w:val="0"/>
          <w:sz w:val="23"/>
        </w:rPr>
        <w:t>· 中：「決意」是把心意定下来：既指一次做成的决定，也指让这个决定一路走下去的那份坚持。</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rising fortune: the position improves, the name becomes visible, and the road ahead is described as light. The reservations are at the edges - friction in talk, small losses where disputes arise. The counsel is to decide cleanly and keep your conduct clean, which is what this lot makes the luck rest on.</w:t>
      </w:r>
    </w:p>
    <w:p>
      <w:pPr>
        <w:spacing w:after="40"/>
        <w:ind w:left="340"/>
      </w:pPr>
      <w:r>
        <w:rPr>
          <w:rFonts w:ascii="Times New Roman" w:hAnsi="Times New Roman" w:eastAsia="宋体"/>
          <w:b w:val="0"/>
          <w:sz w:val="23"/>
        </w:rPr>
        <w:t>· 中: 运势往上走的一季：身份地位见好，名头显了出来，前面的路被说成轻省的。留的余地都在边角上——口舌上的摩擦，争端里折掉的小钱。劝的是把决定干脆定下、把行止守干净；这一签正是把运气搁在这上头。</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is warm on unions; a good season to speak plainly and mean it.　／　判词对结缘是温的；这一季适合把话说清楚，并且说到做到。</w:t>
      </w:r>
    </w:p>
    <w:p>
      <w:pPr>
        <w:spacing w:after="40"/>
        <w:ind w:left="340"/>
      </w:pPr>
      <w:r>
        <w:rPr>
          <w:rFonts w:ascii="Times New Roman" w:hAnsi="Times New Roman" w:eastAsia="宋体"/>
          <w:b w:val="0"/>
          <w:sz w:val="23"/>
        </w:rPr>
        <w:t>· career: Standing becomes visible after the present stage; the next step is well supported.　／　身份地位要到眼前这一段过后才显出来；下一步是有依托的。</w:t>
      </w:r>
    </w:p>
    <w:p>
      <w:pPr>
        <w:spacing w:after="40"/>
        <w:ind w:left="340"/>
      </w:pPr>
      <w:r>
        <w:rPr>
          <w:rFonts w:ascii="Times New Roman" w:hAnsi="Times New Roman" w:eastAsia="宋体"/>
          <w:b w:val="0"/>
          <w:sz w:val="23"/>
        </w:rPr>
        <w:t>· money: Gain arrives by degrees rather than at once; let it build and keep the edges tidy. (Not financial advice.)　／　进项是一点一点来的，不是一次到手；让它自己积，同时把边角上的小折损看住。（非财务建议。）</w:t>
      </w:r>
    </w:p>
    <w:p>
      <w:pPr>
        <w:spacing w:after="40"/>
        <w:ind w:left="340"/>
      </w:pPr>
      <w:r>
        <w:rPr>
          <w:rFonts w:ascii="Times New Roman" w:hAnsi="Times New Roman" w:eastAsia="宋体"/>
          <w:b w:val="0"/>
          <w:sz w:val="23"/>
        </w:rPr>
        <w:t>· health: Reassuring but not careless - attend to things properly rather than testing them. (Not medical advice.)　／　这一项读着安心，但不能大意——正经去照看，不要拿身体去试。（非医疗建议。）</w:t>
      </w:r>
    </w:p>
    <w:p>
      <w:pPr>
        <w:spacing w:after="40"/>
        <w:ind w:left="340"/>
      </w:pPr>
      <w:r>
        <w:rPr>
          <w:rFonts w:ascii="Times New Roman" w:hAnsi="Times New Roman" w:eastAsia="宋体"/>
          <w:b w:val="0"/>
          <w:sz w:val="23"/>
        </w:rPr>
        <w:t>· family_home: A household that lifts its own name; order kept at home is what holds the season.　／　是要把自家门声抬起来的家；把家里理出秩序，这一季才稳得住。</w:t>
      </w:r>
    </w:p>
    <w:p>
      <w:pPr>
        <w:spacing w:after="40"/>
        <w:ind w:left="340"/>
      </w:pPr>
      <w:r>
        <w:rPr>
          <w:rFonts w:ascii="Times New Roman" w:hAnsi="Times New Roman" w:eastAsia="宋体"/>
          <w:b w:val="0"/>
          <w:sz w:val="23"/>
        </w:rPr>
        <w:t>· travel_moving: Movement reads as level and safe; nothing here argues for either haste or delay.　／　走动读成平正稳妥；这里既没有催你快走的意思，也没有叫你拖着的理由。</w:t>
      </w:r>
    </w:p>
    <w:p>
      <w:pPr>
        <w:spacing w:after="40"/>
        <w:ind w:left="340"/>
      </w:pPr>
      <w:r>
        <w:rPr>
          <w:rFonts w:ascii="Times New Roman" w:hAnsi="Times New Roman" w:eastAsia="宋体"/>
          <w:b w:val="0"/>
          <w:sz w:val="23"/>
        </w:rPr>
        <w:t>· sea_and_voyage: Good water and steady returns for boat and pond work; profit comes by degrees.　／　水路好，行舟与作塭都有渐进的进项；利是一点一点来的。</w:t>
      </w:r>
    </w:p>
    <w:p>
      <w:pPr>
        <w:spacing w:after="40"/>
        <w:ind w:left="340"/>
      </w:pPr>
      <w:r>
        <w:rPr>
          <w:rFonts w:ascii="Times New Roman" w:hAnsi="Times New Roman" w:eastAsia="宋体"/>
          <w:b w:val="0"/>
          <w:sz w:val="23"/>
        </w:rPr>
        <w:t>· livelihood_and_seasons: Field and stock both read as fitting; steady work brings its yield.　／　田作与六畜都读成相宜；稳稳做，收成自然跟来。</w:t>
      </w:r>
    </w:p>
    <w:p>
      <w:pPr>
        <w:spacing w:after="40"/>
        <w:ind w:left="340"/>
      </w:pPr>
      <w:r>
        <w:rPr>
          <w:rFonts w:ascii="Times New Roman" w:hAnsi="Times New Roman" w:eastAsia="宋体"/>
          <w:b w:val="0"/>
          <w:sz w:val="23"/>
        </w:rPr>
        <w:t>· timing: Most of the good is here and now; only the office is named for a later round - a season, never a date.　／　好处落在后面一段——过了下一轮再看；按季节去读，不要当成日期。</w:t>
      </w:r>
    </w:p>
    <w:p>
      <w:pPr>
        <w:spacing w:after="40"/>
        <w:ind w:left="340"/>
      </w:pPr>
      <w:r>
        <w:rPr>
          <w:rFonts w:ascii="Times New Roman" w:hAnsi="Times New Roman" w:eastAsia="宋体"/>
          <w:b w:val="0"/>
          <w:sz w:val="23"/>
        </w:rPr>
        <w:t>· what_to_avoid: Idle talk around the matter; letting a good season make you careless at the edges.　／　事情周遭的闲话；让一段好时节把自己在边角上松懈掉。</w:t>
      </w:r>
    </w:p>
    <w:p>
      <w:pPr>
        <w:spacing w:after="40"/>
        <w:ind w:left="340"/>
      </w:pPr>
      <w:r>
        <w:rPr>
          <w:rFonts w:ascii="Times New Roman" w:hAnsi="Times New Roman" w:eastAsia="宋体"/>
          <w:b w:val="0"/>
          <w:sz w:val="23"/>
        </w:rPr>
        <w:t>· reassurance: The matter is supported; the work asked of you is to decide cleanly and keep your word.　／　这件事是有依托的；要你做的那点功课，就是把决定定干净、把话说住。</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正德君呼綠牡丹開（主故事 main story）· Emperor Zhengde Calls the Green Peony to Bloom</w:t>
      </w:r>
    </w:p>
    <w:p>
      <w:r>
        <w:rPr>
          <w:rFonts w:ascii="Times New Roman" w:hAnsi="Times New Roman" w:eastAsia="宋体"/>
          <w:b w:val="0"/>
          <w:sz w:val="24"/>
        </w:rPr>
        <w:t>正德君就是明朝的武宗皇帝朱厚照。他在位时喜欢换上便装出宫，南来北往地巡游，民间因此生出许多关于他的故事。他出行时，曾在园中对着绿牡丹开口，命它开花。牡丹本是春天开花的花木，平常要等到时节才开。这一条讲的，就是帝王一句话，花木便应命开放的一类情景。同一签下还收着他私行遇李凤姐的故事，讲他在梅龙镇遇见酒家女李凤姐。他在位时出行的次数多，留下来的故事也就多。他一句话下去，园里的牡丹果然开了花，这件事在民间讲得很热闹。</w:t>
      </w:r>
    </w:p>
    <w:p>
      <w:r>
        <w:rPr>
          <w:rFonts w:ascii="Times New Roman" w:hAnsi="Times New Roman" w:eastAsia="宋体"/>
          <w:b w:val="0"/>
          <w:sz w:val="24"/>
        </w:rPr>
        <w:t>The Zhengde Emperor was Zhu Houzhao, Emperor Wuzong of the Ming dynasty. During his reign he liked to leave the palace in ordinary clothes and travel north and south, and the common people made up many stories about him because of it. On one of his outings he spoke to a green peony in a garden and told it to open. The peony is a plant that blooms in spring and normally waits for its season. What this entry tells is just the kind of scene where one word from an emperor makes a plant open as ordered. Under the same lot there is also a story of him going out in secret and meeting Li Fengjie, the daughter of a tavern keeper at Meilong Town. At his word, the peony in the garden did open, and people told of it with great liveliness.</w:t>
      </w:r>
    </w:p>
    <w:p>
      <w:pPr>
        <w:spacing w:after="120"/>
        <w:ind w:left="340"/>
      </w:pPr>
      <w:r>
        <w:rPr>
          <w:rFonts w:ascii="Times New Roman" w:hAnsi="Times New Roman" w:eastAsia="楷体"/>
          <w:b w:val="0"/>
          <w:color w:val="555555"/>
          <w:sz w:val="21"/>
        </w:rPr>
        <w:t>与签诗：这一签写时运得意、身临显变，前途看不出难处，正扣签诗“运逢得意身显变”“一向前途无难事”。</w:t>
      </w:r>
    </w:p>
    <w:p>
      <w:pPr>
        <w:spacing w:after="120"/>
        <w:ind w:left="340"/>
      </w:pPr>
      <w:r>
        <w:rPr>
          <w:rFonts w:ascii="Times New Roman" w:hAnsi="Times New Roman" w:eastAsia="楷体"/>
          <w:b w:val="0"/>
          <w:color w:val="555555"/>
          <w:sz w:val="21"/>
        </w:rPr>
        <w:t>With the lot poem: A time when fortune runs high and a change shows in the man himself, with no difficulty visible ahead, fits a lot whose poem speaks of favor arriving and an easy road.</w:t>
      </w:r>
    </w:p>
    <w:p>
      <w:r>
        <w:rPr>
          <w:rFonts w:ascii="Times New Roman" w:hAnsi="Times New Roman" w:eastAsia="宋体"/>
          <w:b/>
          <w:sz w:val="24"/>
        </w:rPr>
        <w:t>正德君看呼綠牡丹開（变体 variant）· Emperor Zhengde Watches the Green Peony Open</w:t>
      </w:r>
    </w:p>
    <w:p>
      <w:r>
        <w:rPr>
          <w:rFonts w:ascii="Times New Roman" w:hAnsi="Times New Roman" w:eastAsia="宋体"/>
          <w:b w:val="0"/>
          <w:sz w:val="24"/>
        </w:rPr>
        <w:t>明武宗正德帝在位时喜好换上便服出宫游历，民间因此留下不少关于他的故事。常见的一段是：他改装出游，走到梅龙镇的一家酒店，见店中卖酒的女子李凤姐生得好看，用言语和她玩笑，后来把她纳入宫中。梅龙镇是出行路上的一处小镇，镇上开着一家酒店。另一段叫“看呼绿牡丹开”：他在某处赏花，对着花一唤，花就开了；也有人说，是赏花的时候花恰好盛开，因此得名。“呼”就是一唤的意思。“绿牡丹”是牡丹里的一种，花开时满株都是花。同一签下另录的李凤姐、李小姐等条目，也都是正德帝出巡故事里的人物。</w:t>
      </w:r>
    </w:p>
    <w:p>
      <w:r>
        <w:rPr>
          <w:rFonts w:ascii="Times New Roman" w:hAnsi="Times New Roman" w:eastAsia="宋体"/>
          <w:b w:val="0"/>
          <w:sz w:val="24"/>
        </w:rPr>
        <w:t>During the reign of Emperor Wuzong of Ming, whose era name was Zhengde, the emperor liked to put on plain clothes and travel outside the palace. Many stories about him were left among the people. One common stretch runs like this: he travelled in disguise and came to an inn at Meilong Town. He saw the girl who sold wine there, Li Fengjie, and thought her lovely. He joked with her in words, and later took her into the palace. Meilong Town was a small town on his route, with an inn in it. Another stretch is called watching the green peony open at a call. He was enjoying flowers somewhere, and when he called to the flower it opened. Others say the flower happened to be in full bloom while he was viewing it, and so the name came about. Calling here means summoning with the voice. The green peony is one kind of peony, and when it blooms the whole plant is covered with flowers. The entries Li Fengjie and Miss Li under this lot are also figures from the stories of Emperor Zhengde's travels.</w:t>
      </w:r>
    </w:p>
    <w:p>
      <w:pPr>
        <w:spacing w:after="120"/>
        <w:ind w:left="340"/>
      </w:pPr>
      <w:r>
        <w:rPr>
          <w:rFonts w:ascii="Times New Roman" w:hAnsi="Times New Roman" w:eastAsia="楷体"/>
          <w:b w:val="0"/>
          <w:color w:val="555555"/>
          <w:sz w:val="21"/>
        </w:rPr>
        <w:t>与签诗：签诗说运逢得意身显变，决意之中保清吉。正德帝出游得意、际遇顿改，正合题名的语意。</w:t>
      </w:r>
    </w:p>
    <w:p>
      <w:pPr>
        <w:spacing w:after="120"/>
        <w:ind w:left="340"/>
      </w:pPr>
      <w:r>
        <w:rPr>
          <w:rFonts w:ascii="Times New Roman" w:hAnsi="Times New Roman" w:eastAsia="楷体"/>
          <w:b w:val="0"/>
          <w:color w:val="555555"/>
          <w:sz w:val="21"/>
        </w:rPr>
        <w:t>With the lot poem: The lot poem says when fortune comes the self is changed and shown. Emperor Zhengde travels in ease and his fortune turns at once, just the title's sense.</w:t>
      </w:r>
    </w:p>
    <w:p>
      <w:r>
        <w:rPr>
          <w:rFonts w:ascii="Times New Roman" w:hAnsi="Times New Roman" w:eastAsia="宋体"/>
          <w:b/>
          <w:sz w:val="24"/>
        </w:rPr>
        <w:t>正德君戲李鳳姐（变体 variant）· Emperor Zhengde Teases Li Fengjie</w:t>
      </w:r>
    </w:p>
    <w:p>
      <w:r>
        <w:rPr>
          <w:rFonts w:ascii="Times New Roman" w:hAnsi="Times New Roman" w:eastAsia="宋体"/>
          <w:b w:val="0"/>
          <w:sz w:val="24"/>
        </w:rPr>
        <w:t>明武宗正德帝是明朝的皇帝，他好在外面走动，常穿平民的衣服出宫，叫微服出游。他在位时屡次出关玩乐，曾经驻在宣府，宣府在今天河北宣化。他自称总督军务威武大将军总兵官，又在边地营建镇国府。民间和戏里演他微行到梅龙镇的一家酒肆，遇见店主的妹妹李凤姐，拿话相戏，后来把她纳进宫里。这一段常演的戏叫游龙戏凤，又叫梅龙镇。戏里李龙、李凤姐兄妹是酒肆的主人，结局各处不同，有的作入宫受封，有的作中途殁了。明人笔记里记武宗的行止，多到出游、驻跸为止，并没有李凤姐这个人。题名取的就是他在酒肆里相戏这一段。</w:t>
      </w:r>
    </w:p>
    <w:p>
      <w:r>
        <w:rPr>
          <w:rFonts w:ascii="Times New Roman" w:hAnsi="Times New Roman" w:eastAsia="宋体"/>
          <w:b w:val="0"/>
          <w:sz w:val="24"/>
        </w:rPr>
        <w:t>Emperor Zhengde, the Ming emperor Wuzong, liked to be out and about. He often went out of the palace in the clothes of a common man, which is called going about in disguise. In his reign he went out through the passes several times for pleasure. He once stayed at Xuanfu, Xuanfu being Xuanhua in Hebei today. He styled himself Generalissimo and Commander-in-Chief of Military Affairs, and built a princely residence on the frontier. In the tales he is shown in disguise at a wine shop in Meilong Town. There he met the innkeeper's sister Li Fengjie and teased her with words, and later took her into the palace. This stretch, often played, is called The Wandering Dragon Teases the Phoenix, and also Meilong Town. In the play Li Long and Li Fengjie are brother and sister and keep the wine shop. The endings differ from one version to another: some have her enter the palace and receive a title, some have her die on the way. The title takes the stretch where he teases her in the wine shop.</w:t>
      </w:r>
    </w:p>
    <w:p>
      <w:pPr>
        <w:spacing w:after="120"/>
        <w:ind w:left="340"/>
      </w:pPr>
      <w:r>
        <w:rPr>
          <w:rFonts w:ascii="Times New Roman" w:hAnsi="Times New Roman" w:eastAsia="楷体"/>
          <w:b w:val="0"/>
          <w:color w:val="555555"/>
          <w:sz w:val="21"/>
        </w:rPr>
        <w:t>与签诗：签诗说“运逢得意身显变”，与正德帝微行出游、得意忘形一节相贴；故事所取的正是这一得意忘检的场面。</w:t>
      </w:r>
    </w:p>
    <w:p>
      <w:pPr>
        <w:spacing w:after="120"/>
        <w:ind w:left="340"/>
      </w:pPr>
      <w:r>
        <w:rPr>
          <w:rFonts w:ascii="Times New Roman" w:hAnsi="Times New Roman" w:eastAsia="楷体"/>
          <w:b w:val="0"/>
          <w:color w:val="555555"/>
          <w:sz w:val="21"/>
        </w:rPr>
        <w:t>With the lot poem: The poem says that when a man meets good fortune his person shows a change; Emperor Zhengde went about in disguise and grew careless in his pleasure, which is just the scene the story takes.</w:t>
      </w:r>
    </w:p>
    <w:p>
      <w:r>
        <w:rPr>
          <w:rFonts w:ascii="Times New Roman" w:hAnsi="Times New Roman" w:eastAsia="宋体"/>
          <w:b/>
          <w:sz w:val="24"/>
        </w:rPr>
        <w:t>正德君遇李小姐（变体 variant）· Emperor Zhengde Meets Miss Li</w:t>
      </w:r>
    </w:p>
    <w:p>
      <w:r>
        <w:rPr>
          <w:rFonts w:ascii="Times New Roman" w:hAnsi="Times New Roman" w:eastAsia="宋体"/>
          <w:b w:val="0"/>
          <w:sz w:val="24"/>
        </w:rPr>
        <w:t>正德君是明朝的武宗皇帝。史书上说他喜好武事，也爱出巡，几次出居庸关，到宣府、大同等地，还给自己取了个威武大将军的名号，臣下屡次劝谏他也不听。民间由此生发出许多他微服出行的故事，最著名的一桩是游龙戏凤。正德皇帝换上便服，走到梅龙镇。梅龙镇是城外一处小镇，酒肆不大，来往的多是过路客人。他进了一家酒肆，这间店是李龙、李凤哥兄妹开的。他见凤姐貌美，便用言语相挑，两人终于结成姻缘。这件事后来编成戏，演的就是这一段。</w:t>
      </w:r>
    </w:p>
    <w:p>
      <w:r>
        <w:rPr>
          <w:rFonts w:ascii="Times New Roman" w:hAnsi="Times New Roman" w:eastAsia="宋体"/>
          <w:b w:val="0"/>
          <w:sz w:val="24"/>
        </w:rPr>
        <w:t>Emperor Zhengde was Emperor Wuzong of the Ming dynasty. The histories say he was fond of military matters and of going out on tours. Several times he went out through the Juyong Pass to Xuanfu, Datong, and other places, and even gave himself the title of mighty general, and would not listen when his officials remonstrated with him again and again. From this the people spun many stories of his travels in plain clothes. The best known is the tale of the wandering dragon and the phoenix. The Zhengde emperor changed into ordinary clothes and went to Meilong Town. Meilong Town was a small town outside the city wall. The tavern there was not large, and most of the people who came and went were travelers passing through. He entered a tavern kept by the brother and sister Li Long and Li Fengjie. He saw that the younger sister was beautiful and teased her with words, and in the end the two were joined in marriage. This matter was later made into a play, which stages this episode.</w:t>
      </w:r>
    </w:p>
    <w:p>
      <w:pPr>
        <w:spacing w:after="120"/>
        <w:ind w:left="340"/>
      </w:pPr>
      <w:r>
        <w:rPr>
          <w:rFonts w:ascii="Times New Roman" w:hAnsi="Times New Roman" w:eastAsia="楷体"/>
          <w:b w:val="0"/>
          <w:color w:val="555555"/>
          <w:sz w:val="21"/>
        </w:rPr>
        <w:t>与签诗：签诗“运逢得意身显变”，时来气象一变，正对正德君微行市井、酒肆相遇这一段。</w:t>
      </w:r>
    </w:p>
    <w:p>
      <w:pPr>
        <w:spacing w:after="120"/>
        <w:ind w:left="340"/>
      </w:pPr>
      <w:r>
        <w:rPr>
          <w:rFonts w:ascii="Times New Roman" w:hAnsi="Times New Roman" w:eastAsia="楷体"/>
          <w:b w:val="0"/>
          <w:color w:val="555555"/>
          <w:sz w:val="21"/>
        </w:rPr>
        <w:t>With the lot poem: The lot's poem says that when fortune comes one's bearing changes with success. A turn in the weather when the time comes fits Emperor Zhengde moving among the markets and meeting her in a tavern.</w:t>
      </w:r>
    </w:p>
    <w:p>
      <w:r>
        <w:rPr>
          <w:rFonts w:ascii="Times New Roman" w:hAnsi="Times New Roman" w:eastAsia="宋体"/>
          <w:b/>
          <w:sz w:val="24"/>
        </w:rPr>
        <w:t>蔡君謨作陳三詩（变体 variant）· Cai Junmo Writes a Poem on Chen San</w:t>
      </w:r>
    </w:p>
    <w:p>
      <w:r>
        <w:rPr>
          <w:rFonts w:ascii="Times New Roman" w:hAnsi="Times New Roman" w:eastAsia="宋体"/>
          <w:b w:val="0"/>
          <w:sz w:val="24"/>
        </w:rPr>
        <w:t>蔡君谟本名蔡襄，是北宋的名臣，家在兴化军仙游，也就是今天的福建仙游。他在宋仁宗天圣年间考中进士。进士是当时科举考试里最高的一档。他先后做过谏院的官，又做过福州和泉州的知州。知州是一州的长官。他在泉州主持修建了洛阳桥。洛阳桥横跨洛阳江入海的地方，是古代有名的跨海石桥，到今天还在。他还写过讲茶和荔枝的书，书法也很出色，与苏轼、黄庭坚、米芾并称宋四家。这一签题作蔡君谟作陈三诗。陈三诗说的是什么，故事里没有留下来。这一签说运逢得意身显变，又说决意之中保清吉，正配蔡襄以文章书法显名、宦途通达的一段。</w:t>
      </w:r>
    </w:p>
    <w:p>
      <w:r>
        <w:rPr>
          <w:rFonts w:ascii="Times New Roman" w:hAnsi="Times New Roman" w:eastAsia="宋体"/>
          <w:b w:val="0"/>
          <w:sz w:val="24"/>
        </w:rPr>
        <w:t>Cai Junmo, whose original name was Cai Xiang, was a famous minister of the Northern Song, from Xianyou in the Xinghua commandery, in today's Fujian. He passed the jinshi examination in the Tiansheng years of Emperor Renzong of the Song. A jinshi was the highest grade in the civil examinations of the time. He served as an official of the remonstrance bureau, and later as prefect of Fuzhou and of Quanzhou. A prefect was the chief official of a prefecture. In Quanzhou he directed the building of the Luoyang Bridge. The Luoyang Bridge crosses the Luoyang River where it meets the sea. It is a famous old stone bridge over the sea, and it still stands today. He also wrote books on tea and on lychees, and he was excellent at calligraphy. He is named with Su Shi, Huang Tingjian and Mi Fu as the Four Masters of the Song. The lot's title says he wrote a poem on Chen San, but what that poem said has not come down to us.</w:t>
      </w:r>
    </w:p>
    <w:p>
      <w:pPr>
        <w:spacing w:after="120"/>
        <w:ind w:left="340"/>
      </w:pPr>
      <w:r>
        <w:rPr>
          <w:rFonts w:ascii="Times New Roman" w:hAnsi="Times New Roman" w:eastAsia="楷体"/>
          <w:b w:val="0"/>
          <w:color w:val="555555"/>
          <w:sz w:val="21"/>
        </w:rPr>
        <w:t>与签诗：这一签说运逢得意身显变、决意之中保清吉，正配蔡襄以文章书法显名、仕途通达的一段。</w:t>
      </w:r>
    </w:p>
    <w:p>
      <w:pPr>
        <w:spacing w:after="120"/>
        <w:ind w:left="340"/>
      </w:pPr>
      <w:r>
        <w:rPr>
          <w:rFonts w:ascii="Times New Roman" w:hAnsi="Times New Roman" w:eastAsia="楷体"/>
          <w:b w:val="0"/>
          <w:color w:val="555555"/>
          <w:sz w:val="21"/>
        </w:rPr>
        <w:t>With the lot poem: This lot says that when luck comes round the person shows the change, and that keeping to one's decision brings safety - Cai Xiang making his name by writing and calligraphy, with a smooth road in office.</w:t>
      </w:r>
    </w:p>
    <w:p>
      <w:r>
        <w:rPr>
          <w:rFonts w:ascii="Times New Roman" w:hAnsi="Times New Roman" w:eastAsia="宋体"/>
          <w:b/>
          <w:sz w:val="24"/>
        </w:rPr>
        <w:t>管公明避隱遼東（变体 variant）· Guan Gongming Withdraws to Liaodong</w:t>
      </w:r>
    </w:p>
    <w:p>
      <w:r>
        <w:rPr>
          <w:rFonts w:ascii="Times New Roman" w:hAnsi="Times New Roman" w:eastAsia="宋体"/>
          <w:b w:val="0"/>
          <w:sz w:val="24"/>
        </w:rPr>
        <w:t>管辂，字公明，是三国时魏国人，以会占卜出名。他替人卜算，常能说中人的生死祸福。可是避乱到辽东去的，是另一个姓管的人，叫管宁。管宁是东汉末年人，和邴原、王烈一同到辽东，依附那里的地方长官公孙度，在山谷里讲学，过了几十年才回来。签题写“管公明避隐辽东”，是把两个人的事和到了一起。管辂以术数出名，管宁以避乱守节出名，本是两回事。管宁在辽东的时候，常戴黑帽，穿布衣，讲诗书，摆礼器，讲明礼仪，不是求学的人不见。辽东的百姓因此渐渐懂得礼让，公孙度以下的人都敬重他，想给他官做，他不接受。</w:t>
      </w:r>
    </w:p>
    <w:p>
      <w:r>
        <w:rPr>
          <w:rFonts w:ascii="Times New Roman" w:hAnsi="Times New Roman" w:eastAsia="宋体"/>
          <w:b w:val="0"/>
          <w:sz w:val="24"/>
        </w:rPr>
        <w:t>Guan Lu, whose courtesy name was Gongming, was a man of Wei in the Three Kingdoms period, famous for his skill at divination. He told fortunes for others and often hit on their life and death, fortune and misfortune. But the man who fled the troubles and went to Liaodong was a different person, also surnamed Guan, named Guan Ning. Guan Ning lived at the end of the Eastern Han. With Bing Yuan and Wang Lie he went to Liaodong and attached himself to Gongsun Du, the local governor. He lectured in the valleys there and came back only after some decades. The title of this lot, Guan Gongming Withdraws to Liaodong, joins the affairs of two men into one. Guan Lu was known for the arts of calculation. Guan Ning was known for fleeing trouble and keeping his integrity. The two were separate matters. While in Liaodong, Guan Ning often wore a black cap and plain cloth. He taught the Odes and Documents, set out ritual vessels, and explained the rites. He would not see anyone who was not a student. The people of Liaodong thus came to understand courtesy and yielding, and everyone from Gongsun Du down respected him. They wanted to give him office, but he would not accept it.</w:t>
      </w:r>
    </w:p>
    <w:p>
      <w:pPr>
        <w:spacing w:after="120"/>
        <w:ind w:left="340"/>
      </w:pPr>
      <w:r>
        <w:rPr>
          <w:rFonts w:ascii="Times New Roman" w:hAnsi="Times New Roman" w:eastAsia="楷体"/>
          <w:b w:val="0"/>
          <w:color w:val="555555"/>
          <w:sz w:val="21"/>
        </w:rPr>
        <w:t>与签诗：签诗“运逢得意身显变”“决意之中保清吉”，故取管辂善卜知机、管宁避乱辽东以保全自身一事相配。</w:t>
      </w:r>
    </w:p>
    <w:p>
      <w:pPr>
        <w:spacing w:after="120"/>
        <w:ind w:left="340"/>
      </w:pPr>
      <w:r>
        <w:rPr>
          <w:rFonts w:ascii="Times New Roman" w:hAnsi="Times New Roman" w:eastAsia="楷体"/>
          <w:b w:val="0"/>
          <w:color w:val="555555"/>
          <w:sz w:val="21"/>
        </w:rPr>
        <w:t>With the lot poem: The poem says that when fortune comes one's standing changes and that a firm decision keeps one clear and safe, which fits Guan Lu's skill at divining and Guan Ning's withdrawal to Liaodong to stay whole.</w:t>
      </w:r>
    </w:p>
    <w:p>
      <w:r>
        <w:rPr>
          <w:rFonts w:ascii="Times New Roman" w:hAnsi="Times New Roman" w:eastAsia="宋体"/>
          <w:b/>
          <w:sz w:val="24"/>
        </w:rPr>
        <w:t>劉皇叔未遇（变体 variant）· Lord Liu Not Yet Met With His Helper</w:t>
      </w:r>
    </w:p>
    <w:p>
      <w:r>
        <w:rPr>
          <w:rFonts w:ascii="Times New Roman" w:hAnsi="Times New Roman" w:eastAsia="宋体"/>
          <w:b w:val="0"/>
          <w:sz w:val="24"/>
        </w:rPr>
        <w:t>刘备自称是汉朝皇族的后代，民间称他刘皇叔。他早年以织席卖鞋为生，起兵之后屡次受挫，没有一块固定的地盘。他做过安喜县的县尉，因为上级督邮逼迫，弃官走了。之后他依附过公孙瓒，投奔过陶谦，跟过曹操，也投靠过袁绍和刘表，一直寄人篱下。在荆州依附刘表时，他驻在新野，兵少将寡。他求贤若渴，经徐庶推荐，三次到诸葛亮的茅庐去请，终于请出诸葛亮。诸葛亮为他分析了天下大势，定下联合东吴、共抗曹操的方略。此后刘备取得荆州，又拿下益州，终于建立起蜀汉。人们用未遇两个字，概括他奔走无成的这一段。</w:t>
      </w:r>
    </w:p>
    <w:p>
      <w:r>
        <w:rPr>
          <w:rFonts w:ascii="Times New Roman" w:hAnsi="Times New Roman" w:eastAsia="宋体"/>
          <w:b w:val="0"/>
          <w:sz w:val="24"/>
        </w:rPr>
        <w:t>Liu Bei said he was a descendant of the Han imperial house, and people called him Lord Liu. In his early years he lived by weaving mats and selling shoes. After he raised troops he met with one setback after another and had no fixed territory. He served as a county commandant in Anxi and gave up the post when a superior inspector pressed him. After that he leaned on Gongsun Zan, went to Tao Qian, followed Cao Cao, and also joined Yuan Shao and Liu Biao, living all along under other men's roofs. While he depended on Liu Biao in Jingzhou, he was stationed at Xinye with few soldiers and officers. He wanted worthy men badly. On Xu Shu's recommendation he went three times to Zhuge Liang's thatched hut, and at last brought him out. Zhuge Liang analyzed the state of the realm for him and set the plan of joining with Eastern Wu to stand against Cao Cao. After that Liu Bei took Jingzhou and then Yizhou, and at last built up Shu Han. People use the words not yet met to sum up this time of running about with nothing to show.</w:t>
      </w:r>
    </w:p>
    <w:p>
      <w:pPr>
        <w:spacing w:after="120"/>
        <w:ind w:left="340"/>
      </w:pPr>
      <w:r>
        <w:rPr>
          <w:rFonts w:ascii="Times New Roman" w:hAnsi="Times New Roman" w:eastAsia="楷体"/>
          <w:b w:val="0"/>
          <w:color w:val="555555"/>
          <w:sz w:val="21"/>
        </w:rPr>
        <w:t>与签诗：签诗说时运到来、境况就变，前途再没有难事。刘备未得志时四处奔走，后来得诸葛亮相辅，正合此意。</w:t>
      </w:r>
    </w:p>
    <w:p>
      <w:pPr>
        <w:spacing w:after="120"/>
        <w:ind w:left="340"/>
      </w:pPr>
      <w:r>
        <w:rPr>
          <w:rFonts w:ascii="Times New Roman" w:hAnsi="Times New Roman" w:eastAsia="楷体"/>
          <w:b w:val="0"/>
          <w:color w:val="555555"/>
          <w:sz w:val="21"/>
        </w:rPr>
        <w:t>With the lot poem: The lot poem says that when the time comes the situation changes and the road ahead holds no more hard thing. Liu Bei wandered without success until he gained Zhuge Liang's help.</w:t>
      </w:r>
    </w:p>
    <w:p>
      <w:r>
        <w:rPr>
          <w:rFonts w:ascii="Times New Roman" w:hAnsi="Times New Roman" w:eastAsia="宋体"/>
          <w:b/>
          <w:sz w:val="24"/>
        </w:rPr>
        <w:t>楊文廣破飛鵝山（变体 variant）· Yang Wenguang Breaks Through Flying-Goose Mountain</w:t>
      </w:r>
    </w:p>
    <w:p>
      <w:r>
        <w:rPr>
          <w:rFonts w:ascii="Times New Roman" w:hAnsi="Times New Roman" w:eastAsia="宋体"/>
          <w:b w:val="0"/>
          <w:sz w:val="24"/>
        </w:rPr>
        <w:t>杨文广是杨家将的后代，父亲是名将杨延昭。杨家几代人都在边疆带兵，从杨业、杨延昭一直传到杨文广。这一年，杨文广奉命带兵南征。大军一路南下，遇到南蛮据守的险要关隘。这一带的山关，是南蛮凭险据守的要地。其中有一座飞鹅山，山势险峻，守军凭险顽抗。杨文广指挥将士攻关夺隘，终于攻破了飞鹅山。山关一破，南蛮的守军溃败退走，大军便可继续南进。他一路挥军向前，没有遇到大碍。这一路故事讲的都是杨家将第四代征南、征西的战事，多以险要的山关为骨。</w:t>
      </w:r>
    </w:p>
    <w:p>
      <w:r>
        <w:rPr>
          <w:rFonts w:ascii="Times New Roman" w:hAnsi="Times New Roman" w:eastAsia="宋体"/>
          <w:b w:val="0"/>
          <w:sz w:val="24"/>
        </w:rPr>
        <w:t>Yang Wenguang was a descendant of the Yang family of generals. His father was the famous general Yang Yanzhao. For generations the Yang family led troops on the frontier, from Yang Ye and Yang Yanzhao down to Yang Wenguang. That year Yang Wenguang was ordered to lead a southern campaign. The great army moved south and met strong passes held by the southern peoples. The mountain passes in this region were key points the southern peoples defended by force of terrain. Among them was Flying-Goose Mountain, steep and dangerous, its defenders holding out behind the natural barrier. Yang Wenguang directed his officers and men to storm the passes and take them, and at last broke through Flying-Goose Mountain. Once the mountain pass fell, the southern defenders scattered and pulled back, and the great army could go on south. He drove his troops forward all the way without meeting serious trouble. The stories on this line all tell of the fourth generation of the Yang generals campaigning in the south and the west, and most of them turn on steep mountain passes.</w:t>
      </w:r>
    </w:p>
    <w:p>
      <w:pPr>
        <w:spacing w:after="120"/>
        <w:ind w:left="340"/>
      </w:pPr>
      <w:r>
        <w:rPr>
          <w:rFonts w:ascii="Times New Roman" w:hAnsi="Times New Roman" w:eastAsia="楷体"/>
          <w:b w:val="0"/>
          <w:color w:val="555555"/>
          <w:sz w:val="21"/>
        </w:rPr>
        <w:t>与签诗：这一签说运逢得意、前路无难事，正配杨文广攻关夺隘、攻破飞鹅山。</w:t>
      </w:r>
    </w:p>
    <w:p>
      <w:pPr>
        <w:spacing w:after="120"/>
        <w:ind w:left="340"/>
      </w:pPr>
      <w:r>
        <w:rPr>
          <w:rFonts w:ascii="Times New Roman" w:hAnsi="Times New Roman" w:eastAsia="楷体"/>
          <w:b w:val="0"/>
          <w:color w:val="555555"/>
          <w:sz w:val="21"/>
        </w:rPr>
        <w:t>With the lot poem: This lot says luck is riding high and nothing lies hard ahead. It fits Yang Wenguang storming and taking the passes and breaking through Flying-Goose Mountain.</w:t>
      </w:r>
    </w:p>
    <w:p>
      <w:r>
        <w:rPr>
          <w:rFonts w:ascii="Times New Roman" w:hAnsi="Times New Roman" w:eastAsia="宋体"/>
          <w:b/>
          <w:sz w:val="24"/>
        </w:rPr>
        <w:t>齊景公涕牛（变体 variant）· Duke Jing of Qi Weeps on Mount Niu</w:t>
      </w:r>
    </w:p>
    <w:p>
      <w:r>
        <w:rPr>
          <w:rFonts w:ascii="Times New Roman" w:hAnsi="Times New Roman" w:eastAsia="宋体"/>
          <w:b w:val="0"/>
          <w:sz w:val="24"/>
        </w:rPr>
        <w:t>齐景公是春秋时齐国的国君。一天，他和群臣登上牛山游玩，向北望着自己的都城，忽然流下泪来。他说人生这样短，终究要死，若自古就没有死，自己就不必离开这个位子。身边的大臣艾孔和梁丘据也跟着流泪。只有晏子在旁边笑。晏子是齐国的大臣，以直言著称。景公问他笑什么。晏子说，若贤人一直守着自己的国家，开国的姜太公、称霸的齐桓公早就长远占着齐国了。若勇者一直守着，庄公、灵公也早就占着不走。正因这些国君一个个来、一个个去，国君今天才能坐上这个位子。如今只为自己的死伤心流泪，是替不仁的国君、逢迎的臣子伤心，所以才笑。景公听了惭愧，端起酒杯罚自己，也罚了两个大臣。</w:t>
      </w:r>
    </w:p>
    <w:p>
      <w:r>
        <w:rPr>
          <w:rFonts w:ascii="Times New Roman" w:hAnsi="Times New Roman" w:eastAsia="宋体"/>
          <w:b w:val="0"/>
          <w:sz w:val="24"/>
        </w:rPr>
        <w:t>Duke Jing was the ruler of Qi in the Spring and Autumn period. One day he climbed Mount Niu with his ministers to look about. Gazing north at his own capital, he suddenly burst into tears. He said that life is so short and that everyone must die in the end. If there had been no death since ancient times, he would not have to leave his seat. Two ministers beside him, Ai Kong and Liangqiu Ju, wept along with him. Only Yanzi laughed. Yanzi was a minister of Qi known for plain speaking. The duke asked him why he laughed. Yanzi said that if worthy men had always kept their states, then Jiang Taigong, who founded Qi, would have held Qi long before. If brave men had always held on, then Duke Zhuang and Duke Ling would still hold it as well. It was just because one ruler after another came and went that the duke could sit in this seat today. To weep now for his own death was to weep for an unkind ruler and for flattering ministers. The duke was ashamed. He took up his cup, fined himself, and fined the two ministers as well.</w:t>
      </w:r>
    </w:p>
    <w:p>
      <w:pPr>
        <w:spacing w:after="120"/>
        <w:ind w:left="340"/>
      </w:pPr>
      <w:r>
        <w:rPr>
          <w:rFonts w:ascii="Times New Roman" w:hAnsi="Times New Roman" w:eastAsia="楷体"/>
          <w:b w:val="0"/>
          <w:color w:val="555555"/>
          <w:sz w:val="21"/>
        </w:rPr>
        <w:t>与签诗：这一签的签诗说运势得意、身显其变，往前没有难事，决意之中得清吉。景公临高自省、听了直言而改容，正合“身中皆有益”之意。</w:t>
      </w:r>
    </w:p>
    <w:p>
      <w:pPr>
        <w:spacing w:after="120"/>
        <w:ind w:left="340"/>
      </w:pPr>
      <w:r>
        <w:rPr>
          <w:rFonts w:ascii="Times New Roman" w:hAnsi="Times New Roman" w:eastAsia="楷体"/>
          <w:b w:val="0"/>
          <w:color w:val="555555"/>
          <w:sz w:val="21"/>
        </w:rPr>
        <w:t>With the lot poem: The poem says fortune is in good order and nothing ahead is hard, and firm purpose is clear and lucky. Duke Jing looked out from a height and changed at plain words.</w:t>
      </w:r>
    </w:p>
    <w:p>
      <w:pPr>
        <w:pStyle w:val="Heading1"/>
      </w:pPr>
      <w:r>
        <w:rPr>
          <w:rFonts w:ascii="Times New Roman" w:hAnsi="Times New Roman" w:eastAsia="微软雅黑"/>
          <w:color w:val="0F4A47"/>
        </w:rPr>
        <w:t>Lot 38 · 庚寅（Geng-yin）· Three Visits to the Thatched Hut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水地比 Bi, Union (Water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三顧草廬 *Three Visits to the Thatched Hut*</w:t>
      </w:r>
    </w:p>
    <w:p>
      <w:pPr>
        <w:spacing w:after="40"/>
        <w:ind w:left="595"/>
      </w:pPr>
      <w:r>
        <w:rPr>
          <w:rFonts w:ascii="Times New Roman" w:hAnsi="Times New Roman" w:eastAsia="宋体"/>
          <w:b w:val="0"/>
          <w:sz w:val="23"/>
        </w:rPr>
        <w:t>· 变体（英）variants (EN): *Liu Bei Visits Kongming at the Thatched Hut*; *The Imperial Uncle Liu Calls on Kongming Three Times*; *Chen San Wins the Lychee Below the Tower*; *Su Qin Is Made Chancellor*; *Zhang Yi Meets Su Qin*; *The Marquis of Huaiyin Leaves Chu for Han*; *Guan and Bao Pledge Friendship*</w:t>
      </w:r>
    </w:p>
    <w:p>
      <w:pPr>
        <w:spacing w:after="40"/>
        <w:ind w:left="595"/>
      </w:pPr>
      <w:r>
        <w:rPr>
          <w:rFonts w:ascii="Times New Roman" w:hAnsi="Times New Roman" w:eastAsia="宋体"/>
          <w:b w:val="0"/>
          <w:sz w:val="23"/>
        </w:rPr>
        <w:t>· 变体（中·故事组全列）variants (ZH): 劉備三顧孔明茅蘆(廬)、劉皇叔（備）三請孔明、陳三樓下得荔枝、蘇秦拜相、張儀見蘇秦、淮陰侯背楚歸漢、管鮑結義</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reads well across the board on this lot, but it puts every good thing after a wait - general affairs, household, family fortune, marriage, children, income, advancement, the year's ruler, going out, trade, moving house, livestock, field work, building, graves, sea work, ponds, fry, finding people, and distant news all sit on the bright side; the undertaking line says plainly that the late result is the good one and the early one brings little, rain and the month's season are flat, and the legal line settles only at a cost. We read it as favourable.</w:t>
      </w:r>
    </w:p>
    <w:p>
      <w:pPr>
        <w:spacing w:after="40"/>
        <w:ind w:left="595"/>
      </w:pPr>
      <w:r>
        <w:rPr>
          <w:rFonts w:ascii="Times New Roman" w:hAnsi="Times New Roman" w:eastAsia="宋体"/>
          <w:b w:val="0"/>
          <w:sz w:val="23"/>
        </w:rPr>
        <w:t>· 判据（中·对外件，我方概括）: 庙本判词在这一签上整体读得好，却把好处一律放在等候之后——总类、家事、家运、婚姻、子嗣、求财、功名、岁君、出外、经商、移居、六畜、耕作、筑室、坟墓、讨海、作塭、鱼苗、寻人、远信都偏正面；作事一项明说晚成、早动收效少，求雨与月令两处平淡，官事一项则是事情了结仍要花钱。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「维基文库: 名顯有意在中間，不須祈禱心自安。」→「feishuai / mznn / 91chouqian / temple01(好廟網): 名顯有意在中央、不須祈禱心自安。」, six-source vote: 中央 carries the wider attestation, and the sense and rhyme are unchanged; 「feishuai, mznn: ...不须祈祷心自安；看看早晚日过后，」→「91chouqian, temple01(好廟網): ...不須祈禱心自安、看看早晚日過後、」, punctuation only - the wording itself is identical across all six votes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名顯有意在中央，　／　Your name is meant to be shown, and its place is the centre;</w:t>
      </w:r>
    </w:p>
    <w:p>
      <w:pPr>
        <w:spacing w:after="120"/>
        <w:ind w:left="340"/>
      </w:pPr>
      <w:r>
        <w:rPr>
          <w:rFonts w:ascii="Times New Roman" w:hAnsi="Times New Roman" w:eastAsia="楷体"/>
          <w:b w:val="0"/>
          <w:color w:val="555555"/>
          <w:sz w:val="21"/>
        </w:rPr>
        <w:t>不須祈禱心自安，　／　no need to pray for it - the heart quiets of itself;</w:t>
      </w:r>
    </w:p>
    <w:p>
      <w:pPr>
        <w:spacing w:after="120"/>
        <w:ind w:left="340"/>
      </w:pPr>
      <w:r>
        <w:rPr>
          <w:rFonts w:ascii="Times New Roman" w:hAnsi="Times New Roman" w:eastAsia="楷体"/>
          <w:b w:val="0"/>
          <w:color w:val="555555"/>
          <w:sz w:val="21"/>
        </w:rPr>
        <w:t>看看早晚日過後，　／　watch a while, and after the days have passed,</w:t>
      </w:r>
    </w:p>
    <w:p>
      <w:pPr>
        <w:spacing w:after="120"/>
        <w:ind w:left="340"/>
      </w:pPr>
      <w:r>
        <w:rPr>
          <w:rFonts w:ascii="Times New Roman" w:hAnsi="Times New Roman" w:eastAsia="楷体"/>
          <w:b w:val="0"/>
          <w:color w:val="555555"/>
          <w:sz w:val="21"/>
        </w:rPr>
        <w:t>即時得意在中間。　／　you come into your own, right in the middle.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late ripening · the honoured name · keeping to your own ground · quiet confidence　／　晚熟 · 受看重的名头 · 守着自己的地面 · 不动声色的底气</w:t>
      </w:r>
    </w:p>
    <w:p>
      <w:pPr>
        <w:spacing w:after="40"/>
        <w:ind w:left="340"/>
      </w:pPr>
      <w:r>
        <w:rPr>
          <w:rFonts w:ascii="Times New Roman" w:hAnsi="Times New Roman" w:eastAsia="宋体"/>
          <w:b w:val="0"/>
          <w:sz w:val="23"/>
        </w:rPr>
        <w:t>· 忌 GUARDED: pressing for an early result · waiting in idleness · reading a slow season as a closed one　／　急着要一个早的结果 · 空等着不动 · 把慢的一季读成关门的一季</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「中央」(zhōng-yāng) — the centre, the middle: the middle position among others; the central place in the matter; the poem repeats the word, so both senses stay live.</w:t>
      </w:r>
    </w:p>
    <w:p>
      <w:pPr>
        <w:spacing w:after="40"/>
        <w:ind w:left="595"/>
      </w:pPr>
      <w:r>
        <w:rPr>
          <w:rFonts w:ascii="Times New Roman" w:hAnsi="Times New Roman" w:eastAsia="宋体"/>
          <w:b w:val="0"/>
          <w:sz w:val="23"/>
        </w:rPr>
        <w:t>· 中：「中央」既指众人当中的中间那个位子，也指这桩事的中心所在；诗里两头都用到这个词，两层意思都留着。异文说明：首句诸本有一处作「名顯有意在中間」，本件依六源多数决取「中央」——「中央」在诸本中出现更广，句意与押韵都没有改变；另有两本只是顿逗标点之别，字句全同，此处标点从维基文库。</w:t>
      </w:r>
    </w:p>
    <w:p>
      <w:pPr>
        <w:spacing w:after="40"/>
        <w:ind w:left="340"/>
      </w:pPr>
      <w:r>
        <w:rPr>
          <w:rFonts w:ascii="Times New Roman" w:hAnsi="Times New Roman" w:eastAsia="宋体"/>
          <w:b w:val="0"/>
          <w:sz w:val="23"/>
        </w:rPr>
        <w:t>· 「不須祈禱」(bù-xū-qí-dǎo) — no need to pray for it: the matter does not depend on petitions; the petition is not what moves it; the poem does not say which is meant.</w:t>
      </w:r>
    </w:p>
    <w:p>
      <w:pPr>
        <w:spacing w:after="40"/>
        <w:ind w:left="595"/>
      </w:pPr>
      <w:r>
        <w:rPr>
          <w:rFonts w:ascii="Times New Roman" w:hAnsi="Times New Roman" w:eastAsia="宋体"/>
          <w:b w:val="0"/>
          <w:sz w:val="23"/>
        </w:rPr>
        <w:t>· 中：「不須祈禱」是说这桩事不靠祈求来推动：既指不必去求，也指求并不是让它成的那股力；这一句没有说定是哪一层。</w:t>
      </w:r>
    </w:p>
    <w:p>
      <w:pPr>
        <w:spacing w:after="40"/>
        <w:ind w:left="340"/>
      </w:pPr>
      <w:r>
        <w:rPr>
          <w:rFonts w:ascii="Times New Roman" w:hAnsi="Times New Roman" w:eastAsia="宋体"/>
          <w:b w:val="0"/>
          <w:sz w:val="23"/>
        </w:rPr>
        <w:t>· 「早晚日過後」(zǎo-wǎn-rì-guò-hòu) — after the days have passed, sooner or later: after a short time; after a longer time; the phrase deliberately covers both.</w:t>
      </w:r>
    </w:p>
    <w:p>
      <w:pPr>
        <w:spacing w:after="40"/>
        <w:ind w:left="595"/>
      </w:pPr>
      <w:r>
        <w:rPr>
          <w:rFonts w:ascii="Times New Roman" w:hAnsi="Times New Roman" w:eastAsia="宋体"/>
          <w:b w:val="0"/>
          <w:sz w:val="23"/>
        </w:rPr>
        <w:t>· 中：「早晚日過後」把早晚都包了进去：既指再过不长的日子，也指再过一段较长的日子；这个说法有意两段都算。</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ripens late: the name is honoured, but the outcome arrives after time has passed rather than at once. Early moves bring little, later moves bring much, and the poem says the matter does not need to be prayed or pushed. The counsel is to keep to your own ground and let the hour come to you.</w:t>
      </w:r>
    </w:p>
    <w:p>
      <w:pPr>
        <w:spacing w:after="40"/>
        <w:ind w:left="340"/>
      </w:pPr>
      <w:r>
        <w:rPr>
          <w:rFonts w:ascii="Times New Roman" w:hAnsi="Times New Roman" w:eastAsia="宋体"/>
          <w:b w:val="0"/>
          <w:sz w:val="23"/>
        </w:rPr>
        <w:t>· 中: 晚熟的一季：名头是受看重的那一回事，但结果要等日子过去才到，不是马上就来。早动的手收效少，后动的手收效多；诗里说这桩事不必去求，也不必去推。劝的是守着自己的地面，让时辰自己走到你面前。</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reads well for unions, and the good outcome sits in the middle of the poem; time, not pressure, brings it.　／　判词对结缘读得好，而好的结果落在诗的正中间；把它带出来的是时间，不是催逼。</w:t>
      </w:r>
    </w:p>
    <w:p>
      <w:pPr>
        <w:spacing w:after="40"/>
        <w:ind w:left="340"/>
      </w:pPr>
      <w:r>
        <w:rPr>
          <w:rFonts w:ascii="Times New Roman" w:hAnsi="Times New Roman" w:eastAsia="宋体"/>
          <w:b w:val="0"/>
          <w:sz w:val="23"/>
        </w:rPr>
        <w:t>· career: The name is honoured, but after a wait - early pushes bring little, later ones bring much.　／　名头是受看重的，但要等一等——早使劲收效少，后使劲收效多。</w:t>
      </w:r>
    </w:p>
    <w:p>
      <w:pPr>
        <w:spacing w:after="40"/>
        <w:ind w:left="340"/>
      </w:pPr>
      <w:r>
        <w:rPr>
          <w:rFonts w:ascii="Times New Roman" w:hAnsi="Times New Roman" w:eastAsia="宋体"/>
          <w:b w:val="0"/>
          <w:sz w:val="23"/>
        </w:rPr>
        <w:t>· money: Gain is late and large in the judgement; the discipline this lot asks for is patient holding. (Not financial advice.)　／　判词里进项来得晚、量也大；这一签要练的就是有耐心地守。（非财务建议。）</w:t>
      </w:r>
    </w:p>
    <w:p>
      <w:pPr>
        <w:spacing w:after="40"/>
        <w:ind w:left="340"/>
      </w:pPr>
      <w:r>
        <w:rPr>
          <w:rFonts w:ascii="Times New Roman" w:hAnsi="Times New Roman" w:eastAsia="宋体"/>
          <w:b w:val="0"/>
          <w:sz w:val="23"/>
        </w:rPr>
        <w:t>· health: Recovery reads as calm and complete; steady care, not a hurried cure. (Not medical advice.)　／　复原读成平稳而周全；要的是安稳的调养，不是求一个快。（非医疗建议。）</w:t>
      </w:r>
    </w:p>
    <w:p>
      <w:pPr>
        <w:spacing w:after="40"/>
        <w:ind w:left="340"/>
      </w:pPr>
      <w:r>
        <w:rPr>
          <w:rFonts w:ascii="Times New Roman" w:hAnsi="Times New Roman" w:eastAsia="宋体"/>
          <w:b w:val="0"/>
          <w:sz w:val="23"/>
        </w:rPr>
        <w:t>· family_home: A house that gains standing; keep to your own ground and the household brightens.　／　是能挣得门面的家；守好自己的地面，家里就亮起来。</w:t>
      </w:r>
    </w:p>
    <w:p>
      <w:pPr>
        <w:spacing w:after="40"/>
        <w:ind w:left="340"/>
      </w:pPr>
      <w:r>
        <w:rPr>
          <w:rFonts w:ascii="Times New Roman" w:hAnsi="Times New Roman" w:eastAsia="宋体"/>
          <w:b w:val="0"/>
          <w:sz w:val="23"/>
        </w:rPr>
        <w:t>· travel_moving: Going out reads as profitable; even so, the poem's counsel is to let the hour come first.　／　出门读成有利可图；即便如此，诗里劝的还是让时辰先到。</w:t>
      </w:r>
    </w:p>
    <w:p>
      <w:pPr>
        <w:spacing w:after="40"/>
        <w:ind w:left="340"/>
      </w:pPr>
      <w:r>
        <w:rPr>
          <w:rFonts w:ascii="Times New Roman" w:hAnsi="Times New Roman" w:eastAsia="宋体"/>
          <w:b w:val="0"/>
          <w:sz w:val="23"/>
        </w:rPr>
        <w:t>· sea_and_voyage: Plain, ordinary gain for boat and shore - nothing dramatic, nothing lost.　／　行舟与讨海是平实的进项——不出彩，也没有折损。</w:t>
      </w:r>
    </w:p>
    <w:p>
      <w:pPr>
        <w:spacing w:after="40"/>
        <w:ind w:left="340"/>
      </w:pPr>
      <w:r>
        <w:rPr>
          <w:rFonts w:ascii="Times New Roman" w:hAnsi="Times New Roman" w:eastAsia="宋体"/>
          <w:b w:val="0"/>
          <w:sz w:val="23"/>
        </w:rPr>
        <w:t>· livelihood_and_seasons: Field and stock yield as usual; a slow season that pays.　／　田作与六畜照常出产；这是慢，但是有回报的一季。</w:t>
      </w:r>
    </w:p>
    <w:p>
      <w:pPr>
        <w:spacing w:after="40"/>
        <w:ind w:left="340"/>
      </w:pPr>
      <w:r>
        <w:rPr>
          <w:rFonts w:ascii="Times New Roman" w:hAnsi="Times New Roman" w:eastAsia="宋体"/>
          <w:b w:val="0"/>
          <w:sz w:val="23"/>
        </w:rPr>
        <w:t>· timing: Late rather than now - a season, never a date.　／　是往后的事，不是现在——要等日子过去；诗里没有给日期。</w:t>
      </w:r>
    </w:p>
    <w:p>
      <w:pPr>
        <w:spacing w:after="40"/>
        <w:ind w:left="340"/>
      </w:pPr>
      <w:r>
        <w:rPr>
          <w:rFonts w:ascii="Times New Roman" w:hAnsi="Times New Roman" w:eastAsia="宋体"/>
          <w:b w:val="0"/>
          <w:sz w:val="23"/>
        </w:rPr>
        <w:t>· what_to_avoid: Pressing for an early result; reading a slow season as a closed one.　／　急着要一个早的结果；把慢的一季读成关门的一季。</w:t>
      </w:r>
    </w:p>
    <w:p>
      <w:pPr>
        <w:spacing w:after="40"/>
        <w:ind w:left="340"/>
      </w:pPr>
      <w:r>
        <w:rPr>
          <w:rFonts w:ascii="Times New Roman" w:hAnsi="Times New Roman" w:eastAsia="宋体"/>
          <w:b w:val="0"/>
          <w:sz w:val="23"/>
        </w:rPr>
        <w:t>· reassurance: The delay belongs to this lot; it is not a refusal.　／　这份迟是这一签本来的性子，不是回绝。</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三顧草廬（主故事 main story）· Three Visits to the Thatched Hut</w:t>
      </w:r>
    </w:p>
    <w:p>
      <w:r>
        <w:rPr>
          <w:rFonts w:ascii="Times New Roman" w:hAnsi="Times New Roman" w:eastAsia="宋体"/>
          <w:b w:val="0"/>
          <w:sz w:val="24"/>
        </w:rPr>
        <w:t>诸葛亮早年隐居在南阳隆中。隆中在襄阳西边的山间，他一边种地，一边读书。管仲和乐毅是春秋战国时有名的能臣良将，诸葛亮常把自己比作这两个人。徐庶原先在刘备手下做事，向刘备推荐诸葛亮，说这个人不能随便叫来，得亲自上门去请。刘备就亲自到隆中去拜访，前后去了三次才见到人：头两次都没遇上，第三次诸葛亮才在家。两人当面纵论天下形势。诸葛亮主张先拿下荆州、益州，跟孙权结好，等待时机再向北出兵。刘备听了大喜，请他做军师，诸葛亮从此出山辅佐刘备。</w:t>
      </w:r>
    </w:p>
    <w:p>
      <w:r>
        <w:rPr>
          <w:rFonts w:ascii="Times New Roman" w:hAnsi="Times New Roman" w:eastAsia="宋体"/>
          <w:b w:val="0"/>
          <w:sz w:val="24"/>
        </w:rPr>
        <w:t>Zhuge Liang lived in seclusion in his early years at Longzhong in Nanyang. Longzhong is in the hills west of Xiangyang, and he farmed there while he studied. Guan Zhong and Yue Yi were a famous able minister and a good general of the Spring and Autumn and Warring States periods. Zhuge Liang often compared himself to those two. Xu Shu had been serving under Liu Bei. He recommended Zhuge Liang to Liu Bei and said that this man could not simply be summoned, but had to be asked in person. So Liu Bei went himself to Longzhong to visit him. He went three times before he met the man. The first two visits found no one at home, and only on the third was Zhuge Liang in. The two talked face to face about the situation under heaven. Zhuge Liang argued for taking Jingzhou and Yizhou first, making an alliance with Sun Quan, and waiting for the right time to send troops north. Liu Bei was delighted and asked him to be his chief strategist, and Zhuge Liang left his hut to serve him from then on.</w:t>
      </w:r>
    </w:p>
    <w:p>
      <w:pPr>
        <w:spacing w:after="120"/>
        <w:ind w:left="340"/>
      </w:pPr>
      <w:r>
        <w:rPr>
          <w:rFonts w:ascii="Times New Roman" w:hAnsi="Times New Roman" w:eastAsia="楷体"/>
          <w:b w:val="0"/>
          <w:color w:val="555555"/>
          <w:sz w:val="21"/>
        </w:rPr>
        <w:t>与签诗：签诗说名显有意在其中、须待时日而后得意；三顾才得相见、终获大用，正合这一层。</w:t>
      </w:r>
    </w:p>
    <w:p>
      <w:pPr>
        <w:spacing w:after="120"/>
        <w:ind w:left="340"/>
      </w:pPr>
      <w:r>
        <w:rPr>
          <w:rFonts w:ascii="Times New Roman" w:hAnsi="Times New Roman" w:eastAsia="楷体"/>
          <w:b w:val="0"/>
          <w:color w:val="555555"/>
          <w:sz w:val="21"/>
        </w:rPr>
        <w:t>With the lot poem: The poem says a name shows and there is meaning in it, and that one must wait for the time before success comes. Three visits before a meeting, then great use, fits.</w:t>
      </w:r>
    </w:p>
    <w:p>
      <w:r>
        <w:rPr>
          <w:rFonts w:ascii="Times New Roman" w:hAnsi="Times New Roman" w:eastAsia="宋体"/>
          <w:b/>
          <w:sz w:val="24"/>
        </w:rPr>
        <w:t>劉備三顧孔明茅蘆(廬)（变体 variant）· Liu Bei Visits Kongming at the Thatched Hut</w:t>
      </w:r>
    </w:p>
    <w:p>
      <w:r>
        <w:rPr>
          <w:rFonts w:ascii="Times New Roman" w:hAnsi="Times New Roman" w:eastAsia="宋体"/>
          <w:b w:val="0"/>
          <w:sz w:val="24"/>
        </w:rPr>
        <w:t>诸葛亮，字孔明，琅琊人。他幼年跟着叔父避乱到荆州，后来隐居在襄阳城西的隆中。他在那里一边种地一边读书，把自己比作管仲、乐毅。刘备驻在新野，处境艰难，谋士徐庶向他推荐诸葛亮，说他是一条卧龙，非去求见不可。刘备就带着礼物，和关羽、张飞一起到隆中拜访。第一次只见着守门的童子；第二次冒着大雪再去，还是没见到，只遇上诸葛亮的友人和兄弟；第三次去时，诸葛亮正在草堂里睡午觉，刘备站在台阶下等了很久，才见到他。诸葛亮在草堂里为他分析天下大势，提出先取荆州、益州，联合孙权对抗曹操的办法，刘备便请他出山相助。</w:t>
      </w:r>
    </w:p>
    <w:p>
      <w:r>
        <w:rPr>
          <w:rFonts w:ascii="Times New Roman" w:hAnsi="Times New Roman" w:eastAsia="宋体"/>
          <w:b w:val="0"/>
          <w:sz w:val="24"/>
        </w:rPr>
        <w:t>Zhuge Liang, whose courtesy name was Kongming, came from Langya. As a child he went with his uncle to Jingzhou to escape the fighting, and later he lived in seclusion at Longzhong, west of Xiangyang. There he farmed and read, and compared himself to Guan Zhong and Yue Yi. Liu Bei was stationed at Xinye and was in a hard position. His advisor Xu Shu recommended Zhuge Liang, saying he was the Crouching Dragon and that Liu Bei must go and ask for him in person. So Liu Bei took gifts and went with Guan Yu and Zhang Fei to Longzhong. The first time he met only the boy at the gate. The second time he went again through heavy snow and still did not see him, meeting only Zhuge Liang's friends and his brother. The third time, Zhuge Liang was taking a nap in his thatched hall, and Liu Bei stood below the steps for a long while before he was received. There Zhuge Liang set out the state of the realm for him and proposed taking Jingzhou and Yizhou first and joining with Sun Quan against Cao Cao, and Liu Bei asked him to come out and serve.</w:t>
      </w:r>
    </w:p>
    <w:p>
      <w:pPr>
        <w:spacing w:after="120"/>
        <w:ind w:left="340"/>
      </w:pPr>
      <w:r>
        <w:rPr>
          <w:rFonts w:ascii="Times New Roman" w:hAnsi="Times New Roman" w:eastAsia="楷体"/>
          <w:b w:val="0"/>
          <w:color w:val="555555"/>
          <w:sz w:val="21"/>
        </w:rPr>
        <w:t>与签诗：这一签写再三往访、终于相见，正扣签诗“名显有意在中间，不须祈祷心自安”“即时得意在中间”。</w:t>
      </w:r>
    </w:p>
    <w:p>
      <w:pPr>
        <w:spacing w:after="120"/>
        <w:ind w:left="340"/>
      </w:pPr>
      <w:r>
        <w:rPr>
          <w:rFonts w:ascii="Times New Roman" w:hAnsi="Times New Roman" w:eastAsia="楷体"/>
          <w:b w:val="0"/>
          <w:color w:val="555555"/>
          <w:sz w:val="21"/>
        </w:rPr>
        <w:t>With the lot poem: Calling at a door three times and at last meeting the man fits a lot whose poem speaks of a name made known along the way and success arriving at once.</w:t>
      </w:r>
    </w:p>
    <w:p>
      <w:r>
        <w:rPr>
          <w:rFonts w:ascii="Times New Roman" w:hAnsi="Times New Roman" w:eastAsia="宋体"/>
          <w:b/>
          <w:sz w:val="24"/>
        </w:rPr>
        <w:t>劉皇叔（備）三請孔明（变体 variant）· The Imperial Uncle Liu Calls on Kongming Three Times</w:t>
      </w:r>
    </w:p>
    <w:p>
      <w:r>
        <w:rPr>
          <w:rFonts w:ascii="Times New Roman" w:hAnsi="Times New Roman" w:eastAsia="宋体"/>
          <w:b w:val="0"/>
          <w:sz w:val="24"/>
        </w:rPr>
        <w:t>东汉末年，刘备屯兵在新野。他的谋士徐庶向他推荐诸葛亮，说此人有管仲、乐毅那样的才干。管仲是春秋时辅佐齐国的名相，乐毅是战国时伐齐的名将。刘备就亲自到隆中去拜访。第一次去，没有见到人；第二次再去，路上遇到诸葛亮的朋友崔州平、石广元、孟公威和他的弟弟诸葛均，还是没有见着；第三次去，诸葛亮正在白天睡觉，刘备站在阶下等了很久，不敢惊动他。诸葛亮起来以后，与刘备谈论天下的形势：曹操势大，不能和他正面争锋；孙权可以结为外援，却不能打他的主意；应当先取荆州和益州作为根基，西面和诸戎修好，南面安抚夷越，对外联合孙权，对内整顿政务，等到天下有变，再派一员大将北上，天下就可以安定。这番话就是有名的隆中对。刘备十分高兴，请他出山相助。</w:t>
      </w:r>
    </w:p>
    <w:p>
      <w:r>
        <w:rPr>
          <w:rFonts w:ascii="Times New Roman" w:hAnsi="Times New Roman" w:eastAsia="宋体"/>
          <w:b w:val="0"/>
          <w:sz w:val="24"/>
        </w:rPr>
        <w:t>At the end of the Eastern Han, Liu Bei was stationed at Xinye. His adviser Xu Shu recommended Zhuge Liang, saying the man had the talents of Guan Zhong and Yue Yi. Guan Zhong was a famous minister who aided Qi in the Spring and Autumn period. Yue Yi was a famous general of the Warring States who attacked Qi. Liu Bei went in person to Longzhong to call on him. The first time he went, he did not see the man. The second time he went, on the way he met Zhuge Liang's friends Cui Zhouping, Shi Guangyuan, and Meng Gongwei, and his younger brother Zhuge Jun, and still did not see him. The third time, Zhuge Liang was asleep in the daytime, and Liu Bei stood below the steps waiting a long while, not daring to disturb him. When Zhuge Liang rose, he talked with Liu Bei about the state of the realm: Cao Cao was too strong to be met head on, and Sun Quan could be joined as an outside ally, but one should not scheme against him. First take Jingzhou and Yizhou as a base, make peace with the Rong peoples in the west, soothe the Yi and Yue in the south, join Sun Quan abroad, and set the government in order at home. When the realm changed, send a great general north, and the realm could be settled. This talk is the famous Longzhong Plan. Liu Bei was delighted and asked him to come out and help.</w:t>
      </w:r>
    </w:p>
    <w:p>
      <w:pPr>
        <w:spacing w:after="120"/>
        <w:ind w:left="340"/>
      </w:pPr>
      <w:r>
        <w:rPr>
          <w:rFonts w:ascii="Times New Roman" w:hAnsi="Times New Roman" w:eastAsia="楷体"/>
          <w:b w:val="0"/>
          <w:color w:val="555555"/>
          <w:sz w:val="21"/>
        </w:rPr>
        <w:t>与签诗：签诗说不须祈祷心自安，看看早晚日过后，即时得意。刘备三顾之后终得相见、随即定策，正合这一层。</w:t>
      </w:r>
    </w:p>
    <w:p>
      <w:pPr>
        <w:spacing w:after="120"/>
        <w:ind w:left="340"/>
      </w:pPr>
      <w:r>
        <w:rPr>
          <w:rFonts w:ascii="Times New Roman" w:hAnsi="Times New Roman" w:eastAsia="楷体"/>
          <w:b w:val="0"/>
          <w:color w:val="555555"/>
          <w:sz w:val="21"/>
        </w:rPr>
        <w:t>With the lot poem: The lot poem says with no need to pray the heart is at rest, and in time one rises. After three calls Liu Bei meets Kongming and settles his plan at once.</w:t>
      </w:r>
    </w:p>
    <w:p>
      <w:r>
        <w:rPr>
          <w:rFonts w:ascii="Times New Roman" w:hAnsi="Times New Roman" w:eastAsia="宋体"/>
          <w:b/>
          <w:sz w:val="24"/>
        </w:rPr>
        <w:t>陳三樓下得荔枝（变体 variant）· Chen San Wins the Lychee Below the Tower</w:t>
      </w:r>
    </w:p>
    <w:p>
      <w:r>
        <w:rPr>
          <w:rFonts w:ascii="Times New Roman" w:hAnsi="Times New Roman" w:eastAsia="宋体"/>
          <w:b w:val="0"/>
          <w:sz w:val="24"/>
        </w:rPr>
        <w:t>泉州人陈三名叫陈必卿。他送兄长往广南去，路过潮州，正赶上元宵灯市。他看见黄九郎的女儿五娘，五娘名叫碧琚，在楼上。五娘摘下一双并蒂荔枝，就是一根枝上结的两个果，裹在手帕里从楼上投下来相赠。陈三接了荔枝，就留在潮州不走了。他要能靠近五娘，拿打破一面铜镜做由头去赔，卖身进黄家做奴仆。中间几经周折，才与五娘成婚，两个人一同还乡。整个故事以投荔枝、破镜、卖身为奴、私下相约、成亲为次第，各地方戏的结局略有出入。这段故事在闽南、潮州一带流传极广，唱本和地方戏里都有，讲了几百年。</w:t>
      </w:r>
    </w:p>
    <w:p>
      <w:r>
        <w:rPr>
          <w:rFonts w:ascii="Times New Roman" w:hAnsi="Times New Roman" w:eastAsia="宋体"/>
          <w:b w:val="0"/>
          <w:sz w:val="24"/>
        </w:rPr>
        <w:t>Chen San of Quanzhou was named Chen Biqing. He was seeing his elder brother off to Guangnan and passed through Chaozhou, where he came right on the Lantern Festival market. He saw the daughter of Huang Jiulang, Wuniang, whose name was Biju, up in an upper room. Wuniang picked a pair of twin lychees, two fruits growing on one stem. She wrapped them in a handkerchief and threw them down to him as a gift. Chen San took the lychees and stayed on in Chaozhou and did not leave. To get near Wuniang he broke one side of a bronze mirror. Using paying for it as his reason, he sold himself into the Huang house as a servant. After many turns and delays he married Wuniang, and the two went home together. The whole story runs in this order: the thrown lychee, the broken mirror, the sale into service, the private pledge, the marriage. The endings differ a little from one local opera to another. The story is told very widely in southern Fujian and in the Chaozhou area, in singing scripts and in local opera. It has been told for several hundred years.</w:t>
      </w:r>
    </w:p>
    <w:p>
      <w:pPr>
        <w:spacing w:after="120"/>
        <w:ind w:left="340"/>
      </w:pPr>
      <w:r>
        <w:rPr>
          <w:rFonts w:ascii="Times New Roman" w:hAnsi="Times New Roman" w:eastAsia="楷体"/>
          <w:b w:val="0"/>
          <w:color w:val="555555"/>
          <w:sz w:val="21"/>
        </w:rPr>
        <w:t>与签诗：签诗说“名显有意在中间”，与投荔枝定情、事在两人之间一节相贴；“即时得意在中间”正取此意。</w:t>
      </w:r>
    </w:p>
    <w:p>
      <w:pPr>
        <w:spacing w:after="120"/>
        <w:ind w:left="340"/>
      </w:pPr>
      <w:r>
        <w:rPr>
          <w:rFonts w:ascii="Times New Roman" w:hAnsi="Times New Roman" w:eastAsia="楷体"/>
          <w:b w:val="0"/>
          <w:color w:val="555555"/>
          <w:sz w:val="21"/>
        </w:rPr>
        <w:t>With the lot poem: The poem says the name shows and the meaning lies in between; the thrown lychee fixed the feeling, with the matter between the two of them, and that is what in between means here.</w:t>
      </w:r>
    </w:p>
    <w:p>
      <w:r>
        <w:rPr>
          <w:rFonts w:ascii="Times New Roman" w:hAnsi="Times New Roman" w:eastAsia="宋体"/>
          <w:b/>
          <w:sz w:val="24"/>
        </w:rPr>
        <w:t>蘇秦拜相（变体 variant）· Su Qin Is Made Chancellor</w:t>
      </w:r>
    </w:p>
    <w:p>
      <w:r>
        <w:rPr>
          <w:rFonts w:ascii="Times New Roman" w:hAnsi="Times New Roman" w:eastAsia="宋体"/>
          <w:b w:val="0"/>
          <w:sz w:val="24"/>
        </w:rPr>
        <w:t>苏秦是战国时洛阳人，跟张仪一同拜在鬼谷子门下，学的是纵横之术。纵横之术就是游说各国，或联合弱国抗强，或让弱国跟强国结交。他先到秦国，劝秦王用连横之策，上书十次都没被采纳。路费用尽，身上的皮衣也破了，他只好回家。到了家里，正在织布的妻子不下机，嫂子不肯给他做饭，父母也不跟他说话。苏秦受了刺激，发愤读书。夜里困倦，他就用锥子刺自己的大腿，让血流到脚跟，好继续读下去。一年后他往赵国游说，得到赵肃侯的赏识，替他谋划合纵，使韩、魏、燕、齐、楚六国结盟，共同抗秦。盟约成立，苏秦身佩六国相印，做了盟长，秦国此后多年不敢窥视函谷关。</w:t>
      </w:r>
    </w:p>
    <w:p>
      <w:r>
        <w:rPr>
          <w:rFonts w:ascii="Times New Roman" w:hAnsi="Times New Roman" w:eastAsia="宋体"/>
          <w:b w:val="0"/>
          <w:sz w:val="24"/>
        </w:rPr>
        <w:t>Su Qin was from Luoyang in the Warring States period. He and Zhang Yi studied under Guiguzi, learning the arts of alliance and persuasion. These arts meant persuading the various states either to join the weak against the strong or to align the weak with the strong. He went first to Qin and urged the king of Qin to use the policy of horizontal alliance, but his memorials were rejected ten times. His travel money ran out and his fur coat was worn through, so he went home. At home his wife, who was at the loom, did not leave it, his sister-in-law would not cook for him, and his parents would not speak to him. Stung by this, Su Qin threw himself into study. When he grew sleepy at night he stabbed his own thigh with an awl and let the blood run to his heel so that he could keep reading. A year later he went to Zhao to persuade its ruler, and won the regard of Marquis Su of Zhao, who had him plan a vertical alliance. The six states of Han, Wei, Yan, Qi, Chu, and Zhao made a pact to resist Qin together. When the pact was made, Su Qin wore the seals of all six states and became the leader of the alliance, and for years afterward Qin did not dare look toward the Hangu Pass.</w:t>
      </w:r>
    </w:p>
    <w:p>
      <w:pPr>
        <w:spacing w:after="120"/>
        <w:ind w:left="340"/>
      </w:pPr>
      <w:r>
        <w:rPr>
          <w:rFonts w:ascii="Times New Roman" w:hAnsi="Times New Roman" w:eastAsia="楷体"/>
          <w:b w:val="0"/>
          <w:color w:val="555555"/>
          <w:sz w:val="21"/>
        </w:rPr>
        <w:t>与签诗：签诗“名显有意在中间”“即时得意在中间”，正对苏秦由困顿而至佩印显名这一段。</w:t>
      </w:r>
    </w:p>
    <w:p>
      <w:pPr>
        <w:spacing w:after="120"/>
        <w:ind w:left="340"/>
      </w:pPr>
      <w:r>
        <w:rPr>
          <w:rFonts w:ascii="Times New Roman" w:hAnsi="Times New Roman" w:eastAsia="楷体"/>
          <w:b w:val="0"/>
          <w:color w:val="555555"/>
          <w:sz w:val="21"/>
        </w:rPr>
        <w:t>With the lot poem: The lot's poem says a name is made plain from the middle, and that success comes in the middle. Rising from hardship to wear the seals and make a name fits Su Qin.</w:t>
      </w:r>
    </w:p>
    <w:p>
      <w:r>
        <w:rPr>
          <w:rFonts w:ascii="Times New Roman" w:hAnsi="Times New Roman" w:eastAsia="宋体"/>
          <w:b/>
          <w:sz w:val="24"/>
        </w:rPr>
        <w:t>張儀見蘇秦（变体 variant）· Zhang Yi Meets Su Qin</w:t>
      </w:r>
    </w:p>
    <w:p>
      <w:r>
        <w:rPr>
          <w:rFonts w:ascii="Times New Roman" w:hAnsi="Times New Roman" w:eastAsia="宋体"/>
          <w:b w:val="0"/>
          <w:sz w:val="24"/>
        </w:rPr>
        <w:t>张仪和苏秦，是战国时候两位有名的说客。说客靠一张嘴游说各国君主，用谋略换取权位。苏秦说动六国联合起来对抗秦国，身佩六国的相印，住在赵国。这种六国联手的局面叫合纵。苏秦担心秦国出兵攻打各国，把合纵的盟约拆散。他想来想去，只有张仪能担起这件事，便派人去劝张仪来见自己。张仪到了赵国，求见苏秦。苏秦故意在上首端坐，迟迟不出来见他，又当着众人的面怠慢他，给他最差的饭食。张仪大怒，转身走了，投奔秦国。苏秦暗中派门客带着重金一路跟随，供他花用。张仪因此得以见到秦惠王，做了客卿。客卿是外国人在本国担任的高级官员。后来张仪知道这是苏秦的安排，自认比不上苏秦。这一签说名显有意在中间，又说即时得意在中间，正配张仪受苏秦一激、入秦得用的一段。</w:t>
      </w:r>
    </w:p>
    <w:p>
      <w:r>
        <w:rPr>
          <w:rFonts w:ascii="Times New Roman" w:hAnsi="Times New Roman" w:eastAsia="宋体"/>
          <w:b w:val="0"/>
          <w:sz w:val="24"/>
        </w:rPr>
        <w:t>Zhang Yi and Su Qin were two famous persuaders of the Warring States. A persuader lived by his tongue, talking rulers around and trading strategy for power and place. Su Qin persuaded the six states to join together against Qin, wore the seals of chancellor of all six, and lived in Zhao. This joining of the six states was called the vertical alliance. Su Qin feared that Qin would send out troops and break the alliance apart. He thought it over and saw that only Zhang Yi could take on such a task, and he sent a man to urge Zhang Yi to come and see him. Zhang Yi came to Zhao and asked to see Su Qin. Su Qin deliberately sat in the seat of honor and put off coming out to meet him. He then slighted him in front of others and gave him the worst of the food. Zhang Yi was furious, turned and left, and went over to Qin. Su Qin secretly sent a retainer with heavy money to follow him the whole way and pay his expenses. Zhang Yi thus got to see King Huiwen of Qin and became a guest minister. A guest minister was a high officer of another state serving at court. Later Zhang Yi learned that this had been Su Qin's arrangement, and admitted that he was not Su Qin's equal.</w:t>
      </w:r>
    </w:p>
    <w:p>
      <w:pPr>
        <w:spacing w:after="120"/>
        <w:ind w:left="340"/>
      </w:pPr>
      <w:r>
        <w:rPr>
          <w:rFonts w:ascii="Times New Roman" w:hAnsi="Times New Roman" w:eastAsia="楷体"/>
          <w:b w:val="0"/>
          <w:color w:val="555555"/>
          <w:sz w:val="21"/>
        </w:rPr>
        <w:t>与签诗：这一签说名显有意在中间、即时得意在中间，正配张仪受苏秦一番激将、入秦得用的一段。</w:t>
      </w:r>
    </w:p>
    <w:p>
      <w:pPr>
        <w:spacing w:after="120"/>
        <w:ind w:left="340"/>
      </w:pPr>
      <w:r>
        <w:rPr>
          <w:rFonts w:ascii="Times New Roman" w:hAnsi="Times New Roman" w:eastAsia="楷体"/>
          <w:b w:val="0"/>
          <w:color w:val="555555"/>
          <w:sz w:val="21"/>
        </w:rPr>
        <w:t>With the lot poem: This lot says that a name made clear has its purpose in the middle, and that success comes at once in the middle - Zhang Yi goaded by Su Qin and finding use in Qin.</w:t>
      </w:r>
    </w:p>
    <w:p>
      <w:r>
        <w:rPr>
          <w:rFonts w:ascii="Times New Roman" w:hAnsi="Times New Roman" w:eastAsia="宋体"/>
          <w:b/>
          <w:sz w:val="24"/>
        </w:rPr>
        <w:t>淮陰侯背楚歸漢（变体 variant）· The Marquis of Huaiyin Leaves Chu for Han</w:t>
      </w:r>
    </w:p>
    <w:p>
      <w:r>
        <w:rPr>
          <w:rFonts w:ascii="Times New Roman" w:hAnsi="Times New Roman" w:eastAsia="宋体"/>
          <w:b w:val="0"/>
          <w:sz w:val="24"/>
        </w:rPr>
        <w:t>韩信是淮阴人，年轻时家里穷，曾在街上受一个少年欺侮，从他胯下爬过去。胯下之辱，就是从别人两腿之间爬过，在当时是极大的羞辱。项梁起兵，韩信去投奔；项梁死后，他归项羽，做了郎中。他几次给项羽献策，项羽都不用。韩信看出项羽不能用自己的本事，就离开楚军去投汉。刚到汉营，他只做了连敖、治粟都尉这类小官，没受重用，还因连坐该斩。临刑时他高声呼喊，说汉王既然想得天下，就不该斩壮士。夏侯婴觉得他不一般，放了他，并向汉王举荐。韩信还是不满意，就走了。萧何连夜把他追回来，极力向汉王推荐。汉王便筑起高台，备好礼仪，拜韩信为大将。</w:t>
      </w:r>
    </w:p>
    <w:p>
      <w:r>
        <w:rPr>
          <w:rFonts w:ascii="Times New Roman" w:hAnsi="Times New Roman" w:eastAsia="宋体"/>
          <w:b w:val="0"/>
          <w:sz w:val="24"/>
        </w:rPr>
        <w:t>Han Xin was from Huaiyin. His family was poor when he was young, and he was once bullied by a youth in the street and crawled between the youth's legs. Crawling under the crotch meant passing between another person's legs. At that time it was a great humiliation. When Xiang Liang rose in revolt, Han Xin went to join him. After Xiang Liang died, Han Xin went over to Xiang Yu and became an attendant officer. Several times he offered Xiang Yu plans, and Xiang Yu used none of them. Han Xin saw that Xiang Yu could not make use of what he had. So he left Chu and went to Han. When he first reached the Han camp, he only received minor posts. He was given no important place, and because of a shared offense he was due to be beheaded. At the place of execution he cried out that since the King of Han wished to win the realm, he should not behead a brave man. Xiahou Ying found him unusual, set him free, and recommended him to the king. Han Xin was still not satisfied and left. Xiao He chased him back that night and urged the king strongly to use him. The king then built a high platform, prepared the ceremonies, and made Han Xin grand general.</w:t>
      </w:r>
    </w:p>
    <w:p>
      <w:pPr>
        <w:spacing w:after="120"/>
        <w:ind w:left="340"/>
      </w:pPr>
      <w:r>
        <w:rPr>
          <w:rFonts w:ascii="Times New Roman" w:hAnsi="Times New Roman" w:eastAsia="楷体"/>
          <w:b w:val="0"/>
          <w:color w:val="555555"/>
          <w:sz w:val="21"/>
        </w:rPr>
        <w:t>与签诗：签诗“名显有意在中间”，正合韩信离开楚军投汉、从治粟都尉登上将台一事；“不须祈祷心自安”也合他献策不用、终得遇合之况。</w:t>
      </w:r>
    </w:p>
    <w:p>
      <w:pPr>
        <w:spacing w:after="120"/>
        <w:ind w:left="340"/>
      </w:pPr>
      <w:r>
        <w:rPr>
          <w:rFonts w:ascii="Times New Roman" w:hAnsi="Times New Roman" w:eastAsia="楷体"/>
          <w:b w:val="0"/>
          <w:color w:val="555555"/>
          <w:sz w:val="21"/>
        </w:rPr>
        <w:t>With the lot poem: The poem says the fame shows and the meaning lies in the middle, which fits Han Xin leaving Chu for Han and rising from a grain officer to the general's platform, unheard until he at last met a patron.</w:t>
      </w:r>
    </w:p>
    <w:p>
      <w:r>
        <w:rPr>
          <w:rFonts w:ascii="Times New Roman" w:hAnsi="Times New Roman" w:eastAsia="宋体"/>
          <w:b/>
          <w:sz w:val="24"/>
        </w:rPr>
        <w:t>管鮑結義（变体 variant）· Guan and Bao Pledge Friendship</w:t>
      </w:r>
    </w:p>
    <w:p>
      <w:r>
        <w:rPr>
          <w:rFonts w:ascii="Times New Roman" w:hAnsi="Times New Roman" w:eastAsia="宋体"/>
          <w:b w:val="0"/>
          <w:sz w:val="24"/>
        </w:rPr>
        <w:t>管仲和鲍叔牙都是春秋时齐国人，年轻时就是好朋友。管仲家里穷，两人一起做买卖，分钱的时候管仲常常多拿。鲍叔牙知道他家困难，从来不认为他贪心。管仲几次求官被赶出来，鲍叔牙不说他没出息；打仗时管仲多次退走，鲍叔牙也不笑他胆小，因为知道他家里有老母要养。齐国内乱，两人各辅佐一位公子。管仲辅的公子纠败死，他自己被关押。鲍叔牙向齐桓公极力推举管仲，宁愿自己位居他之下。桓公任用管仲做相，齐国因此强盛起来。管仲相齐之后，齐桓公得以会盟诸侯，鲍叔牙则以善于识人闻名。</w:t>
      </w:r>
    </w:p>
    <w:p>
      <w:r>
        <w:rPr>
          <w:rFonts w:ascii="Times New Roman" w:hAnsi="Times New Roman" w:eastAsia="宋体"/>
          <w:b w:val="0"/>
          <w:sz w:val="24"/>
        </w:rPr>
        <w:t>Guan Zhong and Bao Shuya were both men of Qi in the Spring and Autumn period, and good friends from youth. Guan Zhong's family was poor. The two went into business together, and at the division of money Guan Zhong often took more. Bao Shuya knew his family was in want and never thought him greedy. Guan Zhong tried for office several times and was driven out. Bao Shuya did not call him good for nothing. In battle Guan Zhong pulled back many times. Bao Shuya did not laugh at him for cowardice either, because he knew Guan Zhong had an old mother at home to support. When civil war broke out in Qi, the two each served a prince. The prince Guan Zhong served, Prince Jiu, was beaten and died, and Guan Zhong was put in prison. Bao Shuya urged Duke Huan of Qi to raise him, and was willing to stand below him himself. The duke made Guan Zhong his chief minister, and Qi grew strong. After Guan Zhong took charge of Qi, Duke Huan was able to meet the lords in covenant, and Bao Shuya was known for his skill in judging men.</w:t>
      </w:r>
    </w:p>
    <w:p>
      <w:pPr>
        <w:spacing w:after="120"/>
        <w:ind w:left="340"/>
      </w:pPr>
      <w:r>
        <w:rPr>
          <w:rFonts w:ascii="Times New Roman" w:hAnsi="Times New Roman" w:eastAsia="楷体"/>
          <w:b w:val="0"/>
          <w:color w:val="555555"/>
          <w:sz w:val="21"/>
        </w:rPr>
        <w:t>与签诗：签诗说名声显达自有它的缘由，不必向外祈求，心里自然安定。管鲍相知、鲍叔荐贤，正是这个道理。</w:t>
      </w:r>
    </w:p>
    <w:p>
      <w:pPr>
        <w:spacing w:after="120"/>
        <w:ind w:left="340"/>
      </w:pPr>
      <w:r>
        <w:rPr>
          <w:rFonts w:ascii="Times New Roman" w:hAnsi="Times New Roman" w:eastAsia="楷体"/>
          <w:b w:val="0"/>
          <w:color w:val="555555"/>
          <w:sz w:val="21"/>
        </w:rPr>
        <w:t>With the lot poem: The lot poem says that fame and success have their own reasons, and that a man need not pray abroad for them, for his heart is at peace. Guan and Bao understood each other.</w:t>
      </w:r>
    </w:p>
    <w:p>
      <w:pPr>
        <w:pStyle w:val="Heading1"/>
      </w:pPr>
      <w:r>
        <w:rPr>
          <w:rFonts w:ascii="Times New Roman" w:hAnsi="Times New Roman" w:eastAsia="微软雅黑"/>
          <w:color w:val="0F4A47"/>
        </w:rPr>
        <w:t>Lot 39 · 庚辰（Geng-chen）· Yang Wenguang Trapped in Liuzhou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风地观 Guan (Wind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楊文廣被困柳州城 *Yang Wenguang Trapped in Liuzhou City*</w:t>
      </w:r>
    </w:p>
    <w:p>
      <w:pPr>
        <w:spacing w:after="40"/>
        <w:ind w:left="595"/>
      </w:pPr>
      <w:r>
        <w:rPr>
          <w:rFonts w:ascii="Times New Roman" w:hAnsi="Times New Roman" w:eastAsia="宋体"/>
          <w:b w:val="0"/>
          <w:sz w:val="23"/>
        </w:rPr>
        <w:t>· 变体（英）variants (EN): *Confucius Answered by a Child*; *Jiang Ziya Strays Into the Ten Deadly Formations*; *Fifth Lady Sick With Longing*; *Cao Cao Sends Mi Heng to Huang Zu*; *Jiang Taigong Meets King Wen*; *Liu Xuande Leaves Wu for Jingzhou*; *Lü Bu Shoots the Halberd at the Camp Gate*</w:t>
      </w:r>
    </w:p>
    <w:p>
      <w:pPr>
        <w:spacing w:after="40"/>
        <w:ind w:left="595"/>
      </w:pPr>
      <w:r>
        <w:rPr>
          <w:rFonts w:ascii="Times New Roman" w:hAnsi="Times New Roman" w:eastAsia="宋体"/>
          <w:b w:val="0"/>
          <w:sz w:val="23"/>
        </w:rPr>
        <w:t>· 变体（中·故事组全列）variants (ZH): 孔夫子小兒答、姜子牙誤入聞太師十絕陣、五娘悶相思、曹操遣彌衡投黃祖、姜太公遇文王、劉玄德出吳回荊、呂布轅門射戟</w:t>
      </w:r>
    </w:p>
    <w:p>
      <w:pPr>
        <w:spacing w:after="40"/>
        <w:ind w:left="595"/>
      </w:pPr>
      <w:r>
        <w:rPr>
          <w:rFonts w:ascii="Times New Roman" w:hAnsi="Times New Roman" w:eastAsia="宋体"/>
          <w:b w:val="0"/>
          <w:sz w:val="23"/>
        </w:rPr>
        <w:t>· 注: *the temple list carries the same siege together with 孔夫子小兒答, a tale that stands outside the wiki group.*</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on this lot runs in two halves - it promises help and a good ending, but always after a lean opening: undertakings, family fortune, trade, income, advancement, and building are all described as gradual, and boats, sea work, ponds, and fry all run loss-first and gain-after; children, livestock, the month's season, visitors, finding people, and rain run against. Taken together it reads as adverse first and modestly better after, We read it as mixed.</w:t>
      </w:r>
    </w:p>
    <w:p>
      <w:pPr>
        <w:spacing w:after="40"/>
        <w:ind w:left="595"/>
      </w:pPr>
      <w:r>
        <w:rPr>
          <w:rFonts w:ascii="Times New Roman" w:hAnsi="Times New Roman" w:eastAsia="宋体"/>
          <w:b w:val="0"/>
          <w:sz w:val="23"/>
        </w:rPr>
        <w:t>· 判据（中·对外件，我方概括）: 庙本判词在这一签上是两截的——它许了助力与好结局，但一律排在开头那一段清薄之后：作事、家运、经商、求财、功名、筑室都作渐进之象，行舟、讨海、作塭、鱼苗一路都是先折后得；而求儿、六畜、月令、来人、寻人、求雨几处偏阻。合起来是开头一段不顺、之后转为小利，故列为本批的「平」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意中若問神仙路，　／　If in your heart you ask the way of the immortals,</w:t>
      </w:r>
    </w:p>
    <w:p>
      <w:pPr>
        <w:spacing w:after="120"/>
        <w:ind w:left="340"/>
      </w:pPr>
      <w:r>
        <w:rPr>
          <w:rFonts w:ascii="Times New Roman" w:hAnsi="Times New Roman" w:eastAsia="楷体"/>
          <w:b w:val="0"/>
          <w:color w:val="555555"/>
          <w:sz w:val="21"/>
        </w:rPr>
        <w:t>勸爾且退望高樓，　／　the counsel is to step back and look toward the high tower;</w:t>
      </w:r>
    </w:p>
    <w:p>
      <w:pPr>
        <w:spacing w:after="120"/>
        <w:ind w:left="340"/>
      </w:pPr>
      <w:r>
        <w:rPr>
          <w:rFonts w:ascii="Times New Roman" w:hAnsi="Times New Roman" w:eastAsia="楷体"/>
          <w:b w:val="0"/>
          <w:color w:val="555555"/>
          <w:sz w:val="21"/>
        </w:rPr>
        <w:t>寬心且守寬心坐，　／　set your heart at ease and sit at ease, keeping what is yours;</w:t>
      </w:r>
    </w:p>
    <w:p>
      <w:pPr>
        <w:spacing w:after="120"/>
        <w:ind w:left="340"/>
      </w:pPr>
      <w:r>
        <w:rPr>
          <w:rFonts w:ascii="Times New Roman" w:hAnsi="Times New Roman" w:eastAsia="楷体"/>
          <w:b w:val="0"/>
          <w:color w:val="555555"/>
          <w:sz w:val="21"/>
        </w:rPr>
        <w:t>必然遇得貴人扶。　／　help then arrives - a noble one lends a hand.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stepping back · the high vantage · an easy, settled mind · the helper who comes late　／　退后一步 · 居高处的眼界 · 放宽而安定的心 · 迟来的贵人</w:t>
      </w:r>
    </w:p>
    <w:p>
      <w:pPr>
        <w:spacing w:after="40"/>
        <w:ind w:left="340"/>
      </w:pPr>
      <w:r>
        <w:rPr>
          <w:rFonts w:ascii="Times New Roman" w:hAnsi="Times New Roman" w:eastAsia="宋体"/>
          <w:b w:val="0"/>
          <w:sz w:val="23"/>
        </w:rPr>
        <w:t>· 忌 GUARDED: pressing the matter now · mistaking withdrawal for giving up · spending into the lean stretch　／　此刻去逼这件事 · 把退让当成放弃 · 在清薄的那一段里花用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「神仙路」(shén-xiān-lù) — the road of the immortals: a way beyond ordinary means; any road that asks more than human effort; the line does not say which is meant.</w:t>
      </w:r>
    </w:p>
    <w:p>
      <w:pPr>
        <w:spacing w:after="40"/>
        <w:ind w:left="595"/>
      </w:pPr>
      <w:r>
        <w:rPr>
          <w:rFonts w:ascii="Times New Roman" w:hAnsi="Times New Roman" w:eastAsia="宋体"/>
          <w:b w:val="0"/>
          <w:sz w:val="23"/>
        </w:rPr>
        <w:t>· 中：「神仙路」既指超出常人办法的一条路，也泛指任何一桩要人多费力气的事；这一句没有说定指的是哪一种。</w:t>
      </w:r>
    </w:p>
    <w:p>
      <w:pPr>
        <w:spacing w:after="40"/>
        <w:ind w:left="340"/>
      </w:pPr>
      <w:r>
        <w:rPr>
          <w:rFonts w:ascii="Times New Roman" w:hAnsi="Times New Roman" w:eastAsia="宋体"/>
          <w:b w:val="0"/>
          <w:sz w:val="23"/>
        </w:rPr>
        <w:t>· 「且退」(qiě-tuì) — for the present, step back: withdraw for now; stand back to see the whole; the Chinese gives no subject.</w:t>
      </w:r>
    </w:p>
    <w:p>
      <w:pPr>
        <w:spacing w:after="40"/>
        <w:ind w:left="595"/>
      </w:pPr>
      <w:r>
        <w:rPr>
          <w:rFonts w:ascii="Times New Roman" w:hAnsi="Times New Roman" w:eastAsia="宋体"/>
          <w:b w:val="0"/>
          <w:sz w:val="23"/>
        </w:rPr>
        <w:t>· 中：「且退」是暂且退一退：既指眼下先撤开，也指站远些才看得见全局；中文原句没有点出是谁在退。</w:t>
      </w:r>
    </w:p>
    <w:p>
      <w:pPr>
        <w:spacing w:after="40"/>
        <w:ind w:left="340"/>
      </w:pPr>
      <w:r>
        <w:rPr>
          <w:rFonts w:ascii="Times New Roman" w:hAnsi="Times New Roman" w:eastAsia="宋体"/>
          <w:b w:val="0"/>
          <w:sz w:val="23"/>
        </w:rPr>
        <w:t>· 「寬心」(kuān-xīn) — a widened heart: setting worry aside; making the mind broad enough to wait.</w:t>
      </w:r>
    </w:p>
    <w:p>
      <w:pPr>
        <w:spacing w:after="40"/>
        <w:ind w:left="595"/>
      </w:pPr>
      <w:r>
        <w:rPr>
          <w:rFonts w:ascii="Times New Roman" w:hAnsi="Times New Roman" w:eastAsia="宋体"/>
          <w:b w:val="0"/>
          <w:sz w:val="23"/>
        </w:rPr>
        <w:t>· 中：「寬心」是把心放宽：既指把挂虑放下，也指把心量撑到等得起那么大。</w:t>
      </w:r>
    </w:p>
    <w:p>
      <w:pPr>
        <w:spacing w:after="40"/>
        <w:ind w:left="340"/>
      </w:pPr>
      <w:r>
        <w:rPr>
          <w:rFonts w:ascii="Times New Roman" w:hAnsi="Times New Roman" w:eastAsia="宋体"/>
          <w:b w:val="0"/>
          <w:sz w:val="23"/>
        </w:rPr>
        <w:t>· 「貴人」(guì-rén) — the noble one, the helpful person: a person of rank who can assist; anyone who turns up at the needed moment; the word carries both.</w:t>
      </w:r>
    </w:p>
    <w:p>
      <w:pPr>
        <w:spacing w:after="40"/>
        <w:ind w:left="595"/>
      </w:pPr>
      <w:r>
        <w:rPr>
          <w:rFonts w:ascii="Times New Roman" w:hAnsi="Times New Roman" w:eastAsia="宋体"/>
          <w:b w:val="0"/>
          <w:sz w:val="23"/>
        </w:rPr>
        <w:t>· 中：「貴人」既指有身份、能出力的人，也泛指在要紧关头冒出来的那个人；这个说法两层都带着。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waiting season: the poem turns the question back and advises distance rather than approach - step away, look from the high place, keep the heart easy. Help is named, but it comes after the withdrawal, not instead of it. Some matters in this lot simply are not ripe yet. The counsel is to hold what you have and keep to your usual work.</w:t>
      </w:r>
    </w:p>
    <w:p>
      <w:pPr>
        <w:spacing w:after="40"/>
        <w:ind w:left="340"/>
      </w:pPr>
      <w:r>
        <w:rPr>
          <w:rFonts w:ascii="Times New Roman" w:hAnsi="Times New Roman" w:eastAsia="宋体"/>
          <w:b w:val="0"/>
          <w:sz w:val="23"/>
        </w:rPr>
        <w:t>· 中: 一段等候的时节：诗把问题挡了回来，劝的是离远些看，不是凑上去——退一步，从高处看，把心放宽。贵人是点出来了，但他是在你退开之后才来，不是替你退。这一签里有些事，就是还没到时候。劝的是守住手里的，把日常的活照旧做下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rewritten_from:"Am I going to be promoted this year?", rewritten_to:"What is mine to do while this matter is not yet ripe, and what should I hold steady until it is?", rewrite_reason:"closed_question", blocked:false, disclosed_to_user:true}</w:t>
      </w:r>
    </w:p>
    <w:p>
      <w:pPr>
        <w:spacing w:after="40"/>
        <w:ind w:left="340"/>
      </w:pPr>
      <w:r>
        <w:rPr>
          <w:rFonts w:ascii="Times New Roman" w:hAnsi="Times New Roman" w:eastAsia="宋体"/>
          <w:b w:val="0"/>
          <w:sz w:val="23"/>
        </w:rPr>
        <w:t>· 中: 原问法「我今年会不会升职？」→ 改写为「这件事还没到时候，这期间我该做什么？又该稳住什么，等到它熟？」（原问法是一个封闭式的是非问（只要一个「会不会」的答案），改为可动手、可守住的问法。）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allows unions, and names a second attempt as the better one; nothing here asks to be hurried.　／　判词对结缘是允许的，还说第二次的成法更好；这里没有一处是催着办的。</w:t>
      </w:r>
    </w:p>
    <w:p>
      <w:pPr>
        <w:spacing w:after="40"/>
        <w:ind w:left="340"/>
      </w:pPr>
      <w:r>
        <w:rPr>
          <w:rFonts w:ascii="Times New Roman" w:hAnsi="Times New Roman" w:eastAsia="宋体"/>
          <w:b w:val="0"/>
          <w:sz w:val="23"/>
        </w:rPr>
        <w:t>· career: Help comes from others and the matter ends well - but only after the retreat the poem asks for.　／　助力来自别人，事情到后面是好的——但要在诗里说的那一步退开之后。</w:t>
      </w:r>
    </w:p>
    <w:p>
      <w:pPr>
        <w:spacing w:after="40"/>
        <w:ind w:left="340"/>
      </w:pPr>
      <w:r>
        <w:rPr>
          <w:rFonts w:ascii="Times New Roman" w:hAnsi="Times New Roman" w:eastAsia="宋体"/>
          <w:b w:val="0"/>
          <w:sz w:val="23"/>
        </w:rPr>
        <w:t>· money: The first stretch runs flat and the gain sits behind it; hold reserves through the lean part. (Not financial advice.)　／　开头一段是平的，进项落在它后头；在清薄的那一段里把储备留住。（非财务建议。）</w:t>
      </w:r>
    </w:p>
    <w:p>
      <w:pPr>
        <w:spacing w:after="40"/>
        <w:ind w:left="340"/>
      </w:pPr>
      <w:r>
        <w:rPr>
          <w:rFonts w:ascii="Times New Roman" w:hAnsi="Times New Roman" w:eastAsia="宋体"/>
          <w:b w:val="0"/>
          <w:sz w:val="23"/>
        </w:rPr>
        <w:t>· health: The judgement is careful here — help is named for the young and a longer haul for the old; arrange care rather than waiting it out. (Not medical advice.)　／　这一项的判词是谨慎的，并且对年纪大的人说要拖得久些；该安排照料就去安排，不要干等着它过去。（非医疗建议。）</w:t>
      </w:r>
    </w:p>
    <w:p>
      <w:pPr>
        <w:spacing w:after="40"/>
        <w:ind w:left="340"/>
      </w:pPr>
      <w:r>
        <w:rPr>
          <w:rFonts w:ascii="Times New Roman" w:hAnsi="Times New Roman" w:eastAsia="宋体"/>
          <w:b w:val="0"/>
          <w:sz w:val="23"/>
        </w:rPr>
        <w:t>· family_home: Home matters settle by degrees; the judgement reads peace as something that arrives gradually.　／　家中的事是一点点安定下来的；判词把平安读成渐渐才到的东西。</w:t>
      </w:r>
    </w:p>
    <w:p>
      <w:pPr>
        <w:spacing w:after="40"/>
        <w:ind w:left="340"/>
      </w:pPr>
      <w:r>
        <w:rPr>
          <w:rFonts w:ascii="Times New Roman" w:hAnsi="Times New Roman" w:eastAsia="宋体"/>
          <w:b w:val="0"/>
          <w:sz w:val="23"/>
        </w:rPr>
        <w:t>· travel_moving: Going out meets help in the judgement; the caution here is about timing, not about the going.　／　判词说出外会遇上贵人；这里要拿捏的是时候，不是走不走。</w:t>
      </w:r>
    </w:p>
    <w:p>
      <w:pPr>
        <w:spacing w:after="40"/>
        <w:ind w:left="340"/>
      </w:pPr>
      <w:r>
        <w:rPr>
          <w:rFonts w:ascii="Times New Roman" w:hAnsi="Times New Roman" w:eastAsia="宋体"/>
          <w:b w:val="0"/>
          <w:sz w:val="23"/>
        </w:rPr>
        <w:t>· sea_and_voyage: The water starts against you and turns to small gains; do not stake a whole season on the first run.　／　水路上先是不利的，之后才转成小利；不要把整季都押在第一趟上。</w:t>
      </w:r>
    </w:p>
    <w:p>
      <w:pPr>
        <w:spacing w:after="40"/>
        <w:ind w:left="340"/>
      </w:pPr>
      <w:r>
        <w:rPr>
          <w:rFonts w:ascii="Times New Roman" w:hAnsi="Times New Roman" w:eastAsia="宋体"/>
          <w:b w:val="0"/>
          <w:sz w:val="23"/>
        </w:rPr>
        <w:t>· livelihood_and_seasons: Keep to the usual work - plant as before and the harvest comes; the stock pen is the one caution.　／　照旧做手上的活——按老样子种，收成会来；六畜这一处是唯一要留意的。</w:t>
      </w:r>
    </w:p>
    <w:p>
      <w:pPr>
        <w:spacing w:after="40"/>
        <w:ind w:left="340"/>
      </w:pPr>
      <w:r>
        <w:rPr>
          <w:rFonts w:ascii="Times New Roman" w:hAnsi="Times New Roman" w:eastAsia="宋体"/>
          <w:b w:val="0"/>
          <w:sz w:val="23"/>
        </w:rPr>
        <w:t>· timing: Late and slow - help and gain both arrive after the waiting; no date is given.　／　又晚又慢——助力和进项都要等过这一段才到；不给日期。</w:t>
      </w:r>
    </w:p>
    <w:p>
      <w:pPr>
        <w:spacing w:after="40"/>
        <w:ind w:left="340"/>
      </w:pPr>
      <w:r>
        <w:rPr>
          <w:rFonts w:ascii="Times New Roman" w:hAnsi="Times New Roman" w:eastAsia="宋体"/>
          <w:b w:val="0"/>
          <w:sz w:val="23"/>
        </w:rPr>
        <w:t>· what_to_avoid: Pressing the matter now; mistaking withdrawal for giving up.　／　此刻去逼这件事；把退让当成放弃。</w:t>
      </w:r>
    </w:p>
    <w:p>
      <w:pPr>
        <w:spacing w:after="40"/>
        <w:ind w:left="340"/>
      </w:pPr>
      <w:r>
        <w:rPr>
          <w:rFonts w:ascii="Times New Roman" w:hAnsi="Times New Roman" w:eastAsia="宋体"/>
          <w:b w:val="0"/>
          <w:sz w:val="23"/>
        </w:rPr>
        <w:t>· reassurance: Help is named in almost every line of this lot; the counsel is to wait for it with an easy mind.　／　这一签几乎每一行都点到助力；劝的是放宽心等着它。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楊文廣被困柳州城（主故事 main story）· Yang Wenguang Trapped in Liuzhou City</w:t>
      </w:r>
    </w:p>
    <w:p>
      <w:r>
        <w:rPr>
          <w:rFonts w:ascii="Times New Roman" w:hAnsi="Times New Roman" w:eastAsia="宋体"/>
          <w:b w:val="0"/>
          <w:sz w:val="24"/>
        </w:rPr>
        <w:t>宋朝时，元帅狄青奉命征讨南方的蛮兵，被困在蒙云关。杨文广是杨家将的后代，领兵前去救援。南蛮的女将段红玉会施邪术，把杨文广的军队团团围住，困在柳州城里。杨文广被困之后，一时冲不出去，只能守住城池，等候援兵。这一困，就是好些日子。城中粮食还够支撑一阵，援兵一时还没有赶到。同这一路的故事里，还有一段说段红玉后来在阵前和杨文广结为夫妻，反过来帮宋军攻破了关隘。守关的南蛮一方常以法术取胜，宋将一方则靠仙人、法宝破阵，是这一路故事的常见格局。</w:t>
      </w:r>
    </w:p>
    <w:p>
      <w:r>
        <w:rPr>
          <w:rFonts w:ascii="Times New Roman" w:hAnsi="Times New Roman" w:eastAsia="宋体"/>
          <w:b w:val="0"/>
          <w:sz w:val="24"/>
        </w:rPr>
        <w:t>In the Song dynasty the marshal Di Qing was ordered to put down the southern tribes and was trapped at Mengyun Pass. Yang Wenguang, a descendant of the Yang family of generals, led troops to relieve him. Duan Hongyu, a woman general of the southern peoples, knew how to work sorcery. She surrounded Yang Wenguang's army on every side and penned it up in Liuzhou City. Once trapped, Yang Wenguang could not break out for the moment and could only hold the city and wait for relief troops. The siege lasted many days. There was still grain enough in the city to hold out for a while, and the relief troops had not yet arrived. In the stories on this line there is also a part in which Duan Hongyu later marries Yang Wenguang before the ranks and then helps the Song army break the passes. The southern side holding the passes often won by magic, and the Song generals broke the formations with immortals and magic treasures. This was the common pattern of the stories on this line.</w:t>
      </w:r>
    </w:p>
    <w:p>
      <w:pPr>
        <w:spacing w:after="120"/>
        <w:ind w:left="340"/>
      </w:pPr>
      <w:r>
        <w:rPr>
          <w:rFonts w:ascii="Times New Roman" w:hAnsi="Times New Roman" w:eastAsia="楷体"/>
          <w:b w:val="0"/>
          <w:color w:val="555555"/>
          <w:sz w:val="21"/>
        </w:rPr>
        <w:t>与签诗：这一签说宽心且守、必然遇贵人相扶，正配杨文广被困城中、等候援兵。</w:t>
      </w:r>
    </w:p>
    <w:p>
      <w:pPr>
        <w:spacing w:after="120"/>
        <w:ind w:left="340"/>
      </w:pPr>
      <w:r>
        <w:rPr>
          <w:rFonts w:ascii="Times New Roman" w:hAnsi="Times New Roman" w:eastAsia="楷体"/>
          <w:b w:val="0"/>
          <w:color w:val="555555"/>
          <w:sz w:val="21"/>
        </w:rPr>
        <w:t>With the lot poem: This lot says keep your heart easy and hold your ground, for a helper is sure to come. It fits Yang Wenguang trapped in the city, waiting for relief troops.</w:t>
      </w:r>
    </w:p>
    <w:p>
      <w:r>
        <w:rPr>
          <w:rFonts w:ascii="Times New Roman" w:hAnsi="Times New Roman" w:eastAsia="宋体"/>
          <w:b/>
          <w:sz w:val="24"/>
        </w:rPr>
        <w:t>孔夫子小兒答（变体 variant）· Confucius Answered by a Child</w:t>
      </w:r>
    </w:p>
    <w:p>
      <w:r>
        <w:rPr>
          <w:rFonts w:ascii="Times New Roman" w:hAnsi="Times New Roman" w:eastAsia="宋体"/>
          <w:b w:val="0"/>
          <w:sz w:val="24"/>
        </w:rPr>
        <w:t>孔子是春秋时鲁国的思想家，一生带着学生周游列国。一天，他坐着车出门，路上遇见一个小孩在路上玩。这孩子叫项橐，正用土堆成一座城。孔子让他让开车，孩子却说，车子应当避开城，哪有城避开车的道理。孔子听了就下了车。两人接着互相问答，孩子问起夫妻、风雨、山石、房屋这些事，孔子一时答不上来。小孩年纪虽小，见识却不浅。孔子感叹后生可畏，登车走了。项橐七岁，做过孔子的老师。这一题取的就是孔子路上遇见小孩、互相问答的那一段。</w:t>
      </w:r>
    </w:p>
    <w:p>
      <w:r>
        <w:rPr>
          <w:rFonts w:ascii="Times New Roman" w:hAnsi="Times New Roman" w:eastAsia="宋体"/>
          <w:b w:val="0"/>
          <w:sz w:val="24"/>
        </w:rPr>
        <w:t>Confucius was a thinker of Lu in the Spring and Autumn period. He spent his life travelling from state to state with his students. One day he rode out in his carriage and came upon a child playing in the road. The child was Xiang Tuo, and he was piling up earth into a city. Confucius told him to make way for the carriage. The child said that a carriage should go around a city; how could a city go around a carriage? Hearing that, Confucius got down from the carriage. The two then questioned each other in turn. The child asked about husband and wife, wind and rain, mountains and rocks, houses and rooms. Confucius could not answer at once. The child was young, but his understanding was not shallow. Confucius sighed that the young are to be feared. He got into his carriage and drove off. Xiang Tuo was seven, and he had been Confucius's teacher. This title takes the part where Confucius met the child on the road.</w:t>
      </w:r>
    </w:p>
    <w:p>
      <w:pPr>
        <w:spacing w:after="120"/>
        <w:ind w:left="340"/>
      </w:pPr>
      <w:r>
        <w:rPr>
          <w:rFonts w:ascii="Times New Roman" w:hAnsi="Times New Roman" w:eastAsia="楷体"/>
          <w:b w:val="0"/>
          <w:color w:val="555555"/>
          <w:sz w:val="21"/>
        </w:rPr>
        <w:t>与签诗：这一签的签诗说若问神仙的路，劝你先退一步往高处看，宽心守着，自会遇到贵人扶持。孔子遇上小儿而自屈，退让反有所得。</w:t>
      </w:r>
    </w:p>
    <w:p>
      <w:pPr>
        <w:spacing w:after="120"/>
        <w:ind w:left="340"/>
      </w:pPr>
      <w:r>
        <w:rPr>
          <w:rFonts w:ascii="Times New Roman" w:hAnsi="Times New Roman" w:eastAsia="楷体"/>
          <w:b w:val="0"/>
          <w:color w:val="555555"/>
          <w:sz w:val="21"/>
        </w:rPr>
        <w:t>With the lot poem: The poem says if you ask about the road of the immortals, take a step back and look up; wait at ease, and a noble helper comes. Confucius gave way to a child and gained by it.</w:t>
      </w:r>
    </w:p>
    <w:p>
      <w:r>
        <w:rPr>
          <w:rFonts w:ascii="Times New Roman" w:hAnsi="Times New Roman" w:eastAsia="宋体"/>
          <w:b/>
          <w:sz w:val="24"/>
        </w:rPr>
        <w:t>姜子牙誤入聞太師十絕陣（变体 variant）· Jiang Ziya Strays Into the Ten Deadly Formations</w:t>
      </w:r>
    </w:p>
    <w:p>
      <w:r>
        <w:rPr>
          <w:rFonts w:ascii="Times New Roman" w:hAnsi="Times New Roman" w:eastAsia="宋体"/>
          <w:b w:val="0"/>
          <w:sz w:val="24"/>
        </w:rPr>
        <w:t>商朝末年的太师闻仲领兵讨伐西岐。西岐是周人的地盘，在商的西边。闻仲在周营前摆下十座大阵，向周营挑战。这十座阵各有名目：天绝、地烈、风吼、寒冰、金光、化血、烈焰、落魂、红水、红砂，合起来叫十绝阵。布阵的是金鳌岛的十位道人，闻仲把他们请来助战。姜子牙和同门的人在燃灯道人的主持下破阵。每破一阵之前，都要有人先入阵送命，然后阵法才被破去，十位布阵的道人先后死在阵中。姜子牙自己也曾陷在阵里，险些出来不得。姜子牙靠众仙相助才脱身。</w:t>
      </w:r>
    </w:p>
    <w:p>
      <w:r>
        <w:rPr>
          <w:rFonts w:ascii="Times New Roman" w:hAnsi="Times New Roman" w:eastAsia="宋体"/>
          <w:b w:val="0"/>
          <w:sz w:val="24"/>
        </w:rPr>
        <w:t>At the end of the Shang dynasty, Grand Preceptor Wen Zhong led troops against Xiqi, the land of the Zhou people west of Shang. Wen Zhong set up ten great formations in front of the Zhou camp and challenged it to battle. Each formation had its own name: Heaven's End, Earth's Fierce, Wind's Roar, Cold Ice, Golden Light, Blood's Change, Blazing Flame, Soul's Fall, Red Water, and Red Sand. Together they were called the Ten Deadly Formations. The ten Daoist masters of Golden Turtle Island, whom Wen Zhong had invited to help, laid them out. Jiang Ziya and his fellow students broke the formations under the direction of Master Randeng. Before each one could be broken, someone had to enter it first and lose his life, and then the formation would fall. The ten masters who had laid them out died in the formations one after another. Jiang Ziya himself was once caught inside and nearly could not get out. Only with the help of many immortals did he come free.</w:t>
      </w:r>
    </w:p>
    <w:p>
      <w:pPr>
        <w:spacing w:after="120"/>
        <w:ind w:left="340"/>
      </w:pPr>
      <w:r>
        <w:rPr>
          <w:rFonts w:ascii="Times New Roman" w:hAnsi="Times New Roman" w:eastAsia="楷体"/>
          <w:b w:val="0"/>
          <w:color w:val="555555"/>
          <w:sz w:val="21"/>
        </w:rPr>
        <w:t>与签诗：签诗说且退望高楼、宽心且守、遇得贵人扶；子牙误入十绝阵、赖众仙相扶，正合这一层。</w:t>
      </w:r>
    </w:p>
    <w:p>
      <w:pPr>
        <w:spacing w:after="120"/>
        <w:ind w:left="340"/>
      </w:pPr>
      <w:r>
        <w:rPr>
          <w:rFonts w:ascii="Times New Roman" w:hAnsi="Times New Roman" w:eastAsia="楷体"/>
          <w:b w:val="0"/>
          <w:color w:val="555555"/>
          <w:sz w:val="21"/>
        </w:rPr>
        <w:t>With the lot poem: The poem says to fall back and look to the high tower, to keep an easy heart and hold fast, and that a good backer comes. Ziya strayed into the Ten Deadly Formations and was helped out, which fits.</w:t>
      </w:r>
    </w:p>
    <w:p>
      <w:r>
        <w:rPr>
          <w:rFonts w:ascii="Times New Roman" w:hAnsi="Times New Roman" w:eastAsia="宋体"/>
          <w:b/>
          <w:sz w:val="24"/>
        </w:rPr>
        <w:t>五娘悶相思（变体 variant）· Fifth Lady Sick With Longing</w:t>
      </w:r>
    </w:p>
    <w:p>
      <w:r>
        <w:rPr>
          <w:rFonts w:ascii="Times New Roman" w:hAnsi="Times New Roman" w:eastAsia="宋体"/>
          <w:b w:val="0"/>
          <w:sz w:val="24"/>
        </w:rPr>
        <w:t>五娘姓黄，是潮州富户人家的女儿。泉州书生陈三送兄嫂去广南上任，路过潮州，正赶上元宵灯市，两人相遇，彼此爱慕。第二年荔枝成熟，五娘在绣楼上看见陈三从楼下经过，用手帕包了一颗荔枝扔下去给他。陈三为了接近五娘，装扮成磨镜的匠人进黄府，故意打破镜子，卖身做奴三年抵债。两人靠婢女益春在中间传话，来往越来越密，终于私下定了终身，又带着益春连夜逃走。黄家追究，告到官府，几经周折，两人才得团聚。陈三在黄府做奴三年，为的就是能留在五娘身边。</w:t>
      </w:r>
    </w:p>
    <w:p>
      <w:r>
        <w:rPr>
          <w:rFonts w:ascii="Times New Roman" w:hAnsi="Times New Roman" w:eastAsia="宋体"/>
          <w:b w:val="0"/>
          <w:sz w:val="24"/>
        </w:rPr>
        <w:t>The Fifth Lady, whose family name was Huang,, and she was the daughter of a rich house in Chaozhou. Chen San, a scholar from Quanzhou, was taking his elder brother and his wife to their post in Guangnan. He passed through Chaozhou just when the Lantern Festival market was on, and the two met and fell in love. The next year, when the lychees were ripe, Fifth Lady saw Chen San passing below her embroidery room. She wrapped a lychee in her handkerchief and threw it down to him. To get closer to her, Chen San dressed as a mirror-polishing craftsman and entered the Huang house. There he deliberately broke a mirror and sold himself as a servant for three years to pay for it. The two passed word to each other through the maid Yichun, and they met more and more often. In the end they pledged themselves to each other in secret and ran off together at night with Yichun. The Huang family took the matter up and brought it to the officials, and after many turns the two were at last reunited.</w:t>
      </w:r>
    </w:p>
    <w:p>
      <w:pPr>
        <w:spacing w:after="120"/>
        <w:ind w:left="340"/>
      </w:pPr>
      <w:r>
        <w:rPr>
          <w:rFonts w:ascii="Times New Roman" w:hAnsi="Times New Roman" w:eastAsia="楷体"/>
          <w:b w:val="0"/>
          <w:color w:val="555555"/>
          <w:sz w:val="21"/>
        </w:rPr>
        <w:t>与签诗：这一签写心有所盼而人在他方、只宜宽心等待，正扣签诗“劝尔且退望高楼”“宽心且守宽心坐”。</w:t>
      </w:r>
    </w:p>
    <w:p>
      <w:pPr>
        <w:spacing w:after="120"/>
        <w:ind w:left="340"/>
      </w:pPr>
      <w:r>
        <w:rPr>
          <w:rFonts w:ascii="Times New Roman" w:hAnsi="Times New Roman" w:eastAsia="楷体"/>
          <w:b w:val="0"/>
          <w:color w:val="555555"/>
          <w:sz w:val="21"/>
        </w:rPr>
        <w:t>With the lot poem: A heart that waits while the one it longs for is elsewhere, and only an easy mind and patience are of use, fits a lot whose poem says to fall back and look up to the high tower.</w:t>
      </w:r>
    </w:p>
    <w:p>
      <w:r>
        <w:rPr>
          <w:rFonts w:ascii="Times New Roman" w:hAnsi="Times New Roman" w:eastAsia="宋体"/>
          <w:b/>
          <w:sz w:val="24"/>
        </w:rPr>
        <w:t>曹操遣彌衡投黃祖（变体 variant）· Cao Cao Sends Mi Heng to Huang Zu</w:t>
      </w:r>
    </w:p>
    <w:p>
      <w:r>
        <w:rPr>
          <w:rFonts w:ascii="Times New Roman" w:hAnsi="Times New Roman" w:eastAsia="宋体"/>
          <w:b w:val="0"/>
          <w:sz w:val="24"/>
        </w:rPr>
        <w:t>祢衡是东汉末年的人，年少就有才辩。他性子刚傲，看不起人。曹操把汉献帝迎到许都，掌握朝政。祢衡从荆州来，曹操想见他，祢衡一向轻视曹操，就推说有病不去。曹操便召他做鼓吏，管击鼓的小官。祢衡在大庭广众之中脱下衣服站着，慢慢把衣服穿好，把曹操痛骂了一顿。曹操虽然生气，因他有才名，不想杀他，就把他送去荆州见刘表。刘表起初待他不错，后来受不了他的慢待，又把他转送到江夏太守黄祖那里。祢衡与黄祖起了争执，终于被黄祖所杀，死时才二十六岁。</w:t>
      </w:r>
    </w:p>
    <w:p>
      <w:r>
        <w:rPr>
          <w:rFonts w:ascii="Times New Roman" w:hAnsi="Times New Roman" w:eastAsia="宋体"/>
          <w:b w:val="0"/>
          <w:sz w:val="24"/>
        </w:rPr>
        <w:t>Mi Heng lived at the end of the Eastern Han and showed wit and eloquence from youth. He was proud and stiff by nature and looked down on others. Cao Cao had brought Emperor Xian of Han to Xu and held the government in his hands. Mi Heng came from Jingzhou. Cao Cao wished to see him, but Mi Heng had always thought little of Cao Cao and pleaded illness. Cao Cao then summoned him to serve as a drummer, a low post in charge of the drums. In front of a great crowd Mi Heng took off his clothes and stood there, then slowly put them on again, and gave Cao Cao a thorough scolding. Cao Cao was angry, but because Mi Heng had a name for talent he did not want to kill him. He sent him to Jingzhou to see Liu Biao. Liu Biao treated him well at first, but later could not bear his rudeness and passed him on to Huang Zu, the governor of Jiangxia. Mi Heng quarrelled with Huang Zu and was killed by him at last, only twenty-six years old.</w:t>
      </w:r>
    </w:p>
    <w:p>
      <w:pPr>
        <w:spacing w:after="120"/>
        <w:ind w:left="340"/>
      </w:pPr>
      <w:r>
        <w:rPr>
          <w:rFonts w:ascii="Times New Roman" w:hAnsi="Times New Roman" w:eastAsia="楷体"/>
          <w:b w:val="0"/>
          <w:color w:val="555555"/>
          <w:sz w:val="21"/>
        </w:rPr>
        <w:t>与签诗：签诗说劝尔且退望高楼，宽心且守宽心坐。曹操不与祢衡计较，只把他转送他处，正合“且退”二字。</w:t>
      </w:r>
    </w:p>
    <w:p>
      <w:pPr>
        <w:spacing w:after="120"/>
        <w:ind w:left="340"/>
      </w:pPr>
      <w:r>
        <w:rPr>
          <w:rFonts w:ascii="Times New Roman" w:hAnsi="Times New Roman" w:eastAsia="楷体"/>
          <w:b w:val="0"/>
          <w:color w:val="555555"/>
          <w:sz w:val="21"/>
        </w:rPr>
        <w:t>With the lot poem: The lot poem advises falling back and looking to a high tower, and to sit at ease and wait. Cao Cao does not quarrel with Mi Heng but passes him on elsewhere, just that falling back.</w:t>
      </w:r>
    </w:p>
    <w:p>
      <w:r>
        <w:rPr>
          <w:rFonts w:ascii="Times New Roman" w:hAnsi="Times New Roman" w:eastAsia="宋体"/>
          <w:b/>
          <w:sz w:val="24"/>
        </w:rPr>
        <w:t>姜太公遇文王（变体 variant）· Jiang Taigong Meets King Wen</w:t>
      </w:r>
    </w:p>
    <w:p>
      <w:r>
        <w:rPr>
          <w:rFonts w:ascii="Times New Roman" w:hAnsi="Times New Roman" w:eastAsia="宋体"/>
          <w:b w:val="0"/>
          <w:sz w:val="24"/>
        </w:rPr>
        <w:t>太公望名叫吕尚，是周朝开国的大功臣，民间叫他姜太公。他年老而隐居，旧说他在朝歌宰过牛，在孟津卖过饭，后来在渭水北岸钓鱼。周国的西伯，也就是后来的周文王，要出猎，出发前占了一卦。卦上说，这一趟得到的不是龙，不是螭，不是虎，也不是罴，而是霸王的辅佐。他果然在渭水边遇见了吕尚。西伯与他谈过，很高兴，说自己先人太公盼他盼得很久了；太公望这个称号就是从这里来的。西伯请他同车回去，立他为老师。此后吕尚帮西伯修德政，攻打崇与密须等国，天下的三分里周已有其二。武王即位后，他又帮武王伐纣，牧野一战灭了商，吕尚因功封在齐，都城在营丘。</w:t>
      </w:r>
    </w:p>
    <w:p>
      <w:r>
        <w:rPr>
          <w:rFonts w:ascii="Times New Roman" w:hAnsi="Times New Roman" w:eastAsia="宋体"/>
          <w:b w:val="0"/>
          <w:sz w:val="24"/>
        </w:rPr>
        <w:t>Taigong Wang was named Lu Shang, and he was a great minister at the founding of the Zhou. Among the people he was called Jiang Taigong. He was old and lived in retirement. The old account says he butchered cattle at Chaoge, sold food at Mengjin, and afterwards fished on the north bank of the Wei River. The Earl of the West, that is, the man who later became King Wen of Zhou, was going out to hunt. He cast a divination before he set off. The reading said that what he got on this trip was not a dragon, not a hornless dragon, not a tiger and not a bear. It was a helper for a leader of the age. He did indeed meet Lu Shang by the Wei River. The Earl talked with him and was pleased, and said that his own forefather the Great Duke had looked for him for a long time. The name Taigong Wang comes from this. The Earl asked him to ride back in the same carriage and made him his teacher. After that Lu Shang helped the Earl put his rule in order and attack the states of Chong and Mixu. In time Zhou held two of the three parts of the world. After King Wu came to the throne he helped him against the Shang, and one battle at Muye ended the Shang. For this service Lu Shang was given fief in Qi, with its capital at Yingqiu.</w:t>
      </w:r>
    </w:p>
    <w:p>
      <w:pPr>
        <w:spacing w:after="120"/>
        <w:ind w:left="340"/>
      </w:pPr>
      <w:r>
        <w:rPr>
          <w:rFonts w:ascii="Times New Roman" w:hAnsi="Times New Roman" w:eastAsia="楷体"/>
          <w:b w:val="0"/>
          <w:color w:val="555555"/>
          <w:sz w:val="21"/>
        </w:rPr>
        <w:t>与签诗：签诗说“宽心且守宽心坐，必然遇得贵人扶”，与吕尚年老垂钓渭水、守待而遇文王一节相贴。</w:t>
      </w:r>
    </w:p>
    <w:p>
      <w:pPr>
        <w:spacing w:after="120"/>
        <w:ind w:left="340"/>
      </w:pPr>
      <w:r>
        <w:rPr>
          <w:rFonts w:ascii="Times New Roman" w:hAnsi="Times New Roman" w:eastAsia="楷体"/>
          <w:b w:val="0"/>
          <w:color w:val="555555"/>
          <w:sz w:val="21"/>
        </w:rPr>
        <w:t>With the lot poem: The poem says to sit at ease and wait at ease, for a noble helper is certain to come; Lu Shang fished the Wei River in old age and waited, and then met King Wen.</w:t>
      </w:r>
    </w:p>
    <w:p>
      <w:r>
        <w:rPr>
          <w:rFonts w:ascii="Times New Roman" w:hAnsi="Times New Roman" w:eastAsia="宋体"/>
          <w:b/>
          <w:sz w:val="24"/>
        </w:rPr>
        <w:t>劉玄德出吳回荊（变体 variant）· Liu Xuande Leaves Wu for Jingzhou</w:t>
      </w:r>
    </w:p>
    <w:p>
      <w:r>
        <w:rPr>
          <w:rFonts w:ascii="Times New Roman" w:hAnsi="Times New Roman" w:eastAsia="宋体"/>
          <w:b w:val="0"/>
          <w:sz w:val="24"/>
        </w:rPr>
        <w:t>赤壁之战以后，刘备占据荆州。周瑜为了夺回荆州，定下一计：把东吴孙权之妹孙尚香许配给刘备，骗他过江成亲，再把他扣在吴地。刘备依诸葛亮的安排前往，先在南徐拜见吴国太，弄假成真，真的做了孙家的女婿。他与孙夫人恩爱，一时不想回荆州。到了年底，赵云照诸葛亮锦囊里的计策，假报荆州有急事，请刘备速归。刘备便借到江边遥祭祖宗为名，带着孙夫人一同离开吴地。孙夫人出身将门，亲自出面挡住追兵，斥退了徐盛、丁奉两员将领，又遇上诸葛亮预先安排的船队接应，刘备安然回到荆州。后来周瑜率兵追赶，反而中了埋伏。</w:t>
      </w:r>
    </w:p>
    <w:p>
      <w:r>
        <w:rPr>
          <w:rFonts w:ascii="Times New Roman" w:hAnsi="Times New Roman" w:eastAsia="宋体"/>
          <w:b w:val="0"/>
          <w:sz w:val="24"/>
        </w:rPr>
        <w:t>After the battle of Red Cliff, Liu Bei held Jingzhou. To take Jingzhou back, Zhou Yu laid a plan: he would marry Sun Shangxiang, the younger sister of Sun Quan of Wu, to Liu Bei, lure him across the river for the wedding, and then hold him in Wu. Liu Bei went as Zhuge Liang arranged. He first paid his respects to the Dowager of Wu at Nanxu, and the false marriage became real: he truly became the son-in-law of the Sun family. He and Lady Sun were loving, and for a time he did not want to go back to Jingzhou. At the end of the year, Zhao Yun followed the plan in the brocade bag Zhuge Liang had given him and reported falsely that there was an urgent matter in Jingzhou, asking Liu Bei to return at once. Liu Bei then used the excuse of going to the river to make a distant sacrifice to his ancestors, and left Wu with Lady Sun. Lady Sun came from a line of generals, and she stood in person against the pursuing troops, rebuking the two officers Xu Sheng and Ding Feng. Then she met the fleet Zhuge Liang had placed in advance, and Liu Bei returned to Jingzhou safely. Later Zhou Yu led troops in pursuit and fell into an ambush instead.</w:t>
      </w:r>
    </w:p>
    <w:p>
      <w:pPr>
        <w:spacing w:after="120"/>
        <w:ind w:left="340"/>
      </w:pPr>
      <w:r>
        <w:rPr>
          <w:rFonts w:ascii="Times New Roman" w:hAnsi="Times New Roman" w:eastAsia="楷体"/>
          <w:b w:val="0"/>
          <w:color w:val="555555"/>
          <w:sz w:val="21"/>
        </w:rPr>
        <w:t>与签诗：签诗“劝尔且退望高楼”“宽心且守宽心坐”，身在异地而宜退守，正对刘备脱身返荆。</w:t>
      </w:r>
    </w:p>
    <w:p>
      <w:pPr>
        <w:spacing w:after="120"/>
        <w:ind w:left="340"/>
      </w:pPr>
      <w:r>
        <w:rPr>
          <w:rFonts w:ascii="Times New Roman" w:hAnsi="Times New Roman" w:eastAsia="楷体"/>
          <w:b w:val="0"/>
          <w:color w:val="555555"/>
          <w:sz w:val="21"/>
        </w:rPr>
        <w:t>With the lot poem: The lot's poem advises one to step back and look toward the high tower, and to be at ease and keep to a quiet seat. Being in a foreign place and best off withdrawing fits Liu Bei's escape back.</w:t>
      </w:r>
    </w:p>
    <w:p>
      <w:r>
        <w:rPr>
          <w:rFonts w:ascii="Times New Roman" w:hAnsi="Times New Roman" w:eastAsia="宋体"/>
          <w:b/>
          <w:sz w:val="24"/>
        </w:rPr>
        <w:t>呂布轅門射戟（变体 variant）· Lü Bu Shoots the Halberd at the Camp Gate</w:t>
      </w:r>
    </w:p>
    <w:p>
      <w:r>
        <w:rPr>
          <w:rFonts w:ascii="Times New Roman" w:hAnsi="Times New Roman" w:eastAsia="宋体"/>
          <w:b w:val="0"/>
          <w:sz w:val="24"/>
        </w:rPr>
        <w:t>东汉末年，各路军阀互相攻打。袁术派大将纪灵领几万人马，去攻驻扎在小沛的刘备。小沛在今天的江苏沛县。刘备兵少，挡不住，只好向吕布求援。吕布手下的谋士劝他趁这个机会除掉刘备。吕布却另有顾虑：袁术灭了刘备之后，就会和北边几股势力连成一片，到那时自己反倒受逼。他打定主意，出兵去救刘备。他带兵到小沛城外，纪灵那边也收兵相待。吕布把两边的主将请来一起饮酒，提出用射箭来定这场仗。他叫人把一支戟立在军营门口。戟是一种像矛又带横枝的兵器。他自己退到一百五十步外，拉弓一箭，正射中戟上的小枝。小枝就是戟旁伸出的那截尖锋。在场的将领都惊呆了。第二天两方再会，各自收兵。这一签说劝尔且退望高楼，又说必然遇得贵人扶，正配吕布辕门射戟、替刘备解围的一段。</w:t>
      </w:r>
    </w:p>
    <w:p>
      <w:r>
        <w:rPr>
          <w:rFonts w:ascii="Times New Roman" w:hAnsi="Times New Roman" w:eastAsia="宋体"/>
          <w:b w:val="0"/>
          <w:sz w:val="24"/>
        </w:rPr>
        <w:t>At the end of the Eastern Han the warlords fought one another. Yuan Shu sent his great general Ji Ling with tens of thousands of men against Liu Bei, who was stationed at Xiaopei. Xiaopei is in what is today Pei county in Jiangsu. Liu Bei had few troops and could not hold, so he had to ask Lü Bu for help. Lü Bu's advisers urged him to use the chance to do away with Liu Bei. Lü Bu had another worry: once Yuan Shu had destroyed Liu Bei, he would link up with the powers to the north, and then Lü Bu himself would be pressed. He made up his mind and sent troops to save Liu Bei. He led his men outside the walls of Xiaopei, and Ji Ling drew up his troops to face him. Lü Bu invited the chief commanders of both sides to drink with him and proposed to settle the fight by shooting. He had a halberd set up at the gate of the camp. A halberd is a weapon like a spear with a side branch. He stepped back a hundred and fifty paces, drew his bow, and shot a single arrow that struck the small side branch of the halberd. The small branch is the pointed tip that juts from the side of the halberd. The commanders there were stunned. The next day the two sides met again, and each drew off its troops.</w:t>
      </w:r>
    </w:p>
    <w:p>
      <w:pPr>
        <w:spacing w:after="120"/>
        <w:ind w:left="340"/>
      </w:pPr>
      <w:r>
        <w:rPr>
          <w:rFonts w:ascii="Times New Roman" w:hAnsi="Times New Roman" w:eastAsia="楷体"/>
          <w:b w:val="0"/>
          <w:color w:val="555555"/>
          <w:sz w:val="21"/>
        </w:rPr>
        <w:t>与签诗：这一签说劝尔且退望高楼、必然遇得贵人扶，正配吕布辕门射戟、为刘备解围的一段。</w:t>
      </w:r>
    </w:p>
    <w:p>
      <w:pPr>
        <w:spacing w:after="120"/>
        <w:ind w:left="340"/>
      </w:pPr>
      <w:r>
        <w:rPr>
          <w:rFonts w:ascii="Times New Roman" w:hAnsi="Times New Roman" w:eastAsia="楷体"/>
          <w:b w:val="0"/>
          <w:color w:val="555555"/>
          <w:sz w:val="21"/>
        </w:rPr>
        <w:t>With the lot poem: This lot says to step back and look to the high tower, and that one surely meets a noble helper - Lü Bu shooting the halberd at the camp gate to lift the siege for Liu Bei.</w:t>
      </w:r>
    </w:p>
    <w:p>
      <w:pPr>
        <w:pStyle w:val="Heading1"/>
      </w:pPr>
      <w:r>
        <w:rPr>
          <w:rFonts w:ascii="Times New Roman" w:hAnsi="Times New Roman" w:eastAsia="微软雅黑"/>
          <w:color w:val="0F4A47"/>
        </w:rPr>
        <w:t>Lot 40 · 庚午（Geng-wu）· The Threefold Assembly: Ge Qiliang and His Wife Are Reunited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水天需 Xu (Water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三元會葛其量夫妻相會 *The Threefold Assembly: Ge Qiliang and His Wife Are Reunited*</w:t>
      </w:r>
    </w:p>
    <w:p>
      <w:pPr>
        <w:spacing w:after="40"/>
        <w:ind w:left="595"/>
      </w:pPr>
      <w:r>
        <w:rPr>
          <w:rFonts w:ascii="Times New Roman" w:hAnsi="Times New Roman" w:eastAsia="宋体"/>
          <w:b w:val="0"/>
          <w:sz w:val="23"/>
        </w:rPr>
        <w:t>· 变体（英）variants (EN): *Ge Xiliang and His Wife Are Reunited*; *The Threefold Assembly: Cai Kun Buys Books*; *Guo Ziyi and His Wife Make Birthday Offerings*; *Feng Changle Serves Five Generations as Chancellor*; *Shi Pinggui Visits the Cold Kiln*</w:t>
      </w:r>
    </w:p>
    <w:p>
      <w:pPr>
        <w:spacing w:after="40"/>
        <w:ind w:left="595"/>
      </w:pPr>
      <w:r>
        <w:rPr>
          <w:rFonts w:ascii="Times New Roman" w:hAnsi="Times New Roman" w:eastAsia="宋体"/>
          <w:b w:val="0"/>
          <w:sz w:val="23"/>
        </w:rPr>
        <w:t>· 变体（中·故事组全列）variants (ZH): 葛希亮夫妻相會、三元會喜葛其蔡坤買書、郭子儀夫妻拜壽、馮長樂五代為相、石平貴探寒窯</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household, marriage, income and rank all point forward with force, yet the general and undertaking lines carry a short delay before they settle. A late-clearing stretch with friction up front, so we read it as mixed: hold what is in place and let it settle.</w:t>
      </w:r>
    </w:p>
    <w:p>
      <w:pPr>
        <w:spacing w:after="40"/>
        <w:ind w:left="595"/>
      </w:pPr>
      <w:r>
        <w:rPr>
          <w:rFonts w:ascii="Times New Roman" w:hAnsi="Times New Roman" w:eastAsia="宋体"/>
          <w:b w:val="0"/>
          <w:sz w:val="23"/>
        </w:rPr>
        <w:t>· 判据（中·对外件，我方概括）: 我方读作 mixed：家运、婚姻、求财与功名都指向前进；唯总类与作事两处在落定前有一段短滞。先滞后顺，故读作 mixed，重在守成。</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「君家門戶光生輝 — 维基文库」→「君家門戶定光輝 — feishuai / mznn / 91chouqian / temple01 (好廟網)」, six-source majority vote; the reading carried by four of the sources is taken as the line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平生富貴成祿位，　／　A whole life long, wealth and rank come to their place;</w:t>
      </w:r>
    </w:p>
    <w:p>
      <w:pPr>
        <w:spacing w:after="120"/>
        <w:ind w:left="340"/>
      </w:pPr>
      <w:r>
        <w:rPr>
          <w:rFonts w:ascii="Times New Roman" w:hAnsi="Times New Roman" w:eastAsia="楷体"/>
          <w:b w:val="0"/>
          <w:color w:val="555555"/>
          <w:sz w:val="21"/>
        </w:rPr>
        <w:t>君家門戶定光輝，　／　your household and its gate are sure to shine;</w:t>
      </w:r>
    </w:p>
    <w:p>
      <w:pPr>
        <w:spacing w:after="120"/>
        <w:ind w:left="340"/>
      </w:pPr>
      <w:r>
        <w:rPr>
          <w:rFonts w:ascii="Times New Roman" w:hAnsi="Times New Roman" w:eastAsia="楷体"/>
          <w:b w:val="0"/>
          <w:color w:val="555555"/>
          <w:sz w:val="21"/>
        </w:rPr>
        <w:t>此中必定無損失，　／　within this there is no loss to be found;</w:t>
      </w:r>
    </w:p>
    <w:p>
      <w:pPr>
        <w:spacing w:after="120"/>
        <w:ind w:left="340"/>
      </w:pPr>
      <w:r>
        <w:rPr>
          <w:rFonts w:ascii="Times New Roman" w:hAnsi="Times New Roman" w:eastAsia="楷体"/>
          <w:b w:val="0"/>
          <w:color w:val="555555"/>
          <w:sz w:val="21"/>
        </w:rPr>
        <w:t>夫妻百歲喜相隨。　／　man and wife, a hundred years, rejoice side by side.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fulfilled wealth and rank · a household that shines · no loss in the matter · man and wife to a great age　／　富贵与禄位到手 · 门庭光显 · 此事之中没有损失 · 夫妻相守到老</w:t>
      </w:r>
    </w:p>
    <w:p>
      <w:pPr>
        <w:spacing w:after="40"/>
        <w:ind w:left="340"/>
      </w:pPr>
      <w:r>
        <w:rPr>
          <w:rFonts w:ascii="Times New Roman" w:hAnsi="Times New Roman" w:eastAsia="宋体"/>
          <w:b w:val="0"/>
          <w:sz w:val="23"/>
        </w:rPr>
        <w:t>· 忌 GUARDED: a lagging finish on a good thing · an undertaking that resists finishing · the month's turn running against it · spending the gain before it settles　／　好事尾巴拖得慢 · 一桩做不完的实事 · 月令这一转不顺着它 · 进项没落定就先花掉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「祿位」(lù-wèi) — the rank and stipend that come with office: a position and its salary, reached in a working life; in the older sense, a share of fortune allotted to a person; the line treats it as already in place.</w:t>
      </w:r>
    </w:p>
    <w:p>
      <w:pPr>
        <w:spacing w:after="40"/>
        <w:ind w:left="595"/>
      </w:pPr>
      <w:r>
        <w:rPr>
          <w:rFonts w:ascii="Times New Roman" w:hAnsi="Times New Roman" w:eastAsia="宋体"/>
          <w:b w:val="0"/>
          <w:sz w:val="23"/>
        </w:rPr>
        <w:t>· 中：「祿位」既是官职与那份俸禄，也是旧说里一个人命分中分到的那一份；这一句当作已经在位来读。</w:t>
      </w:r>
    </w:p>
    <w:p>
      <w:pPr>
        <w:spacing w:after="40"/>
        <w:ind w:left="340"/>
      </w:pPr>
      <w:r>
        <w:rPr>
          <w:rFonts w:ascii="Times New Roman" w:hAnsi="Times New Roman" w:eastAsia="宋体"/>
          <w:b w:val="0"/>
          <w:sz w:val="23"/>
        </w:rPr>
        <w:t>· 「門戶」(mén-hù) — the gate and doors of a house, and by extension the household: the family and its standing in the world; the literal gate of the house, which is said to shine; both senses are meant at once.</w:t>
      </w:r>
    </w:p>
    <w:p>
      <w:pPr>
        <w:spacing w:after="40"/>
        <w:ind w:left="595"/>
      </w:pPr>
      <w:r>
        <w:rPr>
          <w:rFonts w:ascii="Times New Roman" w:hAnsi="Times New Roman" w:eastAsia="宋体"/>
          <w:b w:val="0"/>
          <w:sz w:val="23"/>
        </w:rPr>
        <w:t>· 中：「門戶」既是家门与门第，也是屋子里那道实在的门；这一句两义同时用。第二句另有异文：维基文库作「君家門戶光生輝」，feishuai／mznn／91chouqian／好廟網四源作「定光輝」；本定本按六源多数决取「定光輝」，两读一并摊开。</w:t>
      </w:r>
    </w:p>
    <w:p>
      <w:pPr>
        <w:spacing w:after="40"/>
        <w:ind w:left="340"/>
      </w:pPr>
      <w:r>
        <w:rPr>
          <w:rFonts w:ascii="Times New Roman" w:hAnsi="Times New Roman" w:eastAsia="宋体"/>
          <w:b w:val="0"/>
          <w:sz w:val="23"/>
        </w:rPr>
        <w:t>· 「夫妻百歲」(fū-qī-bǎi-suì) — man and wife to a hundred years: a marriage that lasts a whole lifetime; a blessing spoken over a couple; the poem wishes it rather than fixing a term.</w:t>
      </w:r>
    </w:p>
    <w:p>
      <w:pPr>
        <w:spacing w:after="40"/>
        <w:ind w:left="595"/>
      </w:pPr>
      <w:r>
        <w:rPr>
          <w:rFonts w:ascii="Times New Roman" w:hAnsi="Times New Roman" w:eastAsia="宋体"/>
          <w:b w:val="0"/>
          <w:sz w:val="23"/>
        </w:rPr>
        <w:t>· 中：「夫妻百歲」既是相守一辈子，也是给一对夫妻的祝语；诗是在祝愿，不是在定一个期限。</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fulfilment with a lagging finish: wealth, household and standing all move forward, while the one thing that stalls is the start of a practical undertaking. Keep your hand on what is already yours, and let the delayed piece catch up in its own time rather than forcing it.</w:t>
      </w:r>
    </w:p>
    <w:p>
      <w:pPr>
        <w:spacing w:after="40"/>
        <w:ind w:left="340"/>
      </w:pPr>
      <w:r>
        <w:rPr>
          <w:rFonts w:ascii="Times New Roman" w:hAnsi="Times New Roman" w:eastAsia="宋体"/>
          <w:b w:val="0"/>
          <w:sz w:val="23"/>
        </w:rPr>
        <w:t>· 中: 这是一季收成的时节，只是尾巴拖得慢：财、家、名位都在往前走，唯独一件实事开不了头。手按在已经属于你的东西上，让迟来的那一块自己跟上，不要去硬推。</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and lasting season for a couple: the bond named in the poem runs to old age. Do not test it by pressing.　／　这一季对一对夫妻是暖的、长的：诗里点的这份情分走到老。不要用紧逼去试它。</w:t>
      </w:r>
    </w:p>
    <w:p>
      <w:pPr>
        <w:spacing w:after="40"/>
        <w:ind w:left="340"/>
      </w:pPr>
      <w:r>
        <w:rPr>
          <w:rFonts w:ascii="Times New Roman" w:hAnsi="Times New Roman" w:eastAsia="宋体"/>
          <w:b w:val="0"/>
          <w:sz w:val="23"/>
        </w:rPr>
        <w:t>· career: Standing and name move forward; the practical undertaking, though, takes its own time to close.　／　名位与声望都在往前；只是那一桩实事要按自己的时候收口。</w:t>
      </w:r>
    </w:p>
    <w:p>
      <w:pPr>
        <w:spacing w:after="40"/>
        <w:ind w:left="340"/>
      </w:pPr>
      <w:r>
        <w:rPr>
          <w:rFonts w:ascii="Times New Roman" w:hAnsi="Times New Roman" w:eastAsia="宋体"/>
          <w:b w:val="0"/>
          <w:sz w:val="23"/>
        </w:rPr>
        <w:t>· money: Gain is named plainly, but the month's turn runs against it - keep reserves rather than committing deeply. (Not financial advice.)　／　进项是明写着的，但这一转月令不顺着它——留出储备，别深投。（非财务建议。）</w:t>
      </w:r>
    </w:p>
    <w:p>
      <w:pPr>
        <w:spacing w:after="40"/>
        <w:ind w:left="340"/>
      </w:pPr>
      <w:r>
        <w:rPr>
          <w:rFonts w:ascii="Times New Roman" w:hAnsi="Times New Roman" w:eastAsia="宋体"/>
          <w:b w:val="0"/>
          <w:sz w:val="23"/>
        </w:rPr>
        <w:t>· health: The young mend; for the old the season asks caution and rest. Consult a qualified professional about anything that lingers. (Not medical advice.)　／　年少的人一点点好起来；年长的人这一季宜留心、宜静养。凡有拖着不走的，去看有资质的专业人士。（非医疗建议。）</w:t>
      </w:r>
    </w:p>
    <w:p>
      <w:pPr>
        <w:spacing w:after="40"/>
        <w:ind w:left="340"/>
      </w:pPr>
      <w:r>
        <w:rPr>
          <w:rFonts w:ascii="Times New Roman" w:hAnsi="Times New Roman" w:eastAsia="宋体"/>
          <w:b w:val="0"/>
          <w:sz w:val="23"/>
        </w:rPr>
        <w:t>· family_home: The household prospers and its name is raised; this is a good season for a house.　／　家门兴盛、名声往上抬；这也是盖房安宅的好时候。</w:t>
      </w:r>
    </w:p>
    <w:p>
      <w:pPr>
        <w:spacing w:after="40"/>
        <w:ind w:left="340"/>
      </w:pPr>
      <w:r>
        <w:rPr>
          <w:rFonts w:ascii="Times New Roman" w:hAnsi="Times New Roman" w:eastAsia="宋体"/>
          <w:b w:val="0"/>
          <w:sz w:val="23"/>
        </w:rPr>
        <w:t>· travel_moving: Going out is safe; journeys come off without harm.　／　出门平安；路程走下来没有损伤。</w:t>
      </w:r>
    </w:p>
    <w:p>
      <w:pPr>
        <w:spacing w:after="40"/>
        <w:ind w:left="340"/>
      </w:pPr>
      <w:r>
        <w:rPr>
          <w:rFonts w:ascii="Times New Roman" w:hAnsi="Times New Roman" w:eastAsia="宋体"/>
          <w:b w:val="0"/>
          <w:sz w:val="23"/>
        </w:rPr>
        <w:t>· sea_and_voyage: For boats and for those who work the water: the profit is real, but it comes late - hold the course.　／　船与讨海的人：利是真的，只是来得晚——把航向守住。</w:t>
      </w:r>
    </w:p>
    <w:p>
      <w:pPr>
        <w:spacing w:after="40"/>
        <w:ind w:left="340"/>
      </w:pPr>
      <w:r>
        <w:rPr>
          <w:rFonts w:ascii="Times New Roman" w:hAnsi="Times New Roman" w:eastAsia="宋体"/>
          <w:b w:val="0"/>
          <w:sz w:val="23"/>
        </w:rPr>
        <w:t>· livelihood_and_seasons: The fields are ordinary, better late in the season; the animals do well.　／　田事平平，后半季更好；六畜可喜。</w:t>
      </w:r>
    </w:p>
    <w:p>
      <w:pPr>
        <w:spacing w:after="40"/>
        <w:ind w:left="340"/>
      </w:pPr>
      <w:r>
        <w:rPr>
          <w:rFonts w:ascii="Times New Roman" w:hAnsi="Times New Roman" w:eastAsia="宋体"/>
          <w:b w:val="0"/>
          <w:sz w:val="23"/>
        </w:rPr>
        <w:t>· timing: The turn is gradual - favourable late in the season rather than at once; read as a window, never a date.　／　这一转是渐来的——利于这一季的后段，而不是一上来就到；当窗口读，不当日子读。</w:t>
      </w:r>
    </w:p>
    <w:p>
      <w:pPr>
        <w:spacing w:after="40"/>
        <w:ind w:left="340"/>
      </w:pPr>
      <w:r>
        <w:rPr>
          <w:rFonts w:ascii="Times New Roman" w:hAnsi="Times New Roman" w:eastAsia="宋体"/>
          <w:b w:val="0"/>
          <w:sz w:val="23"/>
        </w:rPr>
        <w:t>· what_to_avoid: Judging a good thing by its slow start; spending the gain before it settles.　／　用开头慢来判断一桩好事；进项还没落定就先花掉。</w:t>
      </w:r>
    </w:p>
    <w:p>
      <w:pPr>
        <w:spacing w:after="40"/>
        <w:ind w:left="340"/>
      </w:pPr>
      <w:r>
        <w:rPr>
          <w:rFonts w:ascii="Times New Roman" w:hAnsi="Times New Roman" w:eastAsia="宋体"/>
          <w:b w:val="0"/>
          <w:sz w:val="23"/>
        </w:rPr>
        <w:t>· reassurance: This lot's judgements are largely favourable; nothing here needs to be forced.　／　本签判词大体偏正面；这里没有什么是需要硬推的。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三元會葛其量夫妻相會（主故事 main story）· The Threefold Assembly: Ge Qiliang and His Wife Are Reunited</w:t>
      </w:r>
    </w:p>
    <w:p>
      <w:r>
        <w:rPr>
          <w:rFonts w:ascii="Times New Roman" w:hAnsi="Times New Roman" w:eastAsia="宋体"/>
          <w:b w:val="0"/>
          <w:sz w:val="24"/>
        </w:rPr>
        <w:t>这一签的故事题作“三元会葛其量夫妻相会”，讲的是一个叫葛其量的人，在三元会上和妻子相见。三元指上元、中元、下元，旧时以这三日为节令。正月十五是上元，七月十五是中元，十月十五是下元。民间在这三天张灯、设醮、聚会。可是葛其量这个人，正史和常见的戏曲、小说里都查不到。这一签里另有一条，也用了三元会的名字，人名写作葛奇。这个故事从哪儿来、情节怎么起收，都查不实。所以这一条只照题面讲明夫妻在会中相见，不另编造情节。签诗末句说“夫妻百岁喜相随”，正合这会面成双的意思。</w:t>
      </w:r>
    </w:p>
    <w:p>
      <w:r>
        <w:rPr>
          <w:rFonts w:ascii="Times New Roman" w:hAnsi="Times New Roman" w:eastAsia="宋体"/>
          <w:b w:val="0"/>
          <w:sz w:val="24"/>
        </w:rPr>
        <w:t>This lot's story is titled The Threefold Assembly: Ge Qiliang and His Wife Are Reunited. It tells of a man named Ge Qiliang meeting his wife at the Threefold Assembly. The Threefold Assembly means the Upper, Middle, and Lower Primes, three days kept as festivals in older times. The fifteenth day of the first month is the Upper Prime. The fifteenth day of the seventh month is the Middle Prime. The fifteenth day of the tenth month is the Lower Prime. On these three days, people put up lanterns, held rites, and gathered together. But the man Ge Qiliang appears in no standard history and in no common play or novel. One other entry in these lots also uses the name of the Threefold Assembly, with the man's name written Ge Qi. Where this story comes from, and how it begins and ends, cannot be checked. So this entry sets out only, by its title, that husband and wife meet at the gathering, with no plot invented beyond that. The last line of the lot's poem says that husband and wife live a hundred years together in joy, which fits exactly the sense of this meeting as a couple.</w:t>
      </w:r>
    </w:p>
    <w:p>
      <w:pPr>
        <w:spacing w:after="120"/>
        <w:ind w:left="340"/>
      </w:pPr>
      <w:r>
        <w:rPr>
          <w:rFonts w:ascii="Times New Roman" w:hAnsi="Times New Roman" w:eastAsia="楷体"/>
          <w:b w:val="0"/>
          <w:color w:val="555555"/>
          <w:sz w:val="21"/>
        </w:rPr>
        <w:t>与签诗：签诗末句作“夫妻百岁喜相随”，故配三元会葛其量夫妻相会一事。</w:t>
      </w:r>
    </w:p>
    <w:p>
      <w:pPr>
        <w:spacing w:after="120"/>
        <w:ind w:left="340"/>
      </w:pPr>
      <w:r>
        <w:rPr>
          <w:rFonts w:ascii="Times New Roman" w:hAnsi="Times New Roman" w:eastAsia="楷体"/>
          <w:b w:val="0"/>
          <w:color w:val="555555"/>
          <w:sz w:val="21"/>
        </w:rPr>
        <w:t>With the lot poem: The poem's last line says husband and wife live a hundred years together in joy, which fits the couple meeting as a pair at the Threefold Assembly.</w:t>
      </w:r>
    </w:p>
    <w:p>
      <w:r>
        <w:rPr>
          <w:rFonts w:ascii="Times New Roman" w:hAnsi="Times New Roman" w:eastAsia="宋体"/>
          <w:b/>
          <w:sz w:val="24"/>
        </w:rPr>
        <w:t>葛希亮夫妻相會（变体 variant）· Ge Xiliang and His Wife Are Reunited</w:t>
      </w:r>
    </w:p>
    <w:p>
      <w:r>
        <w:rPr>
          <w:rFonts w:ascii="Times New Roman" w:hAnsi="Times New Roman" w:eastAsia="宋体"/>
          <w:b w:val="0"/>
          <w:sz w:val="24"/>
        </w:rPr>
        <w:t>这个故事题作葛希亮夫妻相会，讲的是一对夫妻分离之后重新见面的事。葛希亮是故事中男子的名字，传下来的只有这样一个题目。题目里说得分明：他和妻子曾经分开，后来终于相见，见面之后夫妻团聚，家中的事也重新和顺起来。和它排在一起的故事，讲的也都是这一类情景。有的说老臣郭子仪过寿，夫妻一同受晚辈拜贺；有的说石平贵远行归来，回到寒窑探看妻子。这些故事的人物各有不同，讲的意思却相近：夫妻经得起分开，终究还能重新聚在一起。</w:t>
      </w:r>
    </w:p>
    <w:p>
      <w:r>
        <w:rPr>
          <w:rFonts w:ascii="Times New Roman" w:hAnsi="Times New Roman" w:eastAsia="宋体"/>
          <w:b w:val="0"/>
          <w:sz w:val="24"/>
        </w:rPr>
        <w:t>This story is titled Ge Xiliang and His Wife Are Reunited, and it tells of a husband and wife who met again after being parted. Ge Xiliang is the name of the man in the story, and only this title has come down to us. The title says plainly that he and his wife were once apart and met at last, that after the meeting the couple were together again, and that the affairs of the household became smooth again. The stories placed beside it tell the same kind of scene. One says the old minister Guo Ziyi celebrated his birthday, and the couple received the respects of the younger generation together. Another says Shi Pinggui came home from a long journey and went back to the cold kiln to look for his wife. The people in these stories differ, but the meaning is close. A husband and wife can bear being parted and still come together in the end.</w:t>
      </w:r>
    </w:p>
    <w:p>
      <w:pPr>
        <w:spacing w:after="120"/>
        <w:ind w:left="340"/>
      </w:pPr>
      <w:r>
        <w:rPr>
          <w:rFonts w:ascii="Times New Roman" w:hAnsi="Times New Roman" w:eastAsia="楷体"/>
          <w:b w:val="0"/>
          <w:color w:val="555555"/>
          <w:sz w:val="21"/>
        </w:rPr>
        <w:t>与签诗：签诗说夫妻百岁相随，这里直接点出夫妻相会。题面和诗句正好合在一处。</w:t>
      </w:r>
    </w:p>
    <w:p>
      <w:pPr>
        <w:spacing w:after="120"/>
        <w:ind w:left="340"/>
      </w:pPr>
      <w:r>
        <w:rPr>
          <w:rFonts w:ascii="Times New Roman" w:hAnsi="Times New Roman" w:eastAsia="楷体"/>
          <w:b w:val="0"/>
          <w:color w:val="555555"/>
          <w:sz w:val="21"/>
        </w:rPr>
        <w:t>With the lot poem: The lot poem says husband and wife stay together to a hundred years, and this title points straight at their meeting. Title and verse line up.</w:t>
      </w:r>
    </w:p>
    <w:p>
      <w:r>
        <w:rPr>
          <w:rFonts w:ascii="Times New Roman" w:hAnsi="Times New Roman" w:eastAsia="宋体"/>
          <w:b/>
          <w:sz w:val="24"/>
        </w:rPr>
        <w:t>三元會喜葛其蔡坤買書（变体 variant）· The Threefold Assembly: Cai Kun Buys Books</w:t>
      </w:r>
    </w:p>
    <w:p>
      <w:r>
        <w:rPr>
          <w:rFonts w:ascii="Times New Roman" w:hAnsi="Times New Roman" w:eastAsia="宋体"/>
          <w:b w:val="0"/>
          <w:sz w:val="24"/>
        </w:rPr>
        <w:t>蔡良在卢州城里开了一家书铺。他早说过，谁能对出白鹤洞留下的一句上联，就把女儿蔡曼锦许配给谁。葛其量父母早亡，一个人住在卢州城外。上元节那天，他和朋友上街闲逛，走进蔡家的书铺买书。他和蔡曼锦讨价还价，两人打赌：他若能背出书里的文句，书就白送给他。葛其量背得又快又顺。蔡家便请他到家里对对联。蔡良出上联，其量对出下联，对得工整。蔡良大为赞赏，就把曼锦许配给了他。中元节时，南蛮的残兵进城抢粮，城里大乱，夫妻两人失散。两年后，葛其量带兵平定了南蛮，大胜归来，两人才重新团聚。</w:t>
      </w:r>
    </w:p>
    <w:p>
      <w:r>
        <w:rPr>
          <w:rFonts w:ascii="Times New Roman" w:hAnsi="Times New Roman" w:eastAsia="宋体"/>
          <w:b w:val="0"/>
          <w:sz w:val="24"/>
        </w:rPr>
        <w:t>Cai Liang kept a bookshop in the city of Luzhou. He had said long before that whoever could match the upper line of a couplet left at White Crane Cave would have his daughter Cai Manjin in marriage. Ge Qiliang's parents had died early and he lived alone outside Luzhou. On the Lantern Festival he strolled the streets with friends and went into the Cai bookshop to buy a book. He and Cai Manjin haggled over the price, and the two made a bet: if he could recite the passages in the book, it would be given to him free. Ge Qiliang recited quickly and smoothly. The Cai family then invited him to their house to match couplets. Cai Liang gave the upper line and Qiliang matched the lower with skill. Cai Liang admired it greatly and promised Manjin to him. At the Ghost Festival the remains of the southern troops came into the city to seize grain. The city fell into disorder and the couple was parted. Two years later Ge Qiliang led troops, put down the southern peoples, and returned in triumph. Only then did the two come together again.</w:t>
      </w:r>
    </w:p>
    <w:p>
      <w:pPr>
        <w:spacing w:after="120"/>
        <w:ind w:left="340"/>
      </w:pPr>
      <w:r>
        <w:rPr>
          <w:rFonts w:ascii="Times New Roman" w:hAnsi="Times New Roman" w:eastAsia="楷体"/>
          <w:b w:val="0"/>
          <w:color w:val="555555"/>
          <w:sz w:val="21"/>
        </w:rPr>
        <w:t>与签诗：这一签说夫妻百岁相随、此中必无损失，正配葛其量乱后重聚、夫妻团圆。</w:t>
      </w:r>
    </w:p>
    <w:p>
      <w:pPr>
        <w:spacing w:after="120"/>
        <w:ind w:left="340"/>
      </w:pPr>
      <w:r>
        <w:rPr>
          <w:rFonts w:ascii="Times New Roman" w:hAnsi="Times New Roman" w:eastAsia="楷体"/>
          <w:b w:val="0"/>
          <w:color w:val="555555"/>
          <w:sz w:val="21"/>
        </w:rPr>
        <w:t>With the lot poem: This lot says husband and wife stay together a hundred years and nothing here is lost. It fits Ge Qiliang and his wife meeting again after the disorder and being reunited.</w:t>
      </w:r>
    </w:p>
    <w:p>
      <w:r>
        <w:rPr>
          <w:rFonts w:ascii="Times New Roman" w:hAnsi="Times New Roman" w:eastAsia="宋体"/>
          <w:b/>
          <w:sz w:val="24"/>
        </w:rPr>
        <w:t>郭子儀夫妻拜壽（变体 variant）· Guo Ziyi and His Wife Make Birthday Offerings</w:t>
      </w:r>
    </w:p>
    <w:p>
      <w:r>
        <w:rPr>
          <w:rFonts w:ascii="Times New Roman" w:hAnsi="Times New Roman" w:eastAsia="宋体"/>
          <w:b w:val="0"/>
          <w:sz w:val="24"/>
        </w:rPr>
        <w:t>郭子仪是唐朝中兴的名将，平定了安史之乱，因功封为汾阳郡王，官做到太尉、中书令。他有七个儿子、八个女婿，都在朝中做官，孙子有几十个。孙子们成群来问安，他认不过来，只好点点头。他做寿那天，儿子女婿都来道贺，上朝用的笏板堆满了床头。笏板是官员上朝时手里拿的记事板，家里堆得这样多，说的是这一门做官的人多。他先后在玄宗、肃宗、代宗、德宗四朝做官，一生功名到头，活到八十五岁。这一题取的就是夫妻高寿、子孙满堂称庆的景象。</w:t>
      </w:r>
    </w:p>
    <w:p>
      <w:r>
        <w:rPr>
          <w:rFonts w:ascii="Times New Roman" w:hAnsi="Times New Roman" w:eastAsia="宋体"/>
          <w:b w:val="0"/>
          <w:sz w:val="24"/>
        </w:rPr>
        <w:t>Guo Ziyi was a famous general of the Tang revival. He put down the An Lushan rebellion. For his merit he was made Prince of Fenyang and rose to be grand commandant and director of the Secretariat. He had seven sons and eight sons-in-law, all of them officials at court, and dozens of grandsons. When the grandsons came in groups to ask after him, he could not keep them apart. He could only nod to them. On his birthday his sons and sons-in-law came to offer congratulations. The tablets of office piled up by his bed. Those tablets were the note boards officials held at court. To have so many in the house meant that many in the family held office. He served under four reigns: Xuanzong, Suzong, Daizong, and Dezong. His life of office came to its height, and he lived to eighty-five. This title takes the scene of husband and wife long-lived and children and grandchildren gathered to celebrate.</w:t>
      </w:r>
    </w:p>
    <w:p>
      <w:pPr>
        <w:spacing w:after="120"/>
        <w:ind w:left="340"/>
      </w:pPr>
      <w:r>
        <w:rPr>
          <w:rFonts w:ascii="Times New Roman" w:hAnsi="Times New Roman" w:eastAsia="楷体"/>
          <w:b w:val="0"/>
          <w:color w:val="555555"/>
          <w:sz w:val="21"/>
        </w:rPr>
        <w:t>与签诗：这一签的签诗说平生富贵、位至禄位，家门生辉，此中不会有所损失，夫妻百岁相随。题面上“夫妻”和“拜寿”正与末句相应。</w:t>
      </w:r>
    </w:p>
    <w:p>
      <w:pPr>
        <w:spacing w:after="120"/>
        <w:ind w:left="340"/>
      </w:pPr>
      <w:r>
        <w:rPr>
          <w:rFonts w:ascii="Times New Roman" w:hAnsi="Times New Roman" w:eastAsia="楷体"/>
          <w:b w:val="0"/>
          <w:color w:val="555555"/>
          <w:sz w:val="21"/>
        </w:rPr>
        <w:t>With the lot poem: The poem says a life of wealth and rank, a seat among the officials, the household shining, and husband and wife together to a hundred. The title's husband and wife matches the last line.</w:t>
      </w:r>
    </w:p>
    <w:p>
      <w:r>
        <w:rPr>
          <w:rFonts w:ascii="Times New Roman" w:hAnsi="Times New Roman" w:eastAsia="宋体"/>
          <w:b/>
          <w:sz w:val="24"/>
        </w:rPr>
        <w:t>馮長樂五代為相（变体 variant）· Feng Changle Serves Five Generations as Chancellor</w:t>
      </w:r>
    </w:p>
    <w:p>
      <w:r>
        <w:rPr>
          <w:rFonts w:ascii="Times New Roman" w:hAnsi="Times New Roman" w:eastAsia="宋体"/>
          <w:b w:val="0"/>
          <w:sz w:val="24"/>
        </w:rPr>
        <w:t>冯长乐就是冯道，字可道，自号长乐老。五代是唐朝灭亡之后的一段乱世，中原一带接连换了五个短命朝代。冯道历仕后唐、后晋、后汉、后周四个朝代，还一度在契丹任职，前前后后做了二十多年的宰相。在那样的乱世里，朝代换了又换，他仍旧久居相位，是当时官场上少见的长久在位者。他为父亲守丧回乡时，亲自下地耕种，过着自给的日子。冯道留心保全百姓，那时战乱连年，他设法减免赋役，让百姓稍得安稳。后周时他仍任太师、中书令，死后追封瀛王。</w:t>
      </w:r>
    </w:p>
    <w:p>
      <w:r>
        <w:rPr>
          <w:rFonts w:ascii="Times New Roman" w:hAnsi="Times New Roman" w:eastAsia="宋体"/>
          <w:b w:val="0"/>
          <w:sz w:val="24"/>
        </w:rPr>
        <w:t>Feng Changle was Feng Dao. His courtesy name was Kedao, and he called himself Old Man of Long Joy. The Five Dynasties were a stretch of disorder after the fall of the Tang, when the central plains passed through five short-lived dynasties one after another. Feng Dao served the Later Tang, Later Jin, Later Han, and Later Zhou, and at one point held office under the Khitan as well. Altogether he was chancellor for more than twenty years. In such disorder, with dynasties replaced again and again, he still held the chancellorship a long time. He was a rare case in that official world of long service in place. When he went home to mourn his father he worked the fields himself and lived on what he grew. Feng Dao took care to protect the common people. The wars ran on year after year, and he found ways to cut taxes and labor service so that people had a little steadiness. Under the Later Zhou he still held the posts of Grand Preceptor and Director of the Secretariat, and after his death he was given the title Prince of Ying.</w:t>
      </w:r>
    </w:p>
    <w:p>
      <w:pPr>
        <w:spacing w:after="120"/>
        <w:ind w:left="340"/>
      </w:pPr>
      <w:r>
        <w:rPr>
          <w:rFonts w:ascii="Times New Roman" w:hAnsi="Times New Roman" w:eastAsia="楷体"/>
          <w:b w:val="0"/>
          <w:color w:val="555555"/>
          <w:sz w:val="21"/>
        </w:rPr>
        <w:t>与签诗：签诗说平生富贵成禄位、门户光生辉；冯道累朝久居相位，正合禄位久安这一层。</w:t>
      </w:r>
    </w:p>
    <w:p>
      <w:pPr>
        <w:spacing w:after="120"/>
        <w:ind w:left="340"/>
      </w:pPr>
      <w:r>
        <w:rPr>
          <w:rFonts w:ascii="Times New Roman" w:hAnsi="Times New Roman" w:eastAsia="楷体"/>
          <w:b w:val="0"/>
          <w:color w:val="555555"/>
          <w:sz w:val="21"/>
        </w:rPr>
        <w:t>With the lot poem: The poem says a life of wealth and honor comes to office and rank, and that the house and gate shine with light. Feng Dao held the chancellorship through several courts, which fits.</w:t>
      </w:r>
    </w:p>
    <w:p>
      <w:r>
        <w:rPr>
          <w:rFonts w:ascii="Times New Roman" w:hAnsi="Times New Roman" w:eastAsia="宋体"/>
          <w:b/>
          <w:sz w:val="24"/>
        </w:rPr>
        <w:t>石平貴探寒窯（变体 variant）· Shi Pinggui Visits the Cold Kiln</w:t>
      </w:r>
    </w:p>
    <w:p>
      <w:r>
        <w:rPr>
          <w:rFonts w:ascii="Times New Roman" w:hAnsi="Times New Roman" w:eastAsia="宋体"/>
          <w:b w:val="0"/>
          <w:sz w:val="24"/>
        </w:rPr>
        <w:t>薛平贵是个穷汉。唐朝丞相王允的女儿王宝钏抛绣球招亲，绣球打中了他。相府嫌他贫寒，父女因此翻脸，宝钏跟着平贵住进城南的寒窑。平贵投军西征，被人暗害，流落西凉，娶了代战公主，后来做了西凉之主。宝钏独自住在寒窑，靠挖野菜过日子，苦守多年。平贵重回中原，先到武家坡前装作同袍试探她，然后与她相认。此后他登殿即位，封宝钏为正宫娘娘。平贵走的时候，宝钏还年轻，等他回来已经过了许多年。寒窑在城南的坡下，四面透风，她在那里等了一年又一年。</w:t>
      </w:r>
    </w:p>
    <w:p>
      <w:r>
        <w:rPr>
          <w:rFonts w:ascii="Times New Roman" w:hAnsi="Times New Roman" w:eastAsia="宋体"/>
          <w:b w:val="0"/>
          <w:sz w:val="24"/>
        </w:rPr>
        <w:t>Shi Pinggui was a poor man. Wang Baochuan, daughter of the Tang chief minister Wang Yun, threw a silk ball to choose a husband, and the ball struck him. The minister's house thought him too poor, and father and daughter fell out over it, and Baochuan went with Pinggui to live in the cold kiln south of the city. Pinggui joined the army and marched west, where he was secretly done harm, drifted to the western lands, married Princess Daizhan, and later became ruler there. Baochuan lived alone in the cold kiln, kept herself by digging wild greens, and held out for many years through every season. When Pinggui came back to the central lands, he first went to the slope at the Wu family village and pretended to be a fellow soldier to test her, and then made himself known to her. Afterwards he took the throne and made Baochuan his empress. When Pinggui left, Baochuan was still young, and by the time he came back many years had passed.</w:t>
      </w:r>
    </w:p>
    <w:p>
      <w:pPr>
        <w:spacing w:after="120"/>
        <w:ind w:left="340"/>
      </w:pPr>
      <w:r>
        <w:rPr>
          <w:rFonts w:ascii="Times New Roman" w:hAnsi="Times New Roman" w:eastAsia="楷体"/>
          <w:b w:val="0"/>
          <w:color w:val="555555"/>
          <w:sz w:val="21"/>
        </w:rPr>
        <w:t>与签诗：这一签写夫妻久别重逢、终于同处，正扣签诗“平生富贵成禄位”“夫妻百岁喜相随”。</w:t>
      </w:r>
    </w:p>
    <w:p>
      <w:pPr>
        <w:spacing w:after="120"/>
        <w:ind w:left="340"/>
      </w:pPr>
      <w:r>
        <w:rPr>
          <w:rFonts w:ascii="Times New Roman" w:hAnsi="Times New Roman" w:eastAsia="楷体"/>
          <w:b w:val="0"/>
          <w:color w:val="555555"/>
          <w:sz w:val="21"/>
        </w:rPr>
        <w:t>With the lot poem: Husband and wife meeting again after a long parting and at last living together fits a lot whose poem speaks of honor and station won and a couple growing old in joy.</w:t>
      </w:r>
    </w:p>
    <w:p>
      <w:r>
        <w:rPr>
          <w:rFonts w:ascii="Times New Roman" w:hAnsi="Times New Roman" w:eastAsia="宋体"/>
          <w:b/>
          <w:sz w:val="24"/>
        </w:rPr>
        <w:t>三元會葛奇蔡坤買書（变体 variant）· The Threefold Assembly: Ge Qi and Cai Kun Buy Books</w:t>
      </w:r>
    </w:p>
    <w:p>
      <w:r>
        <w:rPr>
          <w:rFonts w:ascii="Times New Roman" w:hAnsi="Times New Roman" w:eastAsia="宋体"/>
          <w:b w:val="0"/>
          <w:sz w:val="24"/>
        </w:rPr>
        <w:t>蔡良在城里开书铺卖书。他早就有话在先：谁若对得上白鹤洞留下的一句上联，就把女儿蔡曼锦许配给谁。葛其量父母早亡，孤身一人住在卢州城外。上元节那天，他和朋友上街，走进蔡家的书铺。他和蔡曼锦为了书价争了几句，两人打赌，他只要能背出书里的文句，书就白送。葛其量背得又快又顺，蔡家便请他去家里对对联。蔡良出上联，其量对出下联，十分工整。蔡良大为赞赏，把曼锦许配给他。后来南蛮残兵进城抢粮，城中大乱，夫妻失散。两年后葛其量平番大胜归来，夫妻才重新团聚。</w:t>
      </w:r>
    </w:p>
    <w:p>
      <w:r>
        <w:rPr>
          <w:rFonts w:ascii="Times New Roman" w:hAnsi="Times New Roman" w:eastAsia="宋体"/>
          <w:b w:val="0"/>
          <w:sz w:val="24"/>
        </w:rPr>
        <w:t>Cai Liang kept a bookshop in the city, selling books. He had said long before that whoever could match the upper line of a couplet left at White Crane Cave would have his daughter Cai Manjin in marriage. Ge Qiliang's parents had died early, and he lived alone outside the city of Luzhou. On the Lantern Festival he went out on the streets with friends and stepped into the Cai bookshop. He and Cai Manjin argued a little over the price of a book, and the two made a bet: if he could recite the passages in the book, it would be given to him free. Ge Qiliang recited quickly and smoothly, and the Cai family asked him to their house to match couplets. Cai Liang gave the upper line and Qiliang matched the lower with great skill. Cai Liang admired it greatly and promised Manjin to him. Later the remains of the southern troops came into the city to seize grain, the city fell into chaos, and the couple was parted. Two years later Ge Qiliang returned in triumph from putting down the southern peoples, and only then were husband and wife reunited. Their meeting came late, but the two were together again.</w:t>
      </w:r>
    </w:p>
    <w:p>
      <w:pPr>
        <w:spacing w:after="120"/>
        <w:ind w:left="340"/>
      </w:pPr>
      <w:r>
        <w:rPr>
          <w:rFonts w:ascii="Times New Roman" w:hAnsi="Times New Roman" w:eastAsia="楷体"/>
          <w:b w:val="0"/>
          <w:color w:val="555555"/>
          <w:sz w:val="21"/>
        </w:rPr>
        <w:t>与签诗：这一签说夫妻百岁相随、此中必无损失，正配葛其量乱后重聚、夫妻团圆。</w:t>
      </w:r>
    </w:p>
    <w:p>
      <w:pPr>
        <w:spacing w:after="120"/>
        <w:ind w:left="340"/>
      </w:pPr>
      <w:r>
        <w:rPr>
          <w:rFonts w:ascii="Times New Roman" w:hAnsi="Times New Roman" w:eastAsia="楷体"/>
          <w:b w:val="0"/>
          <w:color w:val="555555"/>
          <w:sz w:val="21"/>
        </w:rPr>
        <w:t>With the lot poem: This lot says husband and wife stay together a hundred years, and nothing here is lost. It fits Ge Qiliang and his wife meeting again and being reunited after the disorder.</w:t>
      </w:r>
    </w:p>
    <w:p>
      <w:pPr>
        <w:pStyle w:val="Heading1"/>
      </w:pPr>
      <w:r>
        <w:rPr>
          <w:rFonts w:ascii="Times New Roman" w:hAnsi="Times New Roman" w:eastAsia="微软雅黑"/>
          <w:color w:val="0F4A47"/>
        </w:rPr>
        <w:t>Lot 41 · 庚申（Geng-shen）· Shanbo Visits Yingtai</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风天小畜 Xiaoxu (Wind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山伯探英台 *Shanbo Visits Yingtai*</w:t>
      </w:r>
    </w:p>
    <w:p>
      <w:pPr>
        <w:spacing w:after="40"/>
        <w:ind w:left="595"/>
      </w:pPr>
      <w:r>
        <w:rPr>
          <w:rFonts w:ascii="Times New Roman" w:hAnsi="Times New Roman" w:eastAsia="宋体"/>
          <w:b w:val="0"/>
          <w:sz w:val="23"/>
        </w:rPr>
        <w:t>· 变体（英）variants (EN): *Meng Jiangnü Marries Wan Qiliang*; *Wang Yueying Brings Trouble Through Desire*; *Wuniang Falls Ill with Longing*; *Wuniang and Yichun Strike Down the Lychees*; *Li Gu Stains His Robe with Willow Sap*; *Taizu of Song Shelters from the Heat at the Du Estate*; *Li Biao Seizes an Office*</w:t>
      </w:r>
    </w:p>
    <w:p>
      <w:pPr>
        <w:spacing w:after="40"/>
        <w:ind w:left="595"/>
      </w:pPr>
      <w:r>
        <w:rPr>
          <w:rFonts w:ascii="Times New Roman" w:hAnsi="Times New Roman" w:eastAsia="宋体"/>
          <w:b w:val="0"/>
          <w:sz w:val="23"/>
        </w:rPr>
        <w:t>· 变体（中·故事组全列）variants (ZH): 孟姜女嫁萬啟良、王月英為色引禍、五娘病相思、五娘益春打荔枝、李固柳汁染衣、宋太祖杜家莊避暑、李彪奪官</w:t>
      </w:r>
    </w:p>
    <w:p>
      <w:pPr>
        <w:spacing w:after="40"/>
        <w:ind w:left="595"/>
      </w:pPr>
      <w:r>
        <w:rPr>
          <w:rFonts w:ascii="Times New Roman" w:hAnsi="Times New Roman" w:eastAsia="宋体"/>
          <w:b w:val="0"/>
          <w:sz w:val="23"/>
        </w:rPr>
        <w:t>· 注: *the temple list carries the same tale under a different name: 掩雞拖木屐三伯探英台; its other story is 王小姐為色事到禍審英月.*</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In most of its categories the temple judgements keep to a guarded line - money, advancement, sea work, livestock, fry and the month's entry all point the same way - while the general entry, marriage, legal affairs and the household keep a light on. Whether the lot turns out well hangs on harmony: the judgement attaches the whole reading to amiability rather than to the season. A level lot, read protect-first.</w:t>
      </w:r>
    </w:p>
    <w:p>
      <w:pPr>
        <w:spacing w:after="40"/>
        <w:ind w:left="595"/>
      </w:pPr>
      <w:r>
        <w:rPr>
          <w:rFonts w:ascii="Times New Roman" w:hAnsi="Times New Roman" w:eastAsia="宋体"/>
          <w:b w:val="0"/>
          <w:sz w:val="23"/>
        </w:rPr>
        <w:t>· 判据（中·对外件，我方概括）: 庙本判词在多数类目上取守势，求财、功名、行舟、六畜、鱼苗、月令都指向同一个方向；同时凡事、婚姻、官事与家事四项留有亮处。正面与否系在「和」上——判词把整签挂在和气之上，而不是挂在季节上。这是一支吉凶相半的平签，按先保护后行动读。</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今行到此實難推，　／　Having come this far, it is hard indeed to set the matter aside;</w:t>
      </w:r>
    </w:p>
    <w:p>
      <w:pPr>
        <w:spacing w:after="120"/>
        <w:ind w:left="340"/>
      </w:pPr>
      <w:r>
        <w:rPr>
          <w:rFonts w:ascii="Times New Roman" w:hAnsi="Times New Roman" w:eastAsia="楷体"/>
          <w:b w:val="0"/>
          <w:color w:val="555555"/>
          <w:sz w:val="21"/>
        </w:rPr>
        <w:t>歌歌暢飲自徘徊，　／　singing and drinking freely, one still paces back and forth alone;</w:t>
      </w:r>
    </w:p>
    <w:p>
      <w:pPr>
        <w:spacing w:after="120"/>
        <w:ind w:left="340"/>
      </w:pPr>
      <w:r>
        <w:rPr>
          <w:rFonts w:ascii="Times New Roman" w:hAnsi="Times New Roman" w:eastAsia="楷体"/>
          <w:b w:val="0"/>
          <w:color w:val="555555"/>
          <w:sz w:val="21"/>
        </w:rPr>
        <w:t>雞犬相聞消息近，　／　cocks and dogs are heard from nearby - news is close;</w:t>
      </w:r>
    </w:p>
    <w:p>
      <w:pPr>
        <w:spacing w:after="120"/>
        <w:ind w:left="340"/>
      </w:pPr>
      <w:r>
        <w:rPr>
          <w:rFonts w:ascii="Times New Roman" w:hAnsi="Times New Roman" w:eastAsia="楷体"/>
          <w:b w:val="0"/>
          <w:color w:val="555555"/>
          <w:sz w:val="21"/>
        </w:rPr>
        <w:t>婚姻夙世結成雙。　／　a marriage made in former lives is joined into a pair.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harmony as the deciding note · a bond from former lives · good company and long dinners · news arriving nearby　／　和气才是决定的那一笔 · 夙世的情分 · 好伴与长席 · 消息从近处来</w:t>
      </w:r>
    </w:p>
    <w:p>
      <w:pPr>
        <w:spacing w:after="40"/>
        <w:ind w:left="340"/>
      </w:pPr>
      <w:r>
        <w:rPr>
          <w:rFonts w:ascii="Times New Roman" w:hAnsi="Times New Roman" w:eastAsia="宋体"/>
          <w:b w:val="0"/>
          <w:sz w:val="23"/>
        </w:rPr>
        <w:t>· 忌 GUARDED: forcing what cannot be forced · the effort that will not finish · chasing earnings that stay out of reach · doubt at the moment of arrival　／　去推推不动的事 · 做不完的那份工夫 · 追够不着的进项 · 到了跟前反而起疑</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「歌歌暢飲」(gē-gē-chàng-yǐn) — singing songs and drinking freely: feasting in good company and taking comfort; the line may equally read as a caution about excess, since one is still pacing alone.</w:t>
      </w:r>
    </w:p>
    <w:p>
      <w:pPr>
        <w:spacing w:after="40"/>
        <w:ind w:left="595"/>
      </w:pPr>
      <w:r>
        <w:rPr>
          <w:rFonts w:ascii="Times New Roman" w:hAnsi="Times New Roman" w:eastAsia="宋体"/>
          <w:b w:val="0"/>
          <w:sz w:val="23"/>
        </w:rPr>
        <w:t>· 中：「歌歌暢飲」既是与好伴同席、彼此宽慰，也可能反面读作对过量的提醒——因为人还在独自徘徊。两义都在。</w:t>
      </w:r>
    </w:p>
    <w:p>
      <w:pPr>
        <w:spacing w:after="40"/>
        <w:ind w:left="340"/>
      </w:pPr>
      <w:r>
        <w:rPr>
          <w:rFonts w:ascii="Times New Roman" w:hAnsi="Times New Roman" w:eastAsia="宋体"/>
          <w:b w:val="0"/>
          <w:sz w:val="23"/>
        </w:rPr>
        <w:t>· 「雞犬相聞」(jī-quǎn-xiāng-wén) — cocks and dogs can hear one another: neighbours near enough to hear each other's animals; news coming from close at hand; the closeness itself is the sign, not any single message.</w:t>
      </w:r>
    </w:p>
    <w:p>
      <w:pPr>
        <w:spacing w:after="40"/>
        <w:ind w:left="595"/>
      </w:pPr>
      <w:r>
        <w:rPr>
          <w:rFonts w:ascii="Times New Roman" w:hAnsi="Times New Roman" w:eastAsia="宋体"/>
          <w:b w:val="0"/>
          <w:sz w:val="23"/>
        </w:rPr>
        <w:t>· 中：「雞犬相聞」既是邻里近到能听见彼此的鸡犬，也是消息就出自近处；要紧的是这份「近」，不是某一封信。</w:t>
      </w:r>
    </w:p>
    <w:p>
      <w:pPr>
        <w:spacing w:after="40"/>
        <w:ind w:left="340"/>
      </w:pPr>
      <w:r>
        <w:rPr>
          <w:rFonts w:ascii="Times New Roman" w:hAnsi="Times New Roman" w:eastAsia="宋体"/>
          <w:b w:val="0"/>
          <w:sz w:val="23"/>
        </w:rPr>
        <w:t>· 「夙世」(sù-shì) — former lives, the long ago: a match that feels older than this one meeting; a way of speaking of deep affinity, rather than a claim about rebirth.</w:t>
      </w:r>
    </w:p>
    <w:p>
      <w:pPr>
        <w:spacing w:after="40"/>
        <w:ind w:left="595"/>
      </w:pPr>
      <w:r>
        <w:rPr>
          <w:rFonts w:ascii="Times New Roman" w:hAnsi="Times New Roman" w:eastAsia="宋体"/>
          <w:b w:val="0"/>
          <w:sz w:val="23"/>
        </w:rPr>
        <w:t>· 中：「夙世」既是说这桩姻缘像比这一次相遇更早就在了，也是一种说深厚缘分的讲法，不等于对转世的论定。</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asks for harmony and patience: the practical work cannot be forced, and much of what you want to earn or build stays out of reach for now, while a bond between people is deeply supported. Sing, drink, keep good company, and let the news come to you - progress here is measured in patience, not in pressure.</w:t>
      </w:r>
    </w:p>
    <w:p>
      <w:pPr>
        <w:spacing w:after="40"/>
        <w:ind w:left="340"/>
      </w:pPr>
      <w:r>
        <w:rPr>
          <w:rFonts w:ascii="Times New Roman" w:hAnsi="Times New Roman" w:eastAsia="宋体"/>
          <w:b w:val="0"/>
          <w:sz w:val="23"/>
        </w:rPr>
        <w:t>· 中: 这是一季要靠和气与耐心的时节：实事硬推不动，想挣、想建的大半眼下够不着，而人与人之间的一份情分受得很实。唱歌、喝酒、交好伴，让消息自己到你面前来——这一签的进境算的是耐心，不是力气。</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rewritten_from:"Does my partner secretly love someone else?", rewritten_to:"What should I bring to this bond this season, and what should I leave time to show?", rewrite_reason:"third_party_privacy", blocked:false, disclosed_to_user:true}</w:t>
      </w:r>
    </w:p>
    <w:p>
      <w:pPr>
        <w:spacing w:after="40"/>
        <w:ind w:left="340"/>
      </w:pPr>
      <w:r>
        <w:rPr>
          <w:rFonts w:ascii="Times New Roman" w:hAnsi="Times New Roman" w:eastAsia="宋体"/>
          <w:b w:val="0"/>
          <w:sz w:val="23"/>
        </w:rPr>
        <w:t>· 中: 原问法「我的伴侣是不是偷偷喜欢别人？」→ 改写为「这一季我该给这份情分带去什么，又该把什么留给时间自己显出来？」（原问牵涉第三人的隐私，改为把着力点放回自己这一侧。）</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one strong note: a bond that feels old is well supported. Give it time and good company, not pressure.　／　签里最亮的一笔：一份像早就在的情分受得很实。给它时间与好伴，不要给它压力。</w:t>
      </w:r>
    </w:p>
    <w:p>
      <w:pPr>
        <w:spacing w:after="40"/>
        <w:ind w:left="340"/>
      </w:pPr>
      <w:r>
        <w:rPr>
          <w:rFonts w:ascii="Times New Roman" w:hAnsi="Times New Roman" w:eastAsia="宋体"/>
          <w:b w:val="0"/>
          <w:sz w:val="23"/>
        </w:rPr>
        <w:t>· career: The work does not come together now; hold your ground and postpone the launch.　／　事情眼下合不拢；守住原地，把上马往后放。</w:t>
      </w:r>
    </w:p>
    <w:p>
      <w:pPr>
        <w:spacing w:after="40"/>
        <w:ind w:left="340"/>
      </w:pPr>
      <w:r>
        <w:rPr>
          <w:rFonts w:ascii="Times New Roman" w:hAnsi="Times New Roman" w:eastAsia="宋体"/>
          <w:b w:val="0"/>
          <w:sz w:val="23"/>
        </w:rPr>
        <w:t>· money: Earnings are hard to force this season and the water trade brings no gain; wait for the days this lot names. (Not financial advice.)　／　这一季进项硬求不来，水上生意也没有进益；判词点的那几日再等。（非财务建议。）</w:t>
      </w:r>
    </w:p>
    <w:p>
      <w:pPr>
        <w:spacing w:after="40"/>
        <w:ind w:left="340"/>
      </w:pPr>
      <w:r>
        <w:rPr>
          <w:rFonts w:ascii="Times New Roman" w:hAnsi="Times New Roman" w:eastAsia="宋体"/>
          <w:b w:val="0"/>
          <w:sz w:val="23"/>
        </w:rPr>
        <w:t>· health: This one takes its time to clear; keep to ordinary care and see a qualified professional rather than waiting it out. (Not medical advice.)　／　这一项是拖着走的；照常调养，并去找有资质的专业人士，不要干等。（非医疗建议。）</w:t>
      </w:r>
    </w:p>
    <w:p>
      <w:pPr>
        <w:spacing w:after="40"/>
        <w:ind w:left="340"/>
      </w:pPr>
      <w:r>
        <w:rPr>
          <w:rFonts w:ascii="Times New Roman" w:hAnsi="Times New Roman" w:eastAsia="宋体"/>
          <w:b w:val="0"/>
          <w:sz w:val="23"/>
        </w:rPr>
        <w:t>· family_home: The household steadies slowly and its good name is revived; small home matters come right.　／　家运是慢慢稳下来的，好名声重新立起；家里的小事会顺。</w:t>
      </w:r>
    </w:p>
    <w:p>
      <w:pPr>
        <w:spacing w:after="40"/>
        <w:ind w:left="340"/>
      </w:pPr>
      <w:r>
        <w:rPr>
          <w:rFonts w:ascii="Times New Roman" w:hAnsi="Times New Roman" w:eastAsia="宋体"/>
          <w:b w:val="0"/>
          <w:sz w:val="23"/>
        </w:rPr>
        <w:t>· travel_moving: The north-east is called favourable; keep journeys small and local for now.　／　判词把东北方点作好方位；眼下出门以短、以近为宜。</w:t>
      </w:r>
    </w:p>
    <w:p>
      <w:pPr>
        <w:spacing w:after="40"/>
        <w:ind w:left="340"/>
      </w:pPr>
      <w:r>
        <w:rPr>
          <w:rFonts w:ascii="Times New Roman" w:hAnsi="Times New Roman" w:eastAsia="宋体"/>
          <w:b w:val="0"/>
          <w:sz w:val="23"/>
        </w:rPr>
        <w:t>· sea_and_voyage: No profit on the water this season - wait rather than put out.　／　这一季水上没有进益——等，不要出船。</w:t>
      </w:r>
    </w:p>
    <w:p>
      <w:pPr>
        <w:spacing w:after="40"/>
        <w:ind w:left="340"/>
      </w:pPr>
      <w:r>
        <w:rPr>
          <w:rFonts w:ascii="Times New Roman" w:hAnsi="Times New Roman" w:eastAsia="宋体"/>
          <w:b w:val="0"/>
          <w:sz w:val="23"/>
        </w:rPr>
        <w:t>· livelihood_and_seasons: Fields are ordinary but workable; the animals and the fry do poorly, so keep the stock you have.　／　田事平平但做得动；六畜与鱼苗都差，把手上已有的守着。</w:t>
      </w:r>
    </w:p>
    <w:p>
      <w:pPr>
        <w:spacing w:after="40"/>
        <w:ind w:left="340"/>
      </w:pPr>
      <w:r>
        <w:rPr>
          <w:rFonts w:ascii="Times New Roman" w:hAnsi="Times New Roman" w:eastAsia="宋体"/>
          <w:b w:val="0"/>
          <w:sz w:val="23"/>
        </w:rPr>
        <w:t>· timing: Wait for the days the poem measures (you-xu); news and callers arrive then - a window, not a date.　／　等签中点的那几日（酉、戌）：消息与来客在那时候到——是窗口，不是日子。</w:t>
      </w:r>
    </w:p>
    <w:p>
      <w:pPr>
        <w:spacing w:after="40"/>
        <w:ind w:left="340"/>
      </w:pPr>
      <w:r>
        <w:rPr>
          <w:rFonts w:ascii="Times New Roman" w:hAnsi="Times New Roman" w:eastAsia="宋体"/>
          <w:b w:val="0"/>
          <w:sz w:val="23"/>
        </w:rPr>
        <w:t>· what_to_avoid: Forcing the undertaking; borrowing against an income that is slow.　／　硬推那一桩事；靠一份来得慢的收入去借。</w:t>
      </w:r>
    </w:p>
    <w:p>
      <w:pPr>
        <w:spacing w:after="40"/>
        <w:ind w:left="340"/>
      </w:pPr>
      <w:r>
        <w:rPr>
          <w:rFonts w:ascii="Times New Roman" w:hAnsi="Times New Roman" w:eastAsia="宋体"/>
          <w:b w:val="0"/>
          <w:sz w:val="23"/>
        </w:rPr>
        <w:t>· reassurance: The poem keeps one door open - the bond between people - while the rest waits on time. Let the slow parts be slow.　／　诗里留着一扇门——人与人之间的那份情分——其余交给时间。慢的地方就让它慢。</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山伯探英台（主故事 main story）· Shanbo Visits Yingtai</w:t>
      </w:r>
    </w:p>
    <w:p>
      <w:r>
        <w:rPr>
          <w:rFonts w:ascii="Times New Roman" w:hAnsi="Times New Roman" w:eastAsia="宋体"/>
          <w:b w:val="0"/>
          <w:sz w:val="24"/>
        </w:rPr>
        <w:t>祝英台是个好学的女子。旧时女子不便出外读书，她只好改扮男装，离家从师。她与梁山伯同窗读书，同住三年，梁山伯一直没有看出她是女子。学业结束，两人分别，祝英台只说家中有个妹妹，约梁山伯日后上门来求亲。后来梁山伯到祝家探访，才知道祝英台本人就是女子，而祝父已经把女儿许配给马家。两人相见，事情已经迟了，终究不能成婚。梁山伯回去以后忧闷成病，不久死去。祝英台出嫁那天，路过他的坟前，墓门忽然打开，她就投身进去。后来民间说，两人化成了蝴蝶。</w:t>
      </w:r>
    </w:p>
    <w:p>
      <w:r>
        <w:rPr>
          <w:rFonts w:ascii="Times New Roman" w:hAnsi="Times New Roman" w:eastAsia="宋体"/>
          <w:b w:val="0"/>
          <w:sz w:val="24"/>
        </w:rPr>
        <w:t>Zhu Yingtai was a girl who loved learning. In old times it was not easy for a girl to study away from home, so she dressed as a boy and left home to seek a teacher. She studied in the same school as Liang Shanbo and lived with him for three years, and he never saw that she was a girl. When their studies ended and the two parted, Zhu Yingtai only said she had a sister at home and asked Liang Shanbo to come and ask for her hand one day. Later Liang Shanbo came to the Zhu house to visit, and only then learned that Zhu Yingtai herself was the girl. Her father had already promised her to the Ma family. The two met, but by then it was too late, and they could not marry in the end. After Liang Shanbo went home he fell into grief and sickness, and soon died. On the day Zhu Yingtai was to be married, she passed by his grave, and the tomb door suddenly opened, and she threw herself in. Later people said the two turned into butterflies.</w:t>
      </w:r>
    </w:p>
    <w:p>
      <w:pPr>
        <w:spacing w:after="120"/>
        <w:ind w:left="340"/>
      </w:pPr>
      <w:r>
        <w:rPr>
          <w:rFonts w:ascii="Times New Roman" w:hAnsi="Times New Roman" w:eastAsia="楷体"/>
          <w:b w:val="0"/>
          <w:color w:val="555555"/>
          <w:sz w:val="21"/>
        </w:rPr>
        <w:t>与签诗：签诗说今行到此实难推，婚姻夙世结成双。山伯登门探访，事已迟了一步，正合“实难推”与“结成双”两句。</w:t>
      </w:r>
    </w:p>
    <w:p>
      <w:pPr>
        <w:spacing w:after="120"/>
        <w:ind w:left="340"/>
      </w:pPr>
      <w:r>
        <w:rPr>
          <w:rFonts w:ascii="Times New Roman" w:hAnsi="Times New Roman" w:eastAsia="楷体"/>
          <w:b w:val="0"/>
          <w:color w:val="555555"/>
          <w:sz w:val="21"/>
        </w:rPr>
        <w:t>With the lot poem: The lot poem says coming to this point is truly hard, and that the marriage was joined in a former life. Shanbo visits and finds it a step too late.</w:t>
      </w:r>
    </w:p>
    <w:p>
      <w:r>
        <w:rPr>
          <w:rFonts w:ascii="Times New Roman" w:hAnsi="Times New Roman" w:eastAsia="宋体"/>
          <w:b/>
          <w:sz w:val="24"/>
        </w:rPr>
        <w:t>孟姜女嫁萬啟良（变体 variant）· Meng Jiangnü Marries Wan Qiliang</w:t>
      </w:r>
    </w:p>
    <w:p>
      <w:r>
        <w:rPr>
          <w:rFonts w:ascii="Times New Roman" w:hAnsi="Times New Roman" w:eastAsia="宋体"/>
          <w:b w:val="0"/>
          <w:sz w:val="24"/>
        </w:rPr>
        <w:t>孟姜女的故事流传很广。最早的本事只讲杞梁战死，他的妻子不肯在郊外受吊；后来又有了她迎柩而哭的说法。再往后，这一段与秦始皇修长城连在一起，就成了孟姜女嫁万启良的故事：丈夫被征去修长城，久久不回来。孟姜女千里送寒衣，到了地方才知道丈夫已经死了，埋在城墙下面。她在城下哭，城墙塌了，她收殓了丈夫的骸骨，随后投水自尽。题名取的是婚配这一段。两人成亲没几天，官府就把他征去修长城。这一段写的是一个刚成家的女子，很快就要走上寻夫的路。</w:t>
      </w:r>
    </w:p>
    <w:p>
      <w:r>
        <w:rPr>
          <w:rFonts w:ascii="Times New Roman" w:hAnsi="Times New Roman" w:eastAsia="宋体"/>
          <w:b w:val="0"/>
          <w:sz w:val="24"/>
        </w:rPr>
        <w:t>The story of Meng Jiangnu is very widely told. In the old tale Qi Liang died in battle, and his wife would not accept condolence for him out in the open country; in time she was joined to him at his coffin, and the thread of the story was tied to the First Emperor's building of the Great Wall. So it became the story of Meng Jiangnu marrying Wan Qiliang. The husband was called up to build the Wall and did not come home for a long time. Meng Jiangnu carried winter clothes a thousand li. Only when she reached the place did she learn that her husband was dead and buried under the Wall. She wept below the Wall, the Wall fell in, she gathered up her husband's bones, and afterwards drowned herself. What the title takes is the stretch of the marriage. The two had been married only a few days when the government took him off to build the Wall. This stretch shows a woman who has just married and who is soon to set out on the road to look for her husband.</w:t>
      </w:r>
    </w:p>
    <w:p>
      <w:pPr>
        <w:spacing w:after="120"/>
        <w:ind w:left="340"/>
      </w:pPr>
      <w:r>
        <w:rPr>
          <w:rFonts w:ascii="Times New Roman" w:hAnsi="Times New Roman" w:eastAsia="楷体"/>
          <w:b w:val="0"/>
          <w:color w:val="555555"/>
          <w:sz w:val="21"/>
        </w:rPr>
        <w:t>与签诗：签诗说“婚姻夙世结成双”，与孟姜女嫁万启良、夫妻成配一节相应；“鸡犬相闻消息近”则与她循迹寻夫之事相贴。</w:t>
      </w:r>
    </w:p>
    <w:p>
      <w:pPr>
        <w:spacing w:after="120"/>
        <w:ind w:left="340"/>
      </w:pPr>
      <w:r>
        <w:rPr>
          <w:rFonts w:ascii="Times New Roman" w:hAnsi="Times New Roman" w:eastAsia="楷体"/>
          <w:b w:val="0"/>
          <w:color w:val="555555"/>
          <w:sz w:val="21"/>
        </w:rPr>
        <w:t>With the lot poem: The poem says the marriage was joined into a pair in a life before; Meng Jiangnu marries Wan Qiliang and the two are matched, and news near at hand fits her search along his tracks.</w:t>
      </w:r>
    </w:p>
    <w:p>
      <w:r>
        <w:rPr>
          <w:rFonts w:ascii="Times New Roman" w:hAnsi="Times New Roman" w:eastAsia="宋体"/>
          <w:b/>
          <w:sz w:val="24"/>
        </w:rPr>
        <w:t>王月英為色引禍（变体 variant）· Wang Yueying Brings Trouble Through Desire</w:t>
      </w:r>
    </w:p>
    <w:p>
      <w:r>
        <w:rPr>
          <w:rFonts w:ascii="Times New Roman" w:hAnsi="Times New Roman" w:eastAsia="宋体"/>
          <w:b w:val="0"/>
          <w:sz w:val="24"/>
        </w:rPr>
        <w:t>郭华是进京赶考的书生，与女子王月英互相爱慕。两人约定在元宵节的夜里到相国寺相会。元宵节是正月十五，夜里城里张灯，人人出门游玩。到了那晚，月英被家里的事绊住，赶去时已经迟了。郭华等得久了，醉倒在寺中，怎么叫也不醒。月英只好留下一只绣鞋和一方香罗帕，独自怅然回去。郭华醒来，看见鞋帕却不见人，一急之下竟昏死过去。后来包拯审这桩案子，凭绣鞋一路追查，查到王月英。月英到案，把前因后果说了出来，郭华竟因此苏醒过来。包公便判两人成婚。</w:t>
      </w:r>
    </w:p>
    <w:p>
      <w:r>
        <w:rPr>
          <w:rFonts w:ascii="Times New Roman" w:hAnsi="Times New Roman" w:eastAsia="宋体"/>
          <w:b w:val="0"/>
          <w:sz w:val="24"/>
        </w:rPr>
        <w:t>Guo Hua was a scholar going to the capital for the examinations. He and a woman named Wang Yueying were drawn to each other. They agreed to meet at the Xiangguo Temple on the night of the Lantern Festival. The Lantern Festival falls on the fifteenth day of the first month, when lanterns are hung through the city and everyone goes out to enjoy them. That night, Yueying was held up by family matters and arrived late. Guo Hua had waited a long time and was drunk and asleep in the temple, and no calling could wake him. Yueying had to leave one embroidered shoe and one scented silk kerchief and go home alone in disappointment. When Guo Hua woke and saw the shoe and kerchief but no one there, he grew so agitated that he fell down as if dead. Later Bao Zheng tried the case. Following the embroidered shoe, he traced the matter to Wang Yueying. Yueying came to court and told the whole story, and Guo Hua woke up. Bao Gong then ruled that the two should marry.</w:t>
      </w:r>
    </w:p>
    <w:p>
      <w:pPr>
        <w:spacing w:after="120"/>
        <w:ind w:left="340"/>
      </w:pPr>
      <w:r>
        <w:rPr>
          <w:rFonts w:ascii="Times New Roman" w:hAnsi="Times New Roman" w:eastAsia="楷体"/>
          <w:b w:val="0"/>
          <w:color w:val="555555"/>
          <w:sz w:val="21"/>
        </w:rPr>
        <w:t>与签诗：签诗末句“婚姻夙世结成双”“鸡犬相闻消息近”，正对这一桩由信物牵出的婚姻。</w:t>
      </w:r>
    </w:p>
    <w:p>
      <w:pPr>
        <w:spacing w:after="120"/>
        <w:ind w:left="340"/>
      </w:pPr>
      <w:r>
        <w:rPr>
          <w:rFonts w:ascii="Times New Roman" w:hAnsi="Times New Roman" w:eastAsia="楷体"/>
          <w:b w:val="0"/>
          <w:color w:val="555555"/>
          <w:sz w:val="21"/>
        </w:rPr>
        <w:t>With the lot poem: The last line of the lot's poem says a marriage was joined in a former life, and that news is near when fowl and dog can hear each other. A marriage drawn out by a token fits this case.</w:t>
      </w:r>
    </w:p>
    <w:p>
      <w:r>
        <w:rPr>
          <w:rFonts w:ascii="Times New Roman" w:hAnsi="Times New Roman" w:eastAsia="宋体"/>
          <w:b/>
          <w:sz w:val="24"/>
        </w:rPr>
        <w:t>五娘病相思（变体 variant）· Wuniang Falls Ill with Longing</w:t>
      </w:r>
    </w:p>
    <w:p>
      <w:r>
        <w:rPr>
          <w:rFonts w:ascii="Times New Roman" w:hAnsi="Times New Roman" w:eastAsia="宋体"/>
          <w:b w:val="0"/>
          <w:sz w:val="24"/>
        </w:rPr>
        <w:t>这个故事出在闽南和潮州一带。泉州有个书生叫陈三，字伯卿。他送兄嫂去广南，路过潮州，正赶上元宵灯市。元宵是正月里的灯节。他在灯市上遇见潮州黄家的五娘，两人彼此有意。五娘把一颗荔枝和一方手帕送给他，当作信物。陈三为了接近她，扮成磨镜的匠人进了黄家，又故意把黄家的一面宝镜打破，借此卖身做奴，留在府里。五娘早就许给了林大。林大是个只知吃喝玩乐的富家子弟。五娘心里属于陈三，却做不了主，相思成病，躺在床上。幸好有丫鬟益春从中帮忙。后来两人约好一起逃走。林家告到官府，几经周折，两人才成了夫妻。这一签说今行到此实难推，又说婚姻夙世结成双，正配五娘相思成病、终与陈三结为夫妻的一段。</w:t>
      </w:r>
    </w:p>
    <w:p>
      <w:r>
        <w:rPr>
          <w:rFonts w:ascii="Times New Roman" w:hAnsi="Times New Roman" w:eastAsia="宋体"/>
          <w:b w:val="0"/>
          <w:sz w:val="24"/>
        </w:rPr>
        <w:t>This story comes from the region of southern Fujian and Chaozhou. A scholar in Quanzhou called Chen San, whose courtesy name was Biqing, was escorting his elder brother and his brother's wife to Guangnan. He passed through Chaozhou, where he happened on the Lantern Market of the Yuanxiao festival. Yuanxiao is the lantern festival in the first month. At the market he met the fifth daughter of the Huang family of Chaozhou, known as Wuniang, and each was drawn to the other. Wuniang gave him a lychee and a handkerchief as a token. To get close to her, Chen San dressed as a mirror grinder and entered the Huang household, then broke a precious mirror of the family on purpose. On that excuse he sold himself as a servant and stayed in the house. Wuniang had long been promised to Lin Da. Lin Da was a rich man's son who thought only of food, drink and pleasure. Wuniang's heart belonged to Chen San, but she could not decide her own marriage, and longing made her ill and kept her in bed. Luckily the maid Yichun helped them. In the end the two arranged to run away together. The Lin family brought a case before the officials, and after many turns the two became husband and wife.</w:t>
      </w:r>
    </w:p>
    <w:p>
      <w:pPr>
        <w:spacing w:after="120"/>
        <w:ind w:left="340"/>
      </w:pPr>
      <w:r>
        <w:rPr>
          <w:rFonts w:ascii="Times New Roman" w:hAnsi="Times New Roman" w:eastAsia="楷体"/>
          <w:b w:val="0"/>
          <w:color w:val="555555"/>
          <w:sz w:val="21"/>
        </w:rPr>
        <w:t>与签诗：这一签说今行到此实难推、婚姻夙世结成双，正配五娘相思成病、终与陈三结成夫妻的一段。</w:t>
      </w:r>
    </w:p>
    <w:p>
      <w:pPr>
        <w:spacing w:after="120"/>
        <w:ind w:left="340"/>
      </w:pPr>
      <w:r>
        <w:rPr>
          <w:rFonts w:ascii="Times New Roman" w:hAnsi="Times New Roman" w:eastAsia="楷体"/>
          <w:b w:val="0"/>
          <w:color w:val="555555"/>
          <w:sz w:val="21"/>
        </w:rPr>
        <w:t>With the lot poem: This lot says that coming to this point it is hard to refuse, and that the marriage was joined in a former life - Wuniang sick with longing and in the end married to Chen San.</w:t>
      </w:r>
    </w:p>
    <w:p>
      <w:r>
        <w:rPr>
          <w:rFonts w:ascii="Times New Roman" w:hAnsi="Times New Roman" w:eastAsia="宋体"/>
          <w:b/>
          <w:sz w:val="24"/>
        </w:rPr>
        <w:t>五娘益春打荔枝（变体 variant）· Wuniang and Yichun Strike Down the Lychees</w:t>
      </w:r>
    </w:p>
    <w:p>
      <w:r>
        <w:rPr>
          <w:rFonts w:ascii="Times New Roman" w:hAnsi="Times New Roman" w:eastAsia="宋体"/>
          <w:b w:val="0"/>
          <w:sz w:val="24"/>
        </w:rPr>
        <w:t>潮州在元宵节办灯会，黄五娘带着婢女益春一同登楼看灯。泉州的书生陈三从楼下经过。五娘与益春用手帕包了荔枝，掷下楼去相赠。陈三拾起荔枝，就留在潮州不走了。他本是送兄嫂去广南上任的过路人。后来陈三扮作磨镜子的工匠进黄府，卖身做奴三年，好接近五娘。益春在中间传话、出力，经过几番波折，两人终于成了婚。打荔枝说的就是掷荔枝这一段。这出戏在闽南、潮州一带流传很广，梨园、潮调、歌仔各班都有这一出，讲的多是这段因缘。</w:t>
      </w:r>
    </w:p>
    <w:p>
      <w:r>
        <w:rPr>
          <w:rFonts w:ascii="Times New Roman" w:hAnsi="Times New Roman" w:eastAsia="宋体"/>
          <w:b w:val="0"/>
          <w:sz w:val="24"/>
        </w:rPr>
        <w:t>Chaozhou held a lantern fair at the Lantern Festival. Huang Wuniang took her maid Yichun up a tower to look at the lanterns. The scholar Chen San, from Quanzhou, passed by below. Wuniang and Yichun wrapped a lychee in a handkerchief and threw it down to him as a gift. Chen San picked up the lychee and stayed in Chaozhou instead of going on. He had been a traveler, escorting his brother and sister-in-law to a post in Guangnan. Later Chen San dressed as a mirror-polisher. He entered the Huang house and sold himself as a slave for three years, so as to be near Wuniang. Yichun carried words between them and worked hard on their behalf. After many twists, the two finally married. Striking down the lychee refers to this moment of throwing the fruit. This play was widely known in southern Fujian and in the Chaozhou region. Liyuan, Chao-diao, and Gezai troupes all performed it, and it told mostly of this match.</w:t>
      </w:r>
    </w:p>
    <w:p>
      <w:pPr>
        <w:spacing w:after="120"/>
        <w:ind w:left="340"/>
      </w:pPr>
      <w:r>
        <w:rPr>
          <w:rFonts w:ascii="Times New Roman" w:hAnsi="Times New Roman" w:eastAsia="楷体"/>
          <w:b w:val="0"/>
          <w:color w:val="555555"/>
          <w:sz w:val="21"/>
        </w:rPr>
        <w:t>与签诗：签诗“婚姻夙世结成双”，正合掷荔枝为信、终成婚配一事；“鸡犬相闻消息近”则取益春居中传信之意。</w:t>
      </w:r>
    </w:p>
    <w:p>
      <w:pPr>
        <w:spacing w:after="120"/>
        <w:ind w:left="340"/>
      </w:pPr>
      <w:r>
        <w:rPr>
          <w:rFonts w:ascii="Times New Roman" w:hAnsi="Times New Roman" w:eastAsia="楷体"/>
          <w:b w:val="0"/>
          <w:color w:val="555555"/>
          <w:sz w:val="21"/>
        </w:rPr>
        <w:t>With the lot poem: The poem says the marriage was joined as a pair in a former life, which fits the thrown lychee as a token and the final wedding; that chickens and dogs hear each other speaks of Yichun carrying word between them.</w:t>
      </w:r>
    </w:p>
    <w:p>
      <w:r>
        <w:rPr>
          <w:rFonts w:ascii="Times New Roman" w:hAnsi="Times New Roman" w:eastAsia="宋体"/>
          <w:b/>
          <w:sz w:val="24"/>
        </w:rPr>
        <w:t>李固柳汁染衣（变体 variant）· Li Gu Stains His Robe with Willow Sap</w:t>
      </w:r>
    </w:p>
    <w:p>
      <w:r>
        <w:rPr>
          <w:rFonts w:ascii="Times New Roman" w:hAnsi="Times New Roman" w:eastAsia="宋体"/>
          <w:b w:val="0"/>
          <w:sz w:val="24"/>
        </w:rPr>
        <w:t>唐朝有个读书人叫李固言，还没有考中功名。有一次他路过一棵老柳树，听到树上传来弹指的声音，就出声发问。树里有个声音回答，自称是柳树的精灵，名叫九烈君。它说已经用柳树的汁水染过他的衣裳，这一科考取不成问题；又说他将来穿上官服，要用枣糕来祭它。李固言答应了。这件事的兆头在于：柳汁把衣裳染成青色，而做官的人正穿青蓝色的官服，染上这种颜色就被看成得官的征验。没过多久，他果然考中状元，也就是科举考试的第一名。他后来一直做到宰相。</w:t>
      </w:r>
    </w:p>
    <w:p>
      <w:r>
        <w:rPr>
          <w:rFonts w:ascii="Times New Roman" w:hAnsi="Times New Roman" w:eastAsia="宋体"/>
          <w:b w:val="0"/>
          <w:sz w:val="24"/>
        </w:rPr>
        <w:t>In the Tang dynasty there was a scholar named Li Guyan who had not yet passed the examinations for office. One time he passed an old willow tree and heard a snapping of fingers from the tree. He spoke up and asked who was there. A voice in the tree answered, saying it was the spirit of the willow, named Lord Jiulie. It said it had already stained his robe with willow sap, and that he had no problem passing that year's examination. It also said that when he wore official robes in the future, he should offer it date cakes. Li Guyan agreed. The sign in this lay in one thing. The willow sap dyed the robe blue-green, and officials wore blue-green robes, so taking that color was read as a mark of gaining office. Before long he did take first place, the top place in the imperial examination. In later years he rose as high as chief minister.</w:t>
      </w:r>
    </w:p>
    <w:p>
      <w:pPr>
        <w:spacing w:after="120"/>
        <w:ind w:left="340"/>
      </w:pPr>
      <w:r>
        <w:rPr>
          <w:rFonts w:ascii="Times New Roman" w:hAnsi="Times New Roman" w:eastAsia="楷体"/>
          <w:b w:val="0"/>
          <w:color w:val="555555"/>
          <w:sz w:val="21"/>
        </w:rPr>
        <w:t>与签诗：签诗说消息近了，姻缘是前生定下的。柳神事先告知吉兆、日子已在眼前，与诗意相应。</w:t>
      </w:r>
    </w:p>
    <w:p>
      <w:pPr>
        <w:spacing w:after="120"/>
        <w:ind w:left="340"/>
      </w:pPr>
      <w:r>
        <w:rPr>
          <w:rFonts w:ascii="Times New Roman" w:hAnsi="Times New Roman" w:eastAsia="楷体"/>
          <w:b w:val="0"/>
          <w:color w:val="555555"/>
          <w:sz w:val="21"/>
        </w:rPr>
        <w:t>With the lot poem: The lot poem says the news is near, and that a marriage was settled in a former life. The willow spirit told of the good sign in advance, with the day close at hand.</w:t>
      </w:r>
    </w:p>
    <w:p>
      <w:r>
        <w:rPr>
          <w:rFonts w:ascii="Times New Roman" w:hAnsi="Times New Roman" w:eastAsia="宋体"/>
          <w:b/>
          <w:sz w:val="24"/>
        </w:rPr>
        <w:t>宋太祖杜家莊避暑（变体 variant）· Taizu of Song Shelters from the Heat at the Du Estate</w:t>
      </w:r>
    </w:p>
    <w:p>
      <w:r>
        <w:rPr>
          <w:rFonts w:ascii="Times New Roman" w:hAnsi="Times New Roman" w:eastAsia="宋体"/>
          <w:b w:val="0"/>
          <w:sz w:val="24"/>
        </w:rPr>
        <w:t>宋太祖赵匡胤是宋朝的开国皇帝。做皇帝以前，他爱在外面行走，结交四方豪杰。他为人豪爽，爱结交朋友。有一年，他路过一处叫杜家庄的地方。那时天气炎热，他就在庄上的一户人家住下来避暑。庄子里人家挨得近，鸡鸣狗叫的声音都能互相听到。他闲时和主人一同喝酒唱歌，随兴徘徊，过得自在。他在庄上住的这些日子，十分惬意。这一类故事讲的是他走访民间的见闻。杜家庄在哪里，庄上的主人是谁，流传下来的题目里都没有细说。人们只知道，他在杜家庄避过一回暑。</w:t>
      </w:r>
    </w:p>
    <w:p>
      <w:r>
        <w:rPr>
          <w:rFonts w:ascii="Times New Roman" w:hAnsi="Times New Roman" w:eastAsia="宋体"/>
          <w:b w:val="0"/>
          <w:sz w:val="24"/>
        </w:rPr>
        <w:t>Zhao Kuangyin, Taizu of Song, was the founding emperor of the Song dynasty. Before he became emperor he liked to travel about and make friends with bold men in every quarter. He was open-handed and fond of company. One year he passed a place called the Du Estate. The weather was hot, so he put up at a household in the estate to escape the heat. The houses in the estate stood close together, so that the crowing of cocks and the barking of dogs could be heard from one to another. In his spare time he drank and sang with his host and wandered about as he pleased, living at ease. The days he spent in the estate were most agreeable. Stories of this kind tell what he saw and heard on his visits among the people. Where the Du Estate was, and who the host was, are not told in detail in the title that survives. People only know that he once escaped the heat at the Du Estate.</w:t>
      </w:r>
    </w:p>
    <w:p>
      <w:pPr>
        <w:spacing w:after="120"/>
        <w:ind w:left="340"/>
      </w:pPr>
      <w:r>
        <w:rPr>
          <w:rFonts w:ascii="Times New Roman" w:hAnsi="Times New Roman" w:eastAsia="楷体"/>
          <w:b w:val="0"/>
          <w:color w:val="555555"/>
          <w:sz w:val="21"/>
        </w:rPr>
        <w:t>与签诗：这一签说鸡犬相闻、消息相近，正配赵匡胤在杜家庄住下、与庄上人家同饮这一段。</w:t>
      </w:r>
    </w:p>
    <w:p>
      <w:pPr>
        <w:spacing w:after="120"/>
        <w:ind w:left="340"/>
      </w:pPr>
      <w:r>
        <w:rPr>
          <w:rFonts w:ascii="Times New Roman" w:hAnsi="Times New Roman" w:eastAsia="楷体"/>
          <w:b w:val="0"/>
          <w:color w:val="555555"/>
          <w:sz w:val="21"/>
        </w:rPr>
        <w:t>With the lot poem: This lot says cocks and dogs hear each other, and news travels between close neighbors. It fits Zhao Kuangyin staying at the Du Estate and drinking with the households there.</w:t>
      </w:r>
    </w:p>
    <w:p>
      <w:r>
        <w:rPr>
          <w:rFonts w:ascii="Times New Roman" w:hAnsi="Times New Roman" w:eastAsia="宋体"/>
          <w:b/>
          <w:sz w:val="24"/>
        </w:rPr>
        <w:t>李彪奪官（变体 variant）· Li Biao Seizes an Office</w:t>
      </w:r>
    </w:p>
    <w:p>
      <w:r>
        <w:rPr>
          <w:rFonts w:ascii="Times New Roman" w:hAnsi="Times New Roman" w:eastAsia="宋体"/>
          <w:b w:val="0"/>
          <w:sz w:val="24"/>
        </w:rPr>
        <w:t>陈光蕊是新科状元，带着妻子殷氏去上任，半路上被两个水贼刘洪和李彪害死。状元是科举考试里的第一名。刘洪冒用陈光蕊的名字，去做了那任官，李彪是他的同谋，一同分占好处。殷氏忍着屈辱留在贼人手里，生下儿子后，把孩子放在一块木板上，顺江漂走。孩子被金山寺的僧人救起，就是后来的玄奘。多年以后，玄奘寻访母亲，把实情告到官府，案子才弄清楚，刘洪和李彪各自按律治罪。题面上的“李彪夺官”，说的就是李彪参与冒占官职、后来被治罪的那一段。</w:t>
      </w:r>
    </w:p>
    <w:p>
      <w:r>
        <w:rPr>
          <w:rFonts w:ascii="Times New Roman" w:hAnsi="Times New Roman" w:eastAsia="宋体"/>
          <w:b w:val="0"/>
          <w:sz w:val="24"/>
        </w:rPr>
        <w:t>Chen Guangrui was the top graduate of the new examinations. He set out with his wife, Madam Yin, to take up his post. On the way two river bandits, Liu Hong and Li Biao, killed him. The top graduate was first in the imperial examination. Liu Hong took Chen Guangrui's name and went to hold the office in his place. Li Biao was his accomplice and shared in the gains. Madam Yin endured the shame and stayed in the bandits' hands. After she gave birth to a son, she set the child on a wooden board and let it float down the river. A monk of the Jinshan Temple rescued the child. He grew up to be Xuanzang. Many years later Xuanzang sought out his mother and laid the facts before the authorities. Only then was the case made clear. Liu Hong and Li Biao were each punished under the law. The title's Li Biao seizes an office tells of the part where Li Biao helped to take the post by fraud.</w:t>
      </w:r>
    </w:p>
    <w:p>
      <w:pPr>
        <w:spacing w:after="120"/>
        <w:ind w:left="340"/>
      </w:pPr>
      <w:r>
        <w:rPr>
          <w:rFonts w:ascii="Times New Roman" w:hAnsi="Times New Roman" w:eastAsia="楷体"/>
          <w:b w:val="0"/>
          <w:color w:val="555555"/>
          <w:sz w:val="21"/>
        </w:rPr>
        <w:t>与签诗：这一签的签诗说走到这里推托不得，姑且饮酒徘徊，消息已经近了，婚事是前缘结成双。案子淹滞多年终得败露，正合“消息近”。</w:t>
      </w:r>
    </w:p>
    <w:p>
      <w:pPr>
        <w:spacing w:after="120"/>
        <w:ind w:left="340"/>
      </w:pPr>
      <w:r>
        <w:rPr>
          <w:rFonts w:ascii="Times New Roman" w:hAnsi="Times New Roman" w:eastAsia="楷体"/>
          <w:b w:val="0"/>
          <w:color w:val="555555"/>
          <w:sz w:val="21"/>
        </w:rPr>
        <w:t>With the lot poem: The poem says you cannot put things off here, so drink and linger; news is near, and the marriage was joined by an earlier bond. The case lay buried for years and came to light.</w:t>
      </w:r>
    </w:p>
    <w:p>
      <w:r>
        <w:rPr>
          <w:rFonts w:ascii="Times New Roman" w:hAnsi="Times New Roman" w:eastAsia="宋体"/>
          <w:b/>
          <w:sz w:val="24"/>
        </w:rPr>
        <w:t>王小姐為色事到禍審英月（变体 variant）· Miss Wang Is Tried Over a Love Affair</w:t>
      </w:r>
    </w:p>
    <w:p>
      <w:r>
        <w:rPr>
          <w:rFonts w:ascii="Times New Roman" w:hAnsi="Times New Roman" w:eastAsia="宋体"/>
          <w:b w:val="0"/>
          <w:sz w:val="24"/>
        </w:rPr>
        <w:t>王月英在京城开胭脂铺。长安人郭华到京里参加会试，在铺子里见到她，借着买胭脂和她来往，留恋不去。两人约好元宵看灯那夜在寺里相会。到了那天，郭华先到，等得久了，自己先喝起酒来，醉倒不醒。月英来时见他睡得沉，叫也叫不醒，留下一只绣鞋做记号就走了。郭华醒来见到鞋，知道误了约期，悔恨之下拿东西塞口，几乎丧命。旁人看见那只绣鞋，就疑心月英害人，把她告到官府。案子经过审问，实情才弄清楚，两人后来结成夫妻。题面上说“为色事到祸”，指的就是这场因男女私情惹出的官司。</w:t>
      </w:r>
    </w:p>
    <w:p>
      <w:r>
        <w:rPr>
          <w:rFonts w:ascii="Times New Roman" w:hAnsi="Times New Roman" w:eastAsia="宋体"/>
          <w:b w:val="0"/>
          <w:sz w:val="24"/>
        </w:rPr>
        <w:t>Wang Yueying kept a rouge shop in the capital. Guo Hua, a man of Chang'an, came to the capital for the metropolitan examination. He saw her in the shop and began to visit her on the excuse of buying rouge, and he lingered and would not leave. The two agreed to meet in the temple on the night of the lantern viewing at the Lantern Festival. When the day came, Guo Hua arrived first. He waited so long that he began to drink by himself, and he drank himself senseless. When Yueying came and saw him sleeping deeply, she could not wake him. She left one embroidered shoe as a sign and went away. Guo Hua woke and saw the shoe, and knew he had missed the agreed time. In his remorse he stuffed something into his mouth and nearly lost his life. Bystanders saw the embroidered shoe. They suspected that Yueying had done him harm, and they brought a charge against her before the authorities. Only after the case was questioned and tried did the truth come out, and the two afterward became husband and wife. The title's trouble through an affair of desire points to this lawsuit.</w:t>
      </w:r>
    </w:p>
    <w:p>
      <w:pPr>
        <w:spacing w:after="120"/>
        <w:ind w:left="340"/>
      </w:pPr>
      <w:r>
        <w:rPr>
          <w:rFonts w:ascii="Times New Roman" w:hAnsi="Times New Roman" w:eastAsia="楷体"/>
          <w:b w:val="0"/>
          <w:color w:val="555555"/>
          <w:sz w:val="21"/>
        </w:rPr>
        <w:t>与签诗：这一签的签诗说走到这里推托不得，姑且饮酒徘徊，消息已近，婚姻是前世的缘分成双。因情惹祸、经审断而成婚，正合此语。</w:t>
      </w:r>
    </w:p>
    <w:p>
      <w:pPr>
        <w:spacing w:after="120"/>
        <w:ind w:left="340"/>
      </w:pPr>
      <w:r>
        <w:rPr>
          <w:rFonts w:ascii="Times New Roman" w:hAnsi="Times New Roman" w:eastAsia="楷体"/>
          <w:b w:val="0"/>
          <w:color w:val="555555"/>
          <w:sz w:val="21"/>
        </w:rPr>
        <w:t>With the lot poem: The poem says you cannot put things off here, so drink and linger; news is near, and the marriage was joined by an earlier bond. Trouble came of desire and ended in marriage at the trial.</w:t>
      </w:r>
    </w:p>
    <w:p>
      <w:r>
        <w:rPr>
          <w:rFonts w:ascii="Times New Roman" w:hAnsi="Times New Roman" w:eastAsia="宋体"/>
          <w:b/>
          <w:sz w:val="24"/>
        </w:rPr>
        <w:t>掩雞拖木屐三伯探英台（变体 variant）· Liang Shanbo Visits Yingtai in Secret</w:t>
      </w:r>
    </w:p>
    <w:p>
      <w:r>
        <w:rPr>
          <w:rFonts w:ascii="Times New Roman" w:hAnsi="Times New Roman" w:eastAsia="宋体"/>
          <w:b w:val="0"/>
          <w:sz w:val="24"/>
        </w:rPr>
        <w:t>祝英台是富家的女儿，女扮男装出外求学，和梁山伯同学同处。两人同窗几年，一同读书、同吃同住，情谊很深。三伯是梁山伯在戏里的另一个称呼。后来梁山伯去探访祝英台，怕人察觉，进门前先把鸡按住，不让它叫，又拖着木屐慢慢走，用木屐的声音掩住脚步声。女扮男装这件事，祝英台一直没有说破。两人见面之后，才知道姻缘早已因为身份的隐瞒而错开。后来梁山伯病死，祝英台在出嫁的路上经过他的坟前，坟头裂开，她跳了进去，两人化作一对蝴蝶。</w:t>
      </w:r>
    </w:p>
    <w:p>
      <w:r>
        <w:rPr>
          <w:rFonts w:ascii="Times New Roman" w:hAnsi="Times New Roman" w:eastAsia="宋体"/>
          <w:b w:val="0"/>
          <w:sz w:val="24"/>
        </w:rPr>
        <w:t>Zhu Yingtai was the daughter of a rich family. She dressed as a boy and went out to study, and she and Liang Shanbo were classmates and shared the same rooms. They studied together for several years, reading, eating, and living side by side, and their friendship ran deep. Shanbo is called by another name in the plays of this tale. Later Liang Shanbo went to visit Zhu Yingtai. Afraid of being noticed, he held the chickens down before he went in so they would not crow. He dragged his wooden clogs slowly along, using the sound of the clogs to cover the sound of his steps. Zhu Yingtai had never said a word about her disguise as a boy. When the two met, they understood that the match had long since gone wrong because of the hidden identity. Later Liang Shanbo fell ill and died. On the road to her wedding, Zhu Yingtai passed his grave. The mound split open, and she threw herself in, and the two turned into a pair of butterflies.</w:t>
      </w:r>
    </w:p>
    <w:p>
      <w:pPr>
        <w:spacing w:after="120"/>
        <w:ind w:left="340"/>
      </w:pPr>
      <w:r>
        <w:rPr>
          <w:rFonts w:ascii="Times New Roman" w:hAnsi="Times New Roman" w:eastAsia="楷体"/>
          <w:b w:val="0"/>
          <w:color w:val="555555"/>
          <w:sz w:val="21"/>
        </w:rPr>
        <w:t>与签诗：签诗说鸡犬相闻消息近、婚姻夙世结成双；三伯掩鸡拖屐前来探访，正扣这一层。</w:t>
      </w:r>
    </w:p>
    <w:p>
      <w:pPr>
        <w:spacing w:after="120"/>
        <w:ind w:left="340"/>
      </w:pPr>
      <w:r>
        <w:rPr>
          <w:rFonts w:ascii="Times New Roman" w:hAnsi="Times New Roman" w:eastAsia="楷体"/>
          <w:b w:val="0"/>
          <w:color w:val="555555"/>
          <w:sz w:val="21"/>
        </w:rPr>
        <w:t>With the lot poem: The poem says the sounds of chickens and dogs mean news is near, and that the marriage was joined in an earlier life. Shanbo muffling the cock and visiting fits.</w:t>
      </w:r>
    </w:p>
    <w:p>
      <w:pPr>
        <w:pStyle w:val="Heading1"/>
      </w:pPr>
      <w:r>
        <w:rPr>
          <w:rFonts w:ascii="Times New Roman" w:hAnsi="Times New Roman" w:eastAsia="微软雅黑"/>
          <w:color w:val="0F4A47"/>
        </w:rPr>
        <w:t>Lot 42 · 庚戌（Geng-xu）· Meng Jiang-nü Cries Down the Great Wall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火风鼎 Ding (Fire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孟姜女送寒衣哭倒長城 *Meng Jiang-nü Cries Down the Great Wall*</w:t>
      </w:r>
    </w:p>
    <w:p>
      <w:pPr>
        <w:spacing w:after="40"/>
        <w:ind w:left="595"/>
      </w:pPr>
      <w:r>
        <w:rPr>
          <w:rFonts w:ascii="Times New Roman" w:hAnsi="Times New Roman" w:eastAsia="宋体"/>
          <w:b w:val="0"/>
          <w:sz w:val="23"/>
        </w:rPr>
        <w:t>· 变体（英）variants (EN): *Wen Zhong's Western Campaign at the Ten Deadly Arrays*; *Sima Guang Abolishes the New Laws*; *Bao Zheng Executes a Villain*; *Li Jiancheng Is Made Heir*</w:t>
      </w:r>
    </w:p>
    <w:p>
      <w:pPr>
        <w:spacing w:after="40"/>
        <w:ind w:left="595"/>
      </w:pPr>
      <w:r>
        <w:rPr>
          <w:rFonts w:ascii="Times New Roman" w:hAnsi="Times New Roman" w:eastAsia="宋体"/>
          <w:b w:val="0"/>
          <w:sz w:val="23"/>
        </w:rPr>
        <w:t>· 变体（中·故事组全列）variants (ZH): 聞仲西征十絕陣、司馬溫公除新法、包龍圖斬惡人勸民、李建成立為太子</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Across the categories it touches, the temple judgements keep to a protective line: marriage, advancement, cultivation, sea work and the month's affairs all run against the matter, and the household and travel entries stay cautious as well. Only the entry on moving house leaves a later window. The lot is read as protective.</w:t>
      </w:r>
    </w:p>
    <w:p>
      <w:pPr>
        <w:spacing w:after="40"/>
        <w:ind w:left="595"/>
      </w:pPr>
      <w:r>
        <w:rPr>
          <w:rFonts w:ascii="Times New Roman" w:hAnsi="Times New Roman" w:eastAsia="宋体"/>
          <w:b w:val="0"/>
          <w:sz w:val="23"/>
        </w:rPr>
        <w:t>· 判据（中·对外件，我方概括）: 庙本判词在本签涉及的类目里整体取守势：婚姻、功名、耕作、行舟、月令多处偏向阻隔，家事与出行两项也偏保守；唯移居一项留了一个较晚的窗口。整签按保守取向读，重点在停手与保护。</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一重江水一重山，　／　One stretch of river and one range of hills;</w:t>
      </w:r>
    </w:p>
    <w:p>
      <w:pPr>
        <w:spacing w:after="120"/>
        <w:ind w:left="340"/>
      </w:pPr>
      <w:r>
        <w:rPr>
          <w:rFonts w:ascii="Times New Roman" w:hAnsi="Times New Roman" w:eastAsia="楷体"/>
          <w:b w:val="0"/>
          <w:color w:val="555555"/>
          <w:sz w:val="21"/>
        </w:rPr>
        <w:t>誰知此去路又難，　／　who knew the road from here would be so hard?</w:t>
      </w:r>
    </w:p>
    <w:p>
      <w:pPr>
        <w:spacing w:after="120"/>
        <w:ind w:left="340"/>
      </w:pPr>
      <w:r>
        <w:rPr>
          <w:rFonts w:ascii="Times New Roman" w:hAnsi="Times New Roman" w:eastAsia="楷体"/>
          <w:b w:val="0"/>
          <w:color w:val="555555"/>
          <w:sz w:val="21"/>
        </w:rPr>
        <w:t>任他改求終不過，　／　change your request however you will — it still does not get through;</w:t>
      </w:r>
    </w:p>
    <w:p>
      <w:pPr>
        <w:spacing w:after="120"/>
        <w:ind w:left="340"/>
      </w:pPr>
      <w:r>
        <w:rPr>
          <w:rFonts w:ascii="Times New Roman" w:hAnsi="Times New Roman" w:eastAsia="楷体"/>
          <w:b w:val="0"/>
          <w:color w:val="555555"/>
          <w:sz w:val="21"/>
        </w:rPr>
        <w:t>是非終久未得安。　／　and the quarrel drags on without settling into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stopping where you stand · conserving what is left · letting a dispute go unsettled　／　就在原地停住 · 守住还剩的 · 让一场争执悬着不作结</w:t>
      </w:r>
    </w:p>
    <w:p>
      <w:pPr>
        <w:spacing w:after="40"/>
        <w:ind w:left="340"/>
      </w:pPr>
      <w:r>
        <w:rPr>
          <w:rFonts w:ascii="Times New Roman" w:hAnsi="Times New Roman" w:eastAsia="宋体"/>
          <w:b w:val="0"/>
          <w:sz w:val="23"/>
        </w:rPr>
        <w:t>· 忌 GUARDED: trying another route over the same ground · waiting for a judgement that will not come · spending on the crossing · insisting on being right　／　在同一片地上再换一条路 · 等一个不会来的裁断 · 为过这道口子花钱 · 非要争出对错</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「一重…一重…」(yī-zhòng-yī-zhòng) — "one layer, then another": the poem's figure for *obstacles stacked*, not one obstacle; The counsel follows from the figure.</w:t>
      </w:r>
    </w:p>
    <w:p>
      <w:pPr>
        <w:spacing w:after="40"/>
        <w:ind w:left="595"/>
      </w:pPr>
      <w:r>
        <w:rPr>
          <w:rFonts w:ascii="Times New Roman" w:hAnsi="Times New Roman" w:eastAsia="宋体"/>
          <w:b w:val="0"/>
          <w:sz w:val="23"/>
        </w:rPr>
        <w:t>· 中：「一重…一重…」是阻碍层层相叠的说法，不是只有一道；后面的话就是从这层叠的意象来的。</w:t>
      </w:r>
    </w:p>
    <w:p>
      <w:pPr>
        <w:spacing w:after="40"/>
        <w:ind w:left="340"/>
      </w:pPr>
      <w:r>
        <w:rPr>
          <w:rFonts w:ascii="Times New Roman" w:hAnsi="Times New Roman" w:eastAsia="宋体"/>
          <w:b w:val="0"/>
          <w:sz w:val="23"/>
        </w:rPr>
        <w:t>· 「改求」(gǎi-qiú) — "change what you ask for": at once *changing your demand* and *trying another route*; Neither gets through.</w:t>
      </w:r>
    </w:p>
    <w:p>
      <w:pPr>
        <w:spacing w:after="40"/>
        <w:ind w:left="595"/>
      </w:pPr>
      <w:r>
        <w:rPr>
          <w:rFonts w:ascii="Times New Roman" w:hAnsi="Times New Roman" w:eastAsia="宋体"/>
          <w:b w:val="0"/>
          <w:sz w:val="23"/>
        </w:rPr>
        <w:t>· 中：「改求」既是改换你所求的东西，也是另走一条路；两者都过不去。</w:t>
      </w:r>
    </w:p>
    <w:p>
      <w:pPr>
        <w:spacing w:after="40"/>
        <w:ind w:left="340"/>
      </w:pPr>
      <w:r>
        <w:rPr>
          <w:rFonts w:ascii="Times New Roman" w:hAnsi="Times New Roman" w:eastAsia="宋体"/>
          <w:b w:val="0"/>
          <w:sz w:val="23"/>
        </w:rPr>
        <w:t>· 「是非」(shì-fēi) — "right and wrong": at once *a quarrel over blame* and *the tangled merits of a case*; The line warns against waiting for it to be settled.</w:t>
      </w:r>
    </w:p>
    <w:p>
      <w:pPr>
        <w:spacing w:after="40"/>
        <w:ind w:left="595"/>
      </w:pPr>
      <w:r>
        <w:rPr>
          <w:rFonts w:ascii="Times New Roman" w:hAnsi="Times New Roman" w:eastAsia="宋体"/>
          <w:b w:val="0"/>
          <w:sz w:val="23"/>
        </w:rPr>
        <w:t>· 中：「是非」既是一场争对错的吵闹，也是一桩理不清的案子；这一句提醒的是别等它被理清。</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obstacles are stacked rather than single, and changing the plan does not clear them: whichever route is taken it does not get through, and the quarrel does not settle into peace. This is a season to stop spending on the crossing and to leave the dispute where it lies.</w:t>
      </w:r>
    </w:p>
    <w:p>
      <w:pPr>
        <w:spacing w:after="40"/>
        <w:ind w:left="340"/>
      </w:pPr>
      <w:r>
        <w:rPr>
          <w:rFonts w:ascii="Times New Roman" w:hAnsi="Times New Roman" w:eastAsia="宋体"/>
          <w:b w:val="0"/>
          <w:sz w:val="23"/>
        </w:rPr>
        <w:t>· 中: 阻碍是一重接一重的，不是单单一道；换条路走也还是过不去，争执也拖不到一个安稳。这一季该做的是：别再为过这道口子花钱，把是非就留在那儿。</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ever going to work out for me?", rewritten_to:"What should I stop spending on, and what should I leave as it is?", rewrite_reason:"closed_question", blocked:false, disclosed_to_user:true}</w:t>
      </w:r>
    </w:p>
    <w:p>
      <w:pPr>
        <w:spacing w:after="40"/>
        <w:ind w:left="340"/>
      </w:pPr>
      <w:r>
        <w:rPr>
          <w:rFonts w:ascii="Times New Roman" w:hAnsi="Times New Roman" w:eastAsia="宋体"/>
          <w:b w:val="0"/>
          <w:sz w:val="23"/>
        </w:rPr>
        <w:t>· 中: 原问法「这件事最后到底会不会为我办成？」→ 改写为「我该停掉哪一笔花用，又该把什么就这么放着？」（原问是封闭式的成败题，改为可以行动的取舍问题。）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 good ground for a match this season; the quarrel does more harm than the absence.　／　这一季没有谈成姻缘的好地；这场争执带来的伤害比空着更大。</w:t>
      </w:r>
    </w:p>
    <w:p>
      <w:pPr>
        <w:spacing w:after="40"/>
        <w:ind w:left="340"/>
      </w:pPr>
      <w:r>
        <w:rPr>
          <w:rFonts w:ascii="Times New Roman" w:hAnsi="Times New Roman" w:eastAsia="宋体"/>
          <w:b w:val="0"/>
          <w:sz w:val="23"/>
        </w:rPr>
        <w:t>· career: The advancement does not come; stop spending effort on the same route.　／　升进不会来；别再在同一条路上耗力气。</w:t>
      </w:r>
    </w:p>
    <w:p>
      <w:pPr>
        <w:spacing w:after="40"/>
        <w:ind w:left="340"/>
      </w:pPr>
      <w:r>
        <w:rPr>
          <w:rFonts w:ascii="Times New Roman" w:hAnsi="Times New Roman" w:eastAsia="宋体"/>
          <w:b w:val="0"/>
          <w:sz w:val="23"/>
        </w:rPr>
        <w:t>· money: Nothing is gained by the outlay; cut your losses rather than add to them. *(Not financial advice.)*　／　花出去的换不回东西；该收手就收手，不要再往里添。（非财务建议。）</w:t>
      </w:r>
    </w:p>
    <w:p>
      <w:pPr>
        <w:spacing w:after="40"/>
        <w:ind w:left="340"/>
      </w:pPr>
      <w:r>
        <w:rPr>
          <w:rFonts w:ascii="Times New Roman" w:hAnsi="Times New Roman" w:eastAsia="宋体"/>
          <w:b w:val="0"/>
          <w:sz w:val="23"/>
        </w:rPr>
        <w:t>· health: This is a risky passage, and the care taken in it matters; get qualified attention rather than wait. *(Not medical advice.)*　／　这一段有风险，照护本身要紧；去找专业的人看，不要等。（非医疗建议。）</w:t>
      </w:r>
    </w:p>
    <w:p>
      <w:pPr>
        <w:spacing w:after="40"/>
        <w:ind w:left="340"/>
      </w:pPr>
      <w:r>
        <w:rPr>
          <w:rFonts w:ascii="Times New Roman" w:hAnsi="Times New Roman" w:eastAsia="宋体"/>
          <w:b w:val="0"/>
          <w:sz w:val="23"/>
        </w:rPr>
        <w:t>· family_home: The household does not come together now; leave the dispute where it lies.　／　家里现在聚不到一起；把争执放下。</w:t>
      </w:r>
    </w:p>
    <w:p>
      <w:pPr>
        <w:spacing w:after="40"/>
        <w:ind w:left="340"/>
      </w:pPr>
      <w:r>
        <w:rPr>
          <w:rFonts w:ascii="Times New Roman" w:hAnsi="Times New Roman" w:eastAsia="宋体"/>
          <w:b w:val="0"/>
          <w:sz w:val="23"/>
        </w:rPr>
        <w:t>· travel_moving: The poem says do not set out; the road is hard in stages.　／　签诗说不要动身；路上是一段段的难走。</w:t>
      </w:r>
    </w:p>
    <w:p>
      <w:pPr>
        <w:spacing w:after="40"/>
        <w:ind w:left="340"/>
      </w:pPr>
      <w:r>
        <w:rPr>
          <w:rFonts w:ascii="Times New Roman" w:hAnsi="Times New Roman" w:eastAsia="宋体"/>
          <w:b w:val="0"/>
          <w:sz w:val="23"/>
        </w:rPr>
        <w:t>· sea_and_voyage: Guard against danger on the water; no profit in a voyage this season.　／　水上要防险；这一季出航没有进益。</w:t>
      </w:r>
    </w:p>
    <w:p>
      <w:pPr>
        <w:spacing w:after="40"/>
        <w:ind w:left="340"/>
      </w:pPr>
      <w:r>
        <w:rPr>
          <w:rFonts w:ascii="Times New Roman" w:hAnsi="Times New Roman" w:eastAsia="宋体"/>
          <w:b w:val="0"/>
          <w:sz w:val="23"/>
        </w:rPr>
        <w:t>· livelihood_and_seasons: The season returns nothing for the work; keep your outlay minimal.　／　这一季的工夫回不了本；把投进去的压到最少。</w:t>
      </w:r>
    </w:p>
    <w:p>
      <w:pPr>
        <w:spacing w:after="40"/>
        <w:ind w:left="340"/>
      </w:pPr>
      <w:r>
        <w:rPr>
          <w:rFonts w:ascii="Times New Roman" w:hAnsi="Times New Roman" w:eastAsia="宋体"/>
          <w:b w:val="0"/>
          <w:sz w:val="23"/>
        </w:rPr>
        <w:t>· timing: Stop for now; the turning point is not in this season — a season, never a date.　／　先停下来；转向不在这一季——只讲季节，不给日子。</w:t>
      </w:r>
    </w:p>
    <w:p>
      <w:pPr>
        <w:spacing w:after="40"/>
        <w:ind w:left="340"/>
      </w:pPr>
      <w:r>
        <w:rPr>
          <w:rFonts w:ascii="Times New Roman" w:hAnsi="Times New Roman" w:eastAsia="宋体"/>
          <w:b w:val="0"/>
          <w:sz w:val="23"/>
        </w:rPr>
        <w:t>· what_to_avoid: Trying another route over the same ground; waiting for the quarrel to be settled.　／　在同一片地上再试一条路；等着争执被了结。</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这讲的是一段难过的时节，不是预告有祸。若这一签让你心里不安或为钱发愁，请找信得过的人或专业人士谈一谈。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孟姜女送寒衣哭倒長城（主故事 main story）· Meng Jiang-nü Cries Down the Great Wall</w:t>
      </w:r>
    </w:p>
    <w:p>
      <w:r>
        <w:rPr>
          <w:rFonts w:ascii="Times New Roman" w:hAnsi="Times New Roman" w:eastAsia="宋体"/>
          <w:b w:val="0"/>
          <w:sz w:val="24"/>
        </w:rPr>
        <w:t>孟姜女的丈夫被官府征去北方修长城。她在家等了许多时候，不见丈夫回来，便缝好过冬的寒衣，出门去找他。一路上山一重、水一重，走得很艰难。到了长城脚下，她才听说丈夫早已累死，尸骨被填进了城墙。她在城下哭，又把自己的血滴在骨头上，认出哪一副是丈夫的。她抱着骸骨放声大哭，哭得那段长城崩裂开来。修长城是秦朝防北方边患的大工役，工地上死的人很多。丈夫一去不归，家中的是非也长久没有个了结。她从家里出发，一路向北，走到长城的工地。</w:t>
      </w:r>
    </w:p>
    <w:p>
      <w:r>
        <w:rPr>
          <w:rFonts w:ascii="Times New Roman" w:hAnsi="Times New Roman" w:eastAsia="宋体"/>
          <w:b w:val="0"/>
          <w:sz w:val="24"/>
        </w:rPr>
        <w:t>Meng Jiangnu's husband was taken by the government to build the Great Wall in the north. She waited at home for a long time. When he did not come back, she sewed winter clothes for him and set out to find him. The road was one range of mountains after another and one stretch of river after another, and the going was very hard. When she reached the foot of the Great Wall, she learned that her husband had died of exhaustion long before and that his bones had been packed into the wall. She wept below the wall. Then she let her own blood fall on the bones, and by this she found which set belonged to her husband. She held the bones and cried aloud, and that stretch of the wall broke apart. Building the Great Wall was a huge labor project of the Qin dynasty, meant to guard against raids from the north. Many men died on the works. Her husband went away and never came home, and the quarrels in the house were never settled. She started from her home and walked north to the wall site.</w:t>
      </w:r>
    </w:p>
    <w:p>
      <w:pPr>
        <w:spacing w:after="120"/>
        <w:ind w:left="340"/>
      </w:pPr>
      <w:r>
        <w:rPr>
          <w:rFonts w:ascii="Times New Roman" w:hAnsi="Times New Roman" w:eastAsia="楷体"/>
          <w:b w:val="0"/>
          <w:color w:val="555555"/>
          <w:sz w:val="21"/>
        </w:rPr>
        <w:t>与签诗：这一签写跋涉山川、寻夫不得、是非长久不得安宁，正扣签诗“一重江水一重山”“是非终久未得安”。</w:t>
      </w:r>
    </w:p>
    <w:p>
      <w:pPr>
        <w:spacing w:after="120"/>
        <w:ind w:left="340"/>
      </w:pPr>
      <w:r>
        <w:rPr>
          <w:rFonts w:ascii="Times New Roman" w:hAnsi="Times New Roman" w:eastAsia="楷体"/>
          <w:b w:val="0"/>
          <w:color w:val="555555"/>
          <w:sz w:val="21"/>
        </w:rPr>
        <w:t>With the lot poem: Crossing mountains and rivers to look for a husband who cannot be found, and quarrels that never settle, fit a lot whose poem speaks of river after river and mountain after mountain.</w:t>
      </w:r>
    </w:p>
    <w:p>
      <w:r>
        <w:rPr>
          <w:rFonts w:ascii="Times New Roman" w:hAnsi="Times New Roman" w:eastAsia="宋体"/>
          <w:b/>
          <w:sz w:val="24"/>
        </w:rPr>
        <w:t>聞仲西征十絕陣（变体 variant）· Wen Zhong and the Ten Deadly Formations</w:t>
      </w:r>
    </w:p>
    <w:p>
      <w:r>
        <w:rPr>
          <w:rFonts w:ascii="Times New Roman" w:hAnsi="Times New Roman" w:eastAsia="宋体"/>
          <w:b w:val="0"/>
          <w:sz w:val="24"/>
        </w:rPr>
        <w:t>闻仲是商朝末年的太师，商纣王手下最倚重的大臣。他见西边的周族一天天强盛，就亲率大军西征。周军的主帅是姜子牙。闻仲请来金鳌岛的十位天君相助，在周军城外布下十座凶阵，合称十绝阵。每一阵各用一种杀机，有风、有雷、有水、有火，要把周军困死在里面。阵摆成以后，接连有周军一方的门人进阵战死。后来由燃灯道人主持破阵，众仙分头攻入，十位天君先后阵亡，十绝阵被破。闻仲兵败，退到绝龙岭，死在那里。周得天下之后，姜子牙封神，闻仲也在受封之列。</w:t>
      </w:r>
    </w:p>
    <w:p>
      <w:r>
        <w:rPr>
          <w:rFonts w:ascii="Times New Roman" w:hAnsi="Times New Roman" w:eastAsia="宋体"/>
          <w:b w:val="0"/>
          <w:sz w:val="24"/>
        </w:rPr>
        <w:t>Wen Zhong was the Grand Preceptor at the end of the Shang dynasty, the minister King Zhou of Shang relied on most. He saw the Zhou people in the west growing stronger day by day, so he led a great army west himself. The Zhou commander was Jiang Ziya. Wen Zhong invited ten heavenly lords from Jin'ao Island to help him. They set up ten fierce formations outside the Zhou camp, known together as the Ten Deadly Formations. Each formation used one kind of deadly force. There was wind, thunder, water, and fire. The aim was to trap the Zhou army inside and kill it. Once the formations were set, disciples on the Zhou side went in one after another and died in battle. Later the Daoist Randeng took charge of breaking them. The immortals attacked from different sides, the ten heavenly lords fell one after another, and the Ten Deadly Formations were broken. Wen Zhong's army was beaten and fell back to Juelong Ridge, where he died. After Zhou won the realm, Jiang Ziya enfeoffed the gods, and Wen Zhong was among those enfeoffed.</w:t>
      </w:r>
    </w:p>
    <w:p>
      <w:pPr>
        <w:spacing w:after="120"/>
        <w:ind w:left="340"/>
      </w:pPr>
      <w:r>
        <w:rPr>
          <w:rFonts w:ascii="Times New Roman" w:hAnsi="Times New Roman" w:eastAsia="楷体"/>
          <w:b w:val="0"/>
          <w:color w:val="555555"/>
          <w:sz w:val="21"/>
        </w:rPr>
        <w:t>与签诗：签诗说一重江水一重山，谁知此去路又难。层层相叠的十绝阵，正像一重山一重水，破阵之路艰难。</w:t>
      </w:r>
    </w:p>
    <w:p>
      <w:pPr>
        <w:spacing w:after="120"/>
        <w:ind w:left="340"/>
      </w:pPr>
      <w:r>
        <w:rPr>
          <w:rFonts w:ascii="Times New Roman" w:hAnsi="Times New Roman" w:eastAsia="楷体"/>
          <w:b w:val="0"/>
          <w:color w:val="555555"/>
          <w:sz w:val="21"/>
        </w:rPr>
        <w:t>With the lot poem: The lot poem says one river crossed, one mountain more, and the road ahead is hard. The Ten Deadly Formations, layer on layer, are those mountains and rivers, and breaking them was hard.</w:t>
      </w:r>
    </w:p>
    <w:p>
      <w:r>
        <w:rPr>
          <w:rFonts w:ascii="Times New Roman" w:hAnsi="Times New Roman" w:eastAsia="宋体"/>
          <w:b/>
          <w:sz w:val="24"/>
        </w:rPr>
        <w:t>司馬溫公除新法（变体 variant）· Sima Guang Abolishes the New Laws</w:t>
      </w:r>
    </w:p>
    <w:p>
      <w:r>
        <w:rPr>
          <w:rFonts w:ascii="Times New Roman" w:hAnsi="Times New Roman" w:eastAsia="宋体"/>
          <w:b w:val="0"/>
          <w:sz w:val="24"/>
        </w:rPr>
        <w:t>司马光是北宋有名的史学家和大臣，民间叫他司马温公。宋神宗的时候，王安石推行新法，青苗、免役、市易、保甲几条次第施行。司马光一再上书力争，说这些法子扰民，争不过就退到洛阳住下，前后十几年，专心编一部通史。神宗去世，哲宗年幼即位，太皇太后高氏一同听政，把司马光召回朝中做门下侍郎。司马光上疏力陈新法的害处，请求全部废掉。在他主持之下，保甲、免役、市易、青苗等法先后废去，新党的人相继被贬退。司马光居相位不久就去世了。此后新党再起，又把新法一条条恢复，并追贬司马光等人，新旧两派的争执经过好几朝都没有停。两家的分歧起于理财的办法：王安石主张生出财利来充裕国用，司马光则认为天下的财不在官家就在民间。</w:t>
      </w:r>
    </w:p>
    <w:p>
      <w:r>
        <w:rPr>
          <w:rFonts w:ascii="Times New Roman" w:hAnsi="Times New Roman" w:eastAsia="宋体"/>
          <w:b w:val="0"/>
          <w:sz w:val="24"/>
        </w:rPr>
        <w:t>Sima Guang was a well-known historian and minister of the Northern Song. People called him Sima Wengong. In the time of Emperor Shenzong, Wang Anshi carried out his new laws. The green-sprouts loans, the service exemption, the market exchange and the baojia village militia came in one after another. Sima Guang sent up memorial after memorial, arguing that these measures troubled the people. When he could not win the argument he withdrew to live in Luoyang. There he spent more than ten years putting his mind on compiling a general history. Emperor Shenzong died, and Emperor Zhezong came to the throne as a child. The grand empress dowager of the Gao family presided with him, and called Sima Guang back as a vice minister. Sima Guang memorialized on the harm of the new laws and asked that all be done away with. Under him the baojia, the service exemption, the market exchange and the green-sprouts laws were scrapped one by one. The men of the new party were demoted in turn. Sima Guang died not long after taking the chief minister's seat. Then the new party rose again, restored the laws one by one, and further demoted Sima Guang and his people. The quarrel of the two sides ran through several reigns without stopping. The two houses differed over the way to manage money. Wang Anshi held that profit should be generated to fill the needs of the state. Sima Guang held that the wealth of the world is either with the state or with the people.</w:t>
      </w:r>
    </w:p>
    <w:p>
      <w:pPr>
        <w:spacing w:after="120"/>
        <w:ind w:left="340"/>
      </w:pPr>
      <w:r>
        <w:rPr>
          <w:rFonts w:ascii="Times New Roman" w:hAnsi="Times New Roman" w:eastAsia="楷体"/>
          <w:b w:val="0"/>
          <w:color w:val="555555"/>
          <w:sz w:val="21"/>
        </w:rPr>
        <w:t>与签诗：签诗说“任他改求终不过，是非终久未得安”，故事写新法一罢一复、新旧相争不止，正是改求不定、是非难安之象。</w:t>
      </w:r>
    </w:p>
    <w:p>
      <w:pPr>
        <w:spacing w:after="120"/>
        <w:ind w:left="340"/>
      </w:pPr>
      <w:r>
        <w:rPr>
          <w:rFonts w:ascii="Times New Roman" w:hAnsi="Times New Roman" w:eastAsia="楷体"/>
          <w:b w:val="0"/>
          <w:color w:val="555555"/>
          <w:sz w:val="21"/>
        </w:rPr>
        <w:t>With the lot poem: The poem says that whatever changes and demands are tried they do not get through, and right and wrong never settle; the new laws dropped and then restored match that unsettled state.</w:t>
      </w:r>
    </w:p>
    <w:p>
      <w:r>
        <w:rPr>
          <w:rFonts w:ascii="Times New Roman" w:hAnsi="Times New Roman" w:eastAsia="宋体"/>
          <w:b/>
          <w:sz w:val="24"/>
        </w:rPr>
        <w:t>包龍圖斬惡人勸民（变体 variant）· Bao Longtu Executes the Wicked to Warn the People</w:t>
      </w:r>
    </w:p>
    <w:p>
      <w:r>
        <w:rPr>
          <w:rFonts w:ascii="Times New Roman" w:hAnsi="Times New Roman" w:eastAsia="宋体"/>
          <w:b w:val="0"/>
          <w:sz w:val="24"/>
        </w:rPr>
        <w:t>包拯字希仁，是北宋庐州合肥人，合肥在今天的安徽。他做官刚直清廉，不徇私情。他掌管开封府时，办案不看权贵的脸色，皇亲国戚和宦官都收敛起来，不敢乱来。当时京城里流传一句话，说托不到关系、说不动的人，只有阎罗包老。阎罗是传说中管阴间的主宰。民间后来把许多审案断狱的传闻都算到他名下，包公于是成了断案的典型人物。这类故事讲他查明真相、惩办恶人，不论对方靠山多硬，都不肯放过，借此警戒百姓。“斩恶人劝民”说的就是这一类案子。</w:t>
      </w:r>
    </w:p>
    <w:p>
      <w:r>
        <w:rPr>
          <w:rFonts w:ascii="Times New Roman" w:hAnsi="Times New Roman" w:eastAsia="宋体"/>
          <w:b w:val="0"/>
          <w:sz w:val="24"/>
        </w:rPr>
        <w:t>Bao Zheng, whose courtesy name was Xiren, was from Hefei in Luzhou in the Northern Song; Hefei is in present-day Anhui. He held office with firmness and honesty and gave no favors to relatives or friends. When he was in charge of the Kaifeng prefecture, he judged cases without regard to the faces of the powerful. Imperial relatives and eunuchs drew back and did not dare act out of line. At that time a saying went around the capital: the only one you cannot reach through connections or sway is Bao the Elder, Yama of the underworld. Yama is the ruler of the dead. Later, people credited Bao with many tales of trials and judgments, and so Bao Gong became the model figure for deciding cases. Stories of this kind tell how he found out the truth and punished wicked men. No matter how strong the backing of the man in question, he would not let him go. In this way he warned the common people. Executing the wicked to warn the people describes cases of this sort.</w:t>
      </w:r>
    </w:p>
    <w:p>
      <w:pPr>
        <w:spacing w:after="120"/>
        <w:ind w:left="340"/>
      </w:pPr>
      <w:r>
        <w:rPr>
          <w:rFonts w:ascii="Times New Roman" w:hAnsi="Times New Roman" w:eastAsia="楷体"/>
          <w:b w:val="0"/>
          <w:color w:val="555555"/>
          <w:sz w:val="21"/>
        </w:rPr>
        <w:t>与签诗：签诗“任他改求终不过，是非终久未得安”，是非纠缠到底而终须分清，正对断案惩凶。</w:t>
      </w:r>
    </w:p>
    <w:p>
      <w:pPr>
        <w:spacing w:after="120"/>
        <w:ind w:left="340"/>
      </w:pPr>
      <w:r>
        <w:rPr>
          <w:rFonts w:ascii="Times New Roman" w:hAnsi="Times New Roman" w:eastAsia="楷体"/>
          <w:b w:val="0"/>
          <w:color w:val="555555"/>
          <w:sz w:val="21"/>
        </w:rPr>
        <w:t>With the lot poem: The lot's poem says a man's changed plea gets him nowhere, and that right and wrong stay unsettled. Tangled right and wrong that must be sorted out fits judging cases and punishing the guilty.</w:t>
      </w:r>
    </w:p>
    <w:p>
      <w:r>
        <w:rPr>
          <w:rFonts w:ascii="Times New Roman" w:hAnsi="Times New Roman" w:eastAsia="宋体"/>
          <w:b/>
          <w:sz w:val="24"/>
        </w:rPr>
        <w:t>李建成立為太子（变体 variant）· Li Jiancheng Is Made Crown Prince</w:t>
      </w:r>
    </w:p>
    <w:p>
      <w:r>
        <w:rPr>
          <w:rFonts w:ascii="Times New Roman" w:hAnsi="Times New Roman" w:eastAsia="宋体"/>
          <w:b w:val="0"/>
          <w:sz w:val="24"/>
        </w:rPr>
        <w:t>李建成是唐朝开国皇帝李渊的大儿子。李渊就是唐高祖。隋朝末年，李渊在太原起兵，李建成和弟弟李世民各带一支人马，一同攻下长安。唐朝建立，李渊做了皇帝，按长幼次序，立李建成为皇太子。皇太子就是将来继承皇位的人。李建成留守长安，替父亲总管日常政务。弟弟李世民带兵在外，军功越来越大，封为秦王，声望一天高过一天。太子和秦王之间渐渐生了嫌隙，各自结交党羽，明里暗里争斗不休。李建成做太子的时候，也曾领兵出征，平定了刘黑闼的叛乱。可是和秦王的争斗越来越凶，终于酿成兄弟相残的变故。李建成和另一个弟弟李元吉同时遇害，李渊随即改立李世民为太子。这一签说任他改求终不过，又说是非终久未得安，正配太子之位已定而兄弟相争、终究不得安宁的一段。</w:t>
      </w:r>
    </w:p>
    <w:p>
      <w:r>
        <w:rPr>
          <w:rFonts w:ascii="Times New Roman" w:hAnsi="Times New Roman" w:eastAsia="宋体"/>
          <w:b w:val="0"/>
          <w:sz w:val="24"/>
        </w:rPr>
        <w:t>Li Jiancheng was the eldest son of Li Yuan, the founding emperor of the Tang. Li Yuan is Emperor Gaozu of Tang. At the end of the Sui, Li Yuan raised troops at Taiyuan, and Li Jiancheng and his younger brother Li Shimin each led a force, taking Chang'an together. The Tang was founded, Li Yuan became emperor, and by order of seniority he made Li Jiancheng crown prince. The crown prince is the one who would inherit the throne. Li Jiancheng stayed in Chang'an and managed daily government for his father. His brother Li Shimin led troops in the field, piled up military merit, was enfeoffed as Prince of Qin, and grew in reputation day by day. A rift slowly opened between the crown prince and the Prince of Qin. Each gathered his own faction, and the struggle went on openly and in secret without end. While he was crown prince, Li Jiancheng also led a campaign and put down the rebellion of Liu Heita. But the struggle with the Prince of Qin grew fiercer and fiercer, and at last became a killing between brothers. Li Jiancheng and another brother, Li Yuanji, died on the same day, and Li Yuan at once made Li Shimin crown prince.</w:t>
      </w:r>
    </w:p>
    <w:p>
      <w:pPr>
        <w:spacing w:after="120"/>
        <w:ind w:left="340"/>
      </w:pPr>
      <w:r>
        <w:rPr>
          <w:rFonts w:ascii="Times New Roman" w:hAnsi="Times New Roman" w:eastAsia="楷体"/>
          <w:b w:val="0"/>
          <w:color w:val="555555"/>
          <w:sz w:val="21"/>
        </w:rPr>
        <w:t>与签诗：这一签说任他改求终不过、是非终久未得安，正配储位已立而兄弟相争、终不安宁的一段。</w:t>
      </w:r>
    </w:p>
    <w:p>
      <w:pPr>
        <w:spacing w:after="120"/>
        <w:ind w:left="340"/>
      </w:pPr>
      <w:r>
        <w:rPr>
          <w:rFonts w:ascii="Times New Roman" w:hAnsi="Times New Roman" w:eastAsia="楷体"/>
          <w:b w:val="0"/>
          <w:color w:val="555555"/>
          <w:sz w:val="21"/>
        </w:rPr>
        <w:t>With the lot poem: This lot says that however one seeks to change it, the matter does not pass, and that right and wrong never settle - the heir's place fixed, the brothers fighting, and no peace to the end.</w:t>
      </w:r>
    </w:p>
    <w:p>
      <w:pPr>
        <w:pStyle w:val="Heading1"/>
      </w:pPr>
      <w:r>
        <w:rPr>
          <w:rFonts w:ascii="Times New Roman" w:hAnsi="Times New Roman" w:eastAsia="微软雅黑"/>
          <w:color w:val="0F4A47"/>
        </w:rPr>
        <w:t>Lot 43 · 辛丑（Xin-chou）· Li Sanjie and Her Son Meet by the Well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水风井 Jing (Water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李三姐母子井邊相會 *Li Sanjie and Her Son Meet by the Well*</w:t>
      </w:r>
    </w:p>
    <w:p>
      <w:pPr>
        <w:spacing w:after="40"/>
        <w:ind w:left="595"/>
      </w:pPr>
      <w:r>
        <w:rPr>
          <w:rFonts w:ascii="Times New Roman" w:hAnsi="Times New Roman" w:eastAsia="宋体"/>
          <w:b w:val="0"/>
          <w:sz w:val="23"/>
        </w:rPr>
        <w:t>· 变体（英）variants (EN): *Liu Zhiyuan Takes the Throne*; *Li Siyuan Enters Luoyang*; *The Pavilion Chief of Sishui Becomes Son of Heaven*; *Emperor Hongwu Urges the People to Farm*; *Xue Rengui Is Appointed a Great General*; *The Third Aunt Brings Good News*; *Su Qin Comes Home Pretending to Have Failed*</w:t>
      </w:r>
    </w:p>
    <w:p>
      <w:pPr>
        <w:spacing w:after="40"/>
        <w:ind w:left="595"/>
      </w:pPr>
      <w:r>
        <w:rPr>
          <w:rFonts w:ascii="Times New Roman" w:hAnsi="Times New Roman" w:eastAsia="宋体"/>
          <w:b w:val="0"/>
          <w:sz w:val="23"/>
        </w:rPr>
        <w:t>· 变体（中·故事组全列）variants (ZH): 劉知遠稱帝、李嗣源入洛陽、泗水亭長作天子、洪武君勸農、薛仁貴拜為大將、三嬸報喜、蘇秦回家假不第</w:t>
      </w:r>
    </w:p>
    <w:p>
      <w:pPr>
        <w:spacing w:after="40"/>
        <w:ind w:left="595"/>
      </w:pPr>
      <w:r>
        <w:rPr>
          <w:rFonts w:ascii="Times New Roman" w:hAnsi="Times New Roman" w:eastAsia="宋体"/>
          <w:b w:val="0"/>
          <w:sz w:val="23"/>
        </w:rPr>
        <w:t>· 注: *the temple list carries the same tale as 偶才母井邊相會; it adds two stories the wiki group does not have: 三嬸報喜; 蘇秦回家假不第.*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read this as a lot of waiting: household fortune, health, visitors, boat work, sea work, fry and distant news all place the improvement after the middle of the month, and the entries on advancement and the home leave room; at the same time advancement, travel, moving house and the month's entry point to resistance in the earlier stretch. A level lot: hold first, act after.</w:t>
      </w:r>
    </w:p>
    <w:p>
      <w:pPr>
        <w:spacing w:after="40"/>
        <w:ind w:left="595"/>
      </w:pPr>
      <w:r>
        <w:rPr>
          <w:rFonts w:ascii="Times New Roman" w:hAnsi="Times New Roman" w:eastAsia="宋体"/>
          <w:b w:val="0"/>
          <w:sz w:val="23"/>
        </w:rPr>
        <w:t>· 判据（中·对外件，我方概括）: 庙本判词把本签读成一支候时的签：家运、治病、来客、行舟、讨海、鱼苗、远信多项都把好转放在月中之后，功名与家宅两项留有余地；同时功名、出外、移居与月令四项指向前一段的阻力。吉凶相半的平签，先守后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一年作事急如飛，　／　All year you have worked as if in headlong flight;</w:t>
      </w:r>
    </w:p>
    <w:p>
      <w:pPr>
        <w:spacing w:after="120"/>
        <w:ind w:left="340"/>
      </w:pPr>
      <w:r>
        <w:rPr>
          <w:rFonts w:ascii="Times New Roman" w:hAnsi="Times New Roman" w:eastAsia="楷体"/>
          <w:b w:val="0"/>
          <w:color w:val="555555"/>
          <w:sz w:val="21"/>
        </w:rPr>
        <w:t>君爾寬心莫遲疑，　／　set your heart at ease, and do not waver;</w:t>
      </w:r>
    </w:p>
    <w:p>
      <w:pPr>
        <w:spacing w:after="120"/>
        <w:ind w:left="340"/>
      </w:pPr>
      <w:r>
        <w:rPr>
          <w:rFonts w:ascii="Times New Roman" w:hAnsi="Times New Roman" w:eastAsia="楷体"/>
          <w:b w:val="0"/>
          <w:color w:val="555555"/>
          <w:sz w:val="21"/>
        </w:rPr>
        <w:t>貴人還在千里外，　／　the helper you need is still a thousand li away;</w:t>
      </w:r>
    </w:p>
    <w:p>
      <w:pPr>
        <w:spacing w:after="120"/>
        <w:ind w:left="340"/>
      </w:pPr>
      <w:r>
        <w:rPr>
          <w:rFonts w:ascii="Times New Roman" w:hAnsi="Times New Roman" w:eastAsia="楷体"/>
          <w:b w:val="0"/>
          <w:color w:val="555555"/>
          <w:sz w:val="21"/>
        </w:rPr>
        <w:t>音信月中漸漸知。　／　word of it comes to you little by little, toward mid-month.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the heart easy · the helper who is on the way · waiting past mid-month · quiet word from a distance　／　把心放宽 · 贵人正在路上 · 过了月中再等 · 远处来的轻声消息</w:t>
      </w:r>
    </w:p>
    <w:p>
      <w:pPr>
        <w:spacing w:after="40"/>
        <w:ind w:left="340"/>
      </w:pPr>
      <w:r>
        <w:rPr>
          <w:rFonts w:ascii="Times New Roman" w:hAnsi="Times New Roman" w:eastAsia="宋体"/>
          <w:b w:val="0"/>
          <w:sz w:val="23"/>
        </w:rPr>
        <w:t>· 忌 GUARDED: haste carried through the whole year · fretting while the helper is still far · reading a delay as a refusal · moving house in a thin season　／　整年都在急 · 贵人在远处时自己干着急 · 把迟来读成回绝 · 在淡季里搬家</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「寬心」(kuān-xīn) — to make the heart wide, to ease the mind: loosen your grip on the pace of things; take heart and be patient; it addresses mood, not a promised outcome.</w:t>
      </w:r>
    </w:p>
    <w:p>
      <w:pPr>
        <w:spacing w:after="40"/>
        <w:ind w:left="595"/>
      </w:pPr>
      <w:r>
        <w:rPr>
          <w:rFonts w:ascii="Times New Roman" w:hAnsi="Times New Roman" w:eastAsia="宋体"/>
          <w:b w:val="0"/>
          <w:sz w:val="23"/>
        </w:rPr>
        <w:t>· 中：「寬心」既是把手里那份对快慢的紧握松开，也是稳住心气、耐着性子；它管的是心情，不是许诺一个结果。</w:t>
      </w:r>
    </w:p>
    <w:p>
      <w:pPr>
        <w:spacing w:after="40"/>
        <w:ind w:left="340"/>
      </w:pPr>
      <w:r>
        <w:rPr>
          <w:rFonts w:ascii="Times New Roman" w:hAnsi="Times New Roman" w:eastAsia="宋体"/>
          <w:b w:val="0"/>
          <w:sz w:val="23"/>
        </w:rPr>
        <w:t>· 「貴人」(guì-rén) — the noble one, the person of influence who helps: a powerful benefactor who can move the matter; in the older sense, an auspicious person whose arrival turns one's luck; the poem places them far off.</w:t>
      </w:r>
    </w:p>
    <w:p>
      <w:pPr>
        <w:spacing w:after="40"/>
        <w:ind w:left="595"/>
      </w:pPr>
      <w:r>
        <w:rPr>
          <w:rFonts w:ascii="Times New Roman" w:hAnsi="Times New Roman" w:eastAsia="宋体"/>
          <w:b w:val="0"/>
          <w:sz w:val="23"/>
        </w:rPr>
        <w:t>· 中：「貴人」既是能推动这件事的那位有力者，也是旧说里一到来就把人的运气转过来的人；诗把这位放在千里之外。</w:t>
      </w:r>
    </w:p>
    <w:p>
      <w:pPr>
        <w:spacing w:after="40"/>
        <w:ind w:left="340"/>
      </w:pPr>
      <w:r>
        <w:rPr>
          <w:rFonts w:ascii="Times New Roman" w:hAnsi="Times New Roman" w:eastAsia="宋体"/>
          <w:b w:val="0"/>
          <w:sz w:val="23"/>
        </w:rPr>
        <w:t>· 「月中」(yuè-zhōng) — the middle of the month: mid-way through the current month; the middle stretch of a cycle or season; a window of time, not a fixed date.</w:t>
      </w:r>
    </w:p>
    <w:p>
      <w:pPr>
        <w:spacing w:after="40"/>
        <w:ind w:left="595"/>
      </w:pPr>
      <w:r>
        <w:rPr>
          <w:rFonts w:ascii="Times New Roman" w:hAnsi="Times New Roman" w:eastAsia="宋体"/>
          <w:b w:val="0"/>
          <w:sz w:val="23"/>
        </w:rPr>
        <w:t>· 中：「月中」既是本月中间那一段，也是一个周期或一季的中段；是时间的窗口，不是定下来的日子。</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hurry that wants slowing: you have been pressing hard all year, yet the help you need is still far off and word of it reaches you only gradually. Ease your mind, set the doubt down, and hold your course toward the middle of the month, when the picture begins to clear.</w:t>
      </w:r>
    </w:p>
    <w:p>
      <w:pPr>
        <w:spacing w:after="40"/>
        <w:ind w:left="340"/>
      </w:pPr>
      <w:r>
        <w:rPr>
          <w:rFonts w:ascii="Times New Roman" w:hAnsi="Times New Roman" w:eastAsia="宋体"/>
          <w:b w:val="0"/>
          <w:sz w:val="23"/>
        </w:rPr>
        <w:t>· 中: 这是一季该慢下来的急：一年到头你一直赶着做，而你要的那份助力还在远处，消息只能一点一点到你手上。把心放宽，把疑心放下，守住方向；到月中的那一段，局面开始清楚。</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quit my job and move abroad right now?", rewritten_to:"What is mine to prepare while the help I need is still far off?", rewrite_reason:"closed_question", blocked:false, disclosed_to_user:true}</w:t>
      </w:r>
    </w:p>
    <w:p>
      <w:pPr>
        <w:spacing w:after="40"/>
        <w:ind w:left="340"/>
      </w:pPr>
      <w:r>
        <w:rPr>
          <w:rFonts w:ascii="Times New Roman" w:hAnsi="Times New Roman" w:eastAsia="宋体"/>
          <w:b w:val="0"/>
          <w:sz w:val="23"/>
        </w:rPr>
        <w:t>· 中: 原问法「我现在该辞职、搬到国外去吗？」→ 改写为「在我要的那份助力还在远处的时候，有什么是我可以准备的？」（原问是封闭式的是非题，改为回到自己这一侧的准备问题。）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Ordinary and steady - not this season's main gift; do not hurry a decision here.　／　平平稳稳——不是这一季的主要礼物；这里不要催出一个决定。</w:t>
      </w:r>
    </w:p>
    <w:p>
      <w:pPr>
        <w:spacing w:after="40"/>
        <w:ind w:left="340"/>
      </w:pPr>
      <w:r>
        <w:rPr>
          <w:rFonts w:ascii="Times New Roman" w:hAnsi="Times New Roman" w:eastAsia="宋体"/>
          <w:b w:val="0"/>
          <w:sz w:val="23"/>
        </w:rPr>
        <w:t>· career: Advancement does not come yet; the helpful figure is still far off, so keep the work sound and wait.　／　升进还不到；能帮上忙的人还在远处，把事做扎实，等。</w:t>
      </w:r>
    </w:p>
    <w:p>
      <w:pPr>
        <w:spacing w:after="40"/>
        <w:ind w:left="340"/>
      </w:pPr>
      <w:r>
        <w:rPr>
          <w:rFonts w:ascii="Times New Roman" w:hAnsi="Times New Roman" w:eastAsia="宋体"/>
          <w:b w:val="0"/>
          <w:sz w:val="23"/>
        </w:rPr>
        <w:t>· money: Money does not come at the right time yet; it comes together after the middle of the month. (Not financial advice.)　／　时机还没对上；过了月中才凑得起。（非财务建议。）</w:t>
      </w:r>
    </w:p>
    <w:p>
      <w:pPr>
        <w:spacing w:after="40"/>
        <w:ind w:left="340"/>
      </w:pPr>
      <w:r>
        <w:rPr>
          <w:rFonts w:ascii="Times New Roman" w:hAnsi="Times New Roman" w:eastAsia="宋体"/>
          <w:b w:val="0"/>
          <w:sz w:val="23"/>
        </w:rPr>
        <w:t>· health: The illness clears after the middle of the month and there is help in the matter; seek care rather than worry. (Not medical advice.)　／　过了月中这一项会转好，事上也有人帮；去求治，不要自己愁。（非医疗建议。）</w:t>
      </w:r>
    </w:p>
    <w:p>
      <w:pPr>
        <w:spacing w:after="40"/>
        <w:ind w:left="340"/>
      </w:pPr>
      <w:r>
        <w:rPr>
          <w:rFonts w:ascii="Times New Roman" w:hAnsi="Times New Roman" w:eastAsia="宋体"/>
          <w:b w:val="0"/>
          <w:sz w:val="23"/>
        </w:rPr>
        <w:t>· family_home: A good season for the house - a benefactor visits and the door is brightened.　／　家宅的好时节——有贵人上门，门庭添光。</w:t>
      </w:r>
    </w:p>
    <w:p>
      <w:pPr>
        <w:spacing w:after="40"/>
        <w:ind w:left="340"/>
      </w:pPr>
      <w:r>
        <w:rPr>
          <w:rFonts w:ascii="Times New Roman" w:hAnsi="Times New Roman" w:eastAsia="宋体"/>
          <w:b w:val="0"/>
          <w:sz w:val="23"/>
        </w:rPr>
        <w:t>· travel_moving: Going far is out of season and moving house is not advised; keep to what is near.　／　远行不合时、搬家不宜，守住近处。</w:t>
      </w:r>
    </w:p>
    <w:p>
      <w:pPr>
        <w:spacing w:after="40"/>
        <w:ind w:left="340"/>
      </w:pPr>
      <w:r>
        <w:rPr>
          <w:rFonts w:ascii="Times New Roman" w:hAnsi="Times New Roman" w:eastAsia="宋体"/>
          <w:b w:val="0"/>
          <w:sz w:val="23"/>
        </w:rPr>
        <w:t>· sea_and_voyage: Small gain on the water; the larger profit waits past mid-month.　／　水上小有进益；更大的利要等过了月中。</w:t>
      </w:r>
    </w:p>
    <w:p>
      <w:pPr>
        <w:spacing w:after="40"/>
        <w:ind w:left="340"/>
      </w:pPr>
      <w:r>
        <w:rPr>
          <w:rFonts w:ascii="Times New Roman" w:hAnsi="Times New Roman" w:eastAsia="宋体"/>
          <w:b w:val="0"/>
          <w:sz w:val="23"/>
        </w:rPr>
        <w:t>· livelihood_and_seasons: A modest harvest; after the middle of the month the ponds and the fry do better.　／　收成不厚；过了月中，塭与鱼苗好一些。</w:t>
      </w:r>
    </w:p>
    <w:p>
      <w:pPr>
        <w:spacing w:after="40"/>
        <w:ind w:left="340"/>
      </w:pPr>
      <w:r>
        <w:rPr>
          <w:rFonts w:ascii="Times New Roman" w:hAnsi="Times New Roman" w:eastAsia="宋体"/>
          <w:b w:val="0"/>
          <w:sz w:val="23"/>
        </w:rPr>
        <w:t>· timing: The window is the second half of the month; word of what you await is still on its way - never a date.　／　窗口是本月的后半段；你等的东西还在路上被人转递——只讲窗口，不给日子。</w:t>
      </w:r>
    </w:p>
    <w:p>
      <w:pPr>
        <w:spacing w:after="40"/>
        <w:ind w:left="340"/>
      </w:pPr>
      <w:r>
        <w:rPr>
          <w:rFonts w:ascii="Times New Roman" w:hAnsi="Times New Roman" w:eastAsia="宋体"/>
          <w:b w:val="0"/>
          <w:sz w:val="23"/>
        </w:rPr>
        <w:t>· what_to_avoid: Haste and second-guessing; moving house or setting out in a thin season.　／　急躁与反复后悔；淡季里搬家或动身。</w:t>
      </w:r>
    </w:p>
    <w:p>
      <w:pPr>
        <w:spacing w:after="40"/>
        <w:ind w:left="340"/>
      </w:pPr>
      <w:r>
        <w:rPr>
          <w:rFonts w:ascii="Times New Roman" w:hAnsi="Times New Roman" w:eastAsia="宋体"/>
          <w:b w:val="0"/>
          <w:sz w:val="23"/>
        </w:rPr>
        <w:t>· reassurance: The counsel is patience, and the poem names help on the way; the delay is not a refusal.　／　这一签说的是耐心；诗点出助力正在路上，迟不是回绝。</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李三姐母子井邊相會（主故事 main story）· Li Sanjie and Her Son Meet by the Well</w:t>
      </w:r>
    </w:p>
    <w:p>
      <w:r>
        <w:rPr>
          <w:rFonts w:ascii="Times New Roman" w:hAnsi="Times New Roman" w:eastAsia="宋体"/>
          <w:b w:val="0"/>
          <w:sz w:val="24"/>
        </w:rPr>
        <w:t>李三娘是李员外的女儿，嫁给刘知远。父母去世后，兄嫂李洪一夫妇要独霸家产，把刘知远逼走，让他外出投军，又逼三娘改嫁。三娘不肯，兄嫂就罚她白天挑水、夜里推磨，日子过得很苦。三娘在磨房里生下了一个儿子，没有剪刀，用牙咬断了脐带，孩子就取名咬脐郎。嫂嫂想害这个孩子，靠窦老把孩子送到太原刘知远那里抚养。十六年后，咬脐郎长大，出外打猎，追赶一只白兔，追到井边，遇上了正在打水的母亲，母子这才相认。刘知远随后赶到，一家人团圆。</w:t>
      </w:r>
    </w:p>
    <w:p>
      <w:r>
        <w:rPr>
          <w:rFonts w:ascii="Times New Roman" w:hAnsi="Times New Roman" w:eastAsia="宋体"/>
          <w:b w:val="0"/>
          <w:sz w:val="24"/>
        </w:rPr>
        <w:t>Li Sanniang was the daughter of Squire Li and married Liu Zhiyuan. After her parents died, her older brother Li Hongxin and his wife wanted the family property for themselves. They drove Liu Zhiyuan out and made him go away to join the army, and then pressed Sanjie to marry again. She refused, so her brother and his wife punished her by making her carry water by day and turn the mill by night, and her days were very hard. Sanjie gave birth to a son in the mill room. She had no scissors, so she bit through the cord with her teeth, and the boy was named Yaoqilang, Bite-the-Cord Boy. Her sister-in-law meant to harm the child, and old man Dou carried him to Taiyuan to Liu Zhiyuan to raise. Sixteen years later Yaoqilang had grown up. He went out hunting and chased a white rabbit. He followed it to a well and met his mother there, drawing water, and mother and son knew each other at last. Liu Zhiyuan arrived soon after, and the family was reunited.</w:t>
      </w:r>
    </w:p>
    <w:p>
      <w:pPr>
        <w:spacing w:after="120"/>
        <w:ind w:left="340"/>
      </w:pPr>
      <w:r>
        <w:rPr>
          <w:rFonts w:ascii="Times New Roman" w:hAnsi="Times New Roman" w:eastAsia="楷体"/>
          <w:b w:val="0"/>
          <w:color w:val="555555"/>
          <w:sz w:val="21"/>
        </w:rPr>
        <w:t>与签诗：签诗说宽心莫迟疑、贵人还在千里外、音信月中渐知；母子井边重逢，正合这一层。</w:t>
      </w:r>
    </w:p>
    <w:p>
      <w:pPr>
        <w:spacing w:after="120"/>
        <w:ind w:left="340"/>
      </w:pPr>
      <w:r>
        <w:rPr>
          <w:rFonts w:ascii="Times New Roman" w:hAnsi="Times New Roman" w:eastAsia="楷体"/>
          <w:b w:val="0"/>
          <w:color w:val="555555"/>
          <w:sz w:val="21"/>
        </w:rPr>
        <w:t>With the lot poem: The poem says keep an easy heart and do not delay, that the good backer is still a thousand miles off, and that news reaches one slowly. Mother and son by the well fits.</w:t>
      </w:r>
    </w:p>
    <w:p>
      <w:r>
        <w:rPr>
          <w:rFonts w:ascii="Times New Roman" w:hAnsi="Times New Roman" w:eastAsia="宋体"/>
          <w:b/>
          <w:sz w:val="24"/>
        </w:rPr>
        <w:t>劉知遠稱帝（变体 variant）· Liu Zhiyuan Takes the Throne</w:t>
      </w:r>
    </w:p>
    <w:p>
      <w:r>
        <w:rPr>
          <w:rFonts w:ascii="Times New Roman" w:hAnsi="Times New Roman" w:eastAsia="宋体"/>
          <w:b w:val="0"/>
          <w:sz w:val="24"/>
        </w:rPr>
        <w:t>刘知远是太原人，年轻时家里穷，在后唐的军队里当兵。他娶了李三娘为妻，因为受到妻兄李洪信夫妇的忌恨，离家投到河东节度使石敬瑭部下。刘知远为人沉静有谋略，屡立战功，官做到河东节度使、北平王。契丹南下灭掉后晋，中原一时无主，他在太原称帝，国号汉，后人称他后汉高祖，随后下诏定都汴州。他与李三娘从军发迹、妻儿受苦、井边相会、终于团圆的一段，也在民间讲了很久。后汉是五代里最短的一朝，只传了两代。他在军中多年，一步步升到最高的位置上。</w:t>
      </w:r>
    </w:p>
    <w:p>
      <w:r>
        <w:rPr>
          <w:rFonts w:ascii="Times New Roman" w:hAnsi="Times New Roman" w:eastAsia="宋体"/>
          <w:b w:val="0"/>
          <w:sz w:val="24"/>
        </w:rPr>
        <w:t>Liu Zhiyuan came from Taiyuan. His family was poor when he was young, and he served as a soldier in the army of the Later Tang. He married Li Sanniang. Because the wife's elder brother, Li Hongxin, and his wife disliked him, he left home and joined Shi Jingtang, the military governor of Hedong. Liu Zhiyuan was a quiet man with plans of his own, and he won merit again and again, rising to be military governor of Hedong and Prince of Beiping. When the Khitan came south and destroyed the Later Jin, the central lands were left without a ruler for a time. He took the throne in Taiyuan and named his state Han; later people called him Emperor Gaozu of the Later Han. He then ordered the capital to be set at Bianzhou. The story of him and Li Sanniang, from their rise in the army and her years of hardship to their meeting by the well and their final reunion, was told by people for a long time. The Later Han was the shortest of the Five Dynasties, lasting only two reigns.</w:t>
      </w:r>
    </w:p>
    <w:p>
      <w:pPr>
        <w:spacing w:after="120"/>
        <w:ind w:left="340"/>
      </w:pPr>
      <w:r>
        <w:rPr>
          <w:rFonts w:ascii="Times New Roman" w:hAnsi="Times New Roman" w:eastAsia="楷体"/>
          <w:b w:val="0"/>
          <w:color w:val="555555"/>
          <w:sz w:val="21"/>
        </w:rPr>
        <w:t>与签诗：这一签写事业骤然兴起、消息还在远方而终会传到，正扣签诗“贵人还在千里外，音信月中渐渐知”。</w:t>
      </w:r>
    </w:p>
    <w:p>
      <w:pPr>
        <w:spacing w:after="120"/>
        <w:ind w:left="340"/>
      </w:pPr>
      <w:r>
        <w:rPr>
          <w:rFonts w:ascii="Times New Roman" w:hAnsi="Times New Roman" w:eastAsia="楷体"/>
          <w:b w:val="0"/>
          <w:color w:val="555555"/>
          <w:sz w:val="21"/>
        </w:rPr>
        <w:t>With the lot poem: A career that rises at once while news is still far off and reaches home at last fits a lot whose poem says the helper is a thousand li away and word comes gradually.</w:t>
      </w:r>
    </w:p>
    <w:p>
      <w:r>
        <w:rPr>
          <w:rFonts w:ascii="Times New Roman" w:hAnsi="Times New Roman" w:eastAsia="宋体"/>
          <w:b/>
          <w:sz w:val="24"/>
        </w:rPr>
        <w:t>李嗣源入洛陽（变体 variant）· Li Siyuan Enters Luoyang</w:t>
      </w:r>
    </w:p>
    <w:p>
      <w:r>
        <w:rPr>
          <w:rFonts w:ascii="Times New Roman" w:hAnsi="Times New Roman" w:eastAsia="宋体"/>
          <w:b w:val="0"/>
          <w:sz w:val="24"/>
        </w:rPr>
        <w:t>李嗣源是后唐庄宗李存勖的义兄，以骁勇善战出名，当时人称他李横冲。他在军中多年，部下多愿听他号令。庄宗末年，邺都发生兵变，庄宗派李嗣源带兵去平乱。到了邺都，军士哗变，反把李嗣源推为首领，要他带兵南下。李嗣源本打算脱身，军众却不肯散去，他只好被众人推着走，转而南下汴州。庄宗从洛阳东出，听说有变就折回，部下离散，在兴教门被伶人郭从谦杀死。李嗣源于是进入洛阳，即位为帝，就是后唐明宗。他即位后革除前朝的苛政，罢掉不急的事务。</w:t>
      </w:r>
    </w:p>
    <w:p>
      <w:r>
        <w:rPr>
          <w:rFonts w:ascii="Times New Roman" w:hAnsi="Times New Roman" w:eastAsia="宋体"/>
          <w:b w:val="0"/>
          <w:sz w:val="24"/>
        </w:rPr>
        <w:t>Li Siyuan was the sworn elder brother of Li Cunxu, Emperor Zhuangzong of Later Tang. He was known for his daring and skill in war, and people of the time called him Li the Charger. He spent many years in the army, and his men were glad to take his orders. In the last years of Emperor Zhuangzong, mutiny broke out at Yedu, and the emperor sent Li Siyuan with troops to put it down. When he reached Yedu, the soldiers mutinied and pushed Li Siyuan forward as their leader, asking him to take them south. Li Siyuan meant to get away, but the soldiers would not disperse, and he was carried along by them and turned south towards Bianzhou. Emperor Zhuangzong left Luoyang going east, and when he heard of the change he turned back. His men scattered, and he was killed at Xingjiao Gate by the actor Guo Congqian. Li Siyuan then entered Luoyang and took the throne as Emperor Mingzong of Later Tang. After taking the throne he did away with the harsh policies of the former court and dropped the matters that were not urgent.</w:t>
      </w:r>
    </w:p>
    <w:p>
      <w:pPr>
        <w:spacing w:after="120"/>
        <w:ind w:left="340"/>
      </w:pPr>
      <w:r>
        <w:rPr>
          <w:rFonts w:ascii="Times New Roman" w:hAnsi="Times New Roman" w:eastAsia="楷体"/>
          <w:b w:val="0"/>
          <w:color w:val="555555"/>
          <w:sz w:val="21"/>
        </w:rPr>
        <w:t>与签诗：签诗说一年作事急如飞，君尔宽心莫迟疑。邺都变起、事势急转，正合“急如飞”一句。</w:t>
      </w:r>
    </w:p>
    <w:p>
      <w:pPr>
        <w:spacing w:after="120"/>
        <w:ind w:left="340"/>
      </w:pPr>
      <w:r>
        <w:rPr>
          <w:rFonts w:ascii="Times New Roman" w:hAnsi="Times New Roman" w:eastAsia="楷体"/>
          <w:b w:val="0"/>
          <w:color w:val="555555"/>
          <w:sz w:val="21"/>
        </w:rPr>
        <w:t>With the lot poem: The lot poem says a year's work flies like the wind, and tells one to be at ease and not hesitate. The mutiny at Yedu turns the hour fast, just that flying speed.</w:t>
      </w:r>
    </w:p>
    <w:p>
      <w:r>
        <w:rPr>
          <w:rFonts w:ascii="Times New Roman" w:hAnsi="Times New Roman" w:eastAsia="宋体"/>
          <w:b/>
          <w:sz w:val="24"/>
        </w:rPr>
        <w:t>泗水亭長作天子（变体 variant）· The Pavilion Chief of Sishui Becomes Son of Heaven</w:t>
      </w:r>
    </w:p>
    <w:p>
      <w:r>
        <w:rPr>
          <w:rFonts w:ascii="Times New Roman" w:hAnsi="Times New Roman" w:eastAsia="宋体"/>
          <w:b w:val="0"/>
          <w:sz w:val="24"/>
        </w:rPr>
        <w:t>刘邦是沛县丰邑人，丰邑在今天江苏丰县一带，他是汉朝的开国皇帝。他壮年时做过泗水亭长。亭长是秦朝乡里最低的一级小吏，管捕盗贼、接送过往的人。他曾押送服役的人去骊山，路上逃走了不少。他索性把剩下的人都放了，带着十几个人躲进芒砀山。做亭长的时候，他到过咸阳，见过秦始皇出巡的排场。陈胜起兵之后，他也在沛地起事，号称沛公，后来依靠项梁和楚怀王，先于诸侯带兵入关，接受秦王子婴的投降，与关中的父老约法三章，就是只定三条简单的法令。项羽入关后，他被封为汉王，居巴蜀汉中。此后他与项羽相持几年，终于在垓下一战破了楚军，做了皇帝。跟他起事的多是沛县的乡人，萧何、曹参、樊哙都在其中。</w:t>
      </w:r>
    </w:p>
    <w:p>
      <w:r>
        <w:rPr>
          <w:rFonts w:ascii="Times New Roman" w:hAnsi="Times New Roman" w:eastAsia="宋体"/>
          <w:b w:val="0"/>
          <w:sz w:val="24"/>
        </w:rPr>
        <w:t>Liu Bang was a man of Feng in Pei county, Feng being in the Fengxian area of Jiangsu today. He became the founding emperor of the Han. In his prime he served as Pavilion Chief of Sishui. A pavilion chief was the lowest rank of country officer under the Qin. He was in charge of catching robbers and of seeing travelers through. He once escorted men going to labor service to Mount Li, and a good many of them ran off along the way. He simply freed the rest, took a dozen men into Mount Mangdang, and hid there. While he was a pavilion chief he had been to Xianyang and seen the procession of the First Emperor on tour. After Chen Sheng raised troops, he too rose in Pei, calling himself Duke of Pei. Later, leaning on Xiang Liang and King Huai of Chu, he took troops through the passes ahead of the other lords. He received the surrender of Ziying, king of Qin, and agreed three simple laws with the elders of the region. After Xiang Yu entered the passes he was made King of Han, holding Ba, Shu and Hanzhong. After that he held out against Xiang Yu for several years. At last he broke the Chu army in one battle at Gaixia and became emperor. Most of those who rose with him were men of Pei county, among them Xiao He, Cao Shen and Fan Kuai.</w:t>
      </w:r>
    </w:p>
    <w:p>
      <w:pPr>
        <w:spacing w:after="120"/>
        <w:ind w:left="340"/>
      </w:pPr>
      <w:r>
        <w:rPr>
          <w:rFonts w:ascii="Times New Roman" w:hAnsi="Times New Roman" w:eastAsia="楷体"/>
          <w:b w:val="0"/>
          <w:color w:val="555555"/>
          <w:sz w:val="21"/>
        </w:rPr>
        <w:t>与签诗：签诗说“贵人还在千里外，音信月中渐渐知”，正与刘邦起自亭长、位次第而至的经历相合；题名取的是从微职到大位一层。</w:t>
      </w:r>
    </w:p>
    <w:p>
      <w:pPr>
        <w:spacing w:after="120"/>
        <w:ind w:left="340"/>
      </w:pPr>
      <w:r>
        <w:rPr>
          <w:rFonts w:ascii="Times New Roman" w:hAnsi="Times New Roman" w:eastAsia="楷体"/>
          <w:b w:val="0"/>
          <w:color w:val="555555"/>
          <w:sz w:val="21"/>
        </w:rPr>
        <w:t>With the lot poem: The poem says the noble helper is still a thousand li away and word comes by degrees toward the middle of the month; Liu Bang began as a pavilion chief and rose step by step to the high seat.</w:t>
      </w:r>
    </w:p>
    <w:p>
      <w:r>
        <w:rPr>
          <w:rFonts w:ascii="Times New Roman" w:hAnsi="Times New Roman" w:eastAsia="宋体"/>
          <w:b/>
          <w:sz w:val="24"/>
        </w:rPr>
        <w:t>洪武君勸農（变体 variant）· Emperor Hongwu Urges the People to Farm</w:t>
      </w:r>
    </w:p>
    <w:p>
      <w:r>
        <w:rPr>
          <w:rFonts w:ascii="Times New Roman" w:hAnsi="Times New Roman" w:eastAsia="宋体"/>
          <w:b w:val="0"/>
          <w:sz w:val="24"/>
        </w:rPr>
        <w:t>洪武君就是明朝的开国皇帝朱元璋。他出身濠州的农家，濠州在今天的安徽凤阳。他年少时给人做佃户，又当过和尚，对田里的活计很熟悉，深知种田人的辛苦。登基以后，他对农事十分留意。洪武年间，朝廷几次下令，要地方官劝课农桑，督促百姓栽种桑树、麻和木棉，又规定田亩的数目，以里社为单位设仓备荒。他还编了一部教民的书，叫百姓习读。这些做法，都是想让百姓有地可种、有粮可吃。民间把这位布衣出身的皇帝与农事编成故事，说他亲自出宫劝农，向老农问话，减免赋税，赈济灾民。</w:t>
      </w:r>
    </w:p>
    <w:p>
      <w:r>
        <w:rPr>
          <w:rFonts w:ascii="Times New Roman" w:hAnsi="Times New Roman" w:eastAsia="宋体"/>
          <w:b w:val="0"/>
          <w:sz w:val="24"/>
        </w:rPr>
        <w:t>Emperor Hongwu was Zhu Yuanzhang, founder of the Ming dynasty. He came from a farming family in Haozhou; Haozhou is present-day Fengyang in Anhui. As a young man he worked as a tenant farmer for others and was also a monk. He was familiar with work in the fields and knew well how hard the life of a farmer was. After he took the throne he paid close attention to farming. In the Hongwu years the court ordered local officials several times to encourage farming and sericulture, pressing the people to plant mulberry, hemp, and cotton. It also set the number of fields and set up granaries by district against famine. He also compiled a book to teach the people and had them study it. All of this was meant to let the people have land to farm and grain to eat. Among the people, this emperor of commoner birth was joined to farm matters in stories. They say he went out of the palace himself to urge farming on, questioned old farmers, reduced taxes, and gave relief to disaster victims.</w:t>
      </w:r>
    </w:p>
    <w:p>
      <w:pPr>
        <w:spacing w:after="120"/>
        <w:ind w:left="340"/>
      </w:pPr>
      <w:r>
        <w:rPr>
          <w:rFonts w:ascii="Times New Roman" w:hAnsi="Times New Roman" w:eastAsia="楷体"/>
          <w:b w:val="0"/>
          <w:color w:val="555555"/>
          <w:sz w:val="21"/>
        </w:rPr>
        <w:t>与签诗：签诗“一年作事急如飞”“音信月中渐渐知”，农事宜及时而不失时，正合劝农一节。</w:t>
      </w:r>
    </w:p>
    <w:p>
      <w:pPr>
        <w:spacing w:after="120"/>
        <w:ind w:left="340"/>
      </w:pPr>
      <w:r>
        <w:rPr>
          <w:rFonts w:ascii="Times New Roman" w:hAnsi="Times New Roman" w:eastAsia="楷体"/>
          <w:b w:val="0"/>
          <w:color w:val="555555"/>
          <w:sz w:val="21"/>
        </w:rPr>
        <w:t>With the lot poem: The lot's poem says work in a year goes fast as flying, and that news is known by degrees in the middle of the month. Farm work that must be done in good time fits this call to farming.</w:t>
      </w:r>
    </w:p>
    <w:p>
      <w:r>
        <w:rPr>
          <w:rFonts w:ascii="Times New Roman" w:hAnsi="Times New Roman" w:eastAsia="宋体"/>
          <w:b/>
          <w:sz w:val="24"/>
        </w:rPr>
        <w:t>薛仁貴拜為大將（变体 variant）· Xue Rengui Is Appointed a Great General</w:t>
      </w:r>
    </w:p>
    <w:p>
      <w:r>
        <w:rPr>
          <w:rFonts w:ascii="Times New Roman" w:hAnsi="Times New Roman" w:eastAsia="宋体"/>
          <w:b w:val="0"/>
          <w:sz w:val="24"/>
        </w:rPr>
        <w:t>薛仁贵是绛州龙门人，家在今天的山西河津一带。他年轻时家里穷，靠种田过日子，力气却大得过人。唐太宗亲自征讨辽东，薛仁贵应募从军，编在将军张士贵的部下。辽东在今天辽宁一带。安市城一战，唐军和高丽兵相持不下。薛仁贵想立一件大功，就换上白衣白甲，手里拿着长戟，腰间挂着弓箭，大声呼喊着冲进敌阵，冲到哪儿都挡不住。唐军趁势向前，高丽兵大败。唐太宗在远处望见阵中那个白衣冲杀的人，派人去问他是谁。战事结束后，太宗召见他，给了丰厚的赏赐，授他游击将军。这一签说一年作事急如飞，又说贵人还在千里外、音信月中渐渐知，正配薛仁贵从军远征、以战功得到赏识的一段。</w:t>
      </w:r>
    </w:p>
    <w:p>
      <w:r>
        <w:rPr>
          <w:rFonts w:ascii="Times New Roman" w:hAnsi="Times New Roman" w:eastAsia="宋体"/>
          <w:b w:val="0"/>
          <w:sz w:val="24"/>
        </w:rPr>
        <w:t>Xue Rengui was a man of Longmen in Jiangzhou, whose family home was in what is today the Hejin area of Shanxi. He was poor when young and lived by farming, but his strength was beyond other men's. Emperor Taizong of the Tang went in person to campaign in Liaodong, and Xue Rengui enlisted in the army and was placed under the general Zhang Shigui. Liaodong is in what is today Liaoning. At the battle of Anshi Fortress the Tang army and the Goguryeo troops were locked together. Xue Rengui wanted to win great merit, so he put on white clothes and white armor, took a long halberd in his hand, hung a bow at his waist, and charged the enemy lines with loud shouts. Nothing could stop him wherever he went. The Tang army pressed forward on the strength of it, and the Goguryeo troops were badly beaten. Emperor Taizong, watching from far off, saw the man in white cutting through the lines and sent men to ask who he was. When the fighting was over, Taizong called him in, gave him generous rewards, and appointed him General of the Roaming Cavalry.</w:t>
      </w:r>
    </w:p>
    <w:p>
      <w:pPr>
        <w:spacing w:after="120"/>
        <w:ind w:left="340"/>
      </w:pPr>
      <w:r>
        <w:rPr>
          <w:rFonts w:ascii="Times New Roman" w:hAnsi="Times New Roman" w:eastAsia="楷体"/>
          <w:b w:val="0"/>
          <w:color w:val="555555"/>
          <w:sz w:val="21"/>
        </w:rPr>
        <w:t>与签诗：这一签说贵人还在千里外、音信月中渐渐知，正配薛仁贵从军远征、以战功见用的一段。</w:t>
      </w:r>
    </w:p>
    <w:p>
      <w:pPr>
        <w:spacing w:after="120"/>
        <w:ind w:left="340"/>
      </w:pPr>
      <w:r>
        <w:rPr>
          <w:rFonts w:ascii="Times New Roman" w:hAnsi="Times New Roman" w:eastAsia="楷体"/>
          <w:b w:val="0"/>
          <w:color w:val="555555"/>
          <w:sz w:val="21"/>
        </w:rPr>
        <w:t>With the lot poem: This lot says the noble helper is still a thousand li away, and that news comes clear little by little in the middle of the month - Xue Rengui on campaign far off, recognized for what he did in battle.</w:t>
      </w:r>
    </w:p>
    <w:p>
      <w:r>
        <w:rPr>
          <w:rFonts w:ascii="Times New Roman" w:hAnsi="Times New Roman" w:eastAsia="宋体"/>
          <w:b/>
          <w:sz w:val="24"/>
        </w:rPr>
        <w:t>三嬸報喜（变体 variant）· The Third Aunt Brings Good News</w:t>
      </w:r>
    </w:p>
    <w:p>
      <w:r>
        <w:rPr>
          <w:rFonts w:ascii="Times New Roman" w:hAnsi="Times New Roman" w:eastAsia="宋体"/>
          <w:b w:val="0"/>
          <w:sz w:val="24"/>
        </w:rPr>
        <w:t>战国时候，苏秦先去劝说秦惠王，要秦国用连横的办法吞并六国，秦惠王不听。他的黑貂皮袍穿破了，一百斤黄金也花光了，回家的路费都没有。回到家里，妻子不下织机，嫂子不给做饭，父母也不同他说话。苏秦于是发愤读书，得到一部讲谋略的古书，揣摩了一年，再出去游说燕国、赵国，终于结成六国的合纵之盟，佩上六国相印。合纵就是六国联合起来对付秦国。等他显达还乡，父母听说他要回来，打扫房屋，清出道路，摆下酒食，到三十里外去迎接。这一签题作三婶报喜，说的就是家里人先得到苏秦归来的消息，上门报喜这一段。</w:t>
      </w:r>
    </w:p>
    <w:p>
      <w:r>
        <w:rPr>
          <w:rFonts w:ascii="Times New Roman" w:hAnsi="Times New Roman" w:eastAsia="宋体"/>
          <w:b w:val="0"/>
          <w:sz w:val="24"/>
        </w:rPr>
        <w:t>In the Warring States period, Su Qin first tried to persuade King Hui of Qin to use the horizontal alliance to swallow the six states. The king did not listen. His black sable robe wore through, and his hundred jin of gold were spent, so he had not even the fare home. At home his wife did not leave her loom, his sister-in-law did not cook for him, and his parents would not speak to him. Su Qin then studied hard. He got hold of an old book on strategy and brooded over it for a year. Then he went out again to persuade Yan and Zhao, and at last he formed the vertical alliance of the six states and wore the seals of all six as their minister. The vertical alliance means the six states joining together against Qin. When he returned home in glory, his parents heard he was coming. They swept the house, cleared the road, set out wine and food, and went thirty li out of town to meet him. This lot is titled The Third Aunt Brings Good News. It tells of the family getting word of Su Qin's return and coming to bring the news.</w:t>
      </w:r>
    </w:p>
    <w:p>
      <w:pPr>
        <w:spacing w:after="120"/>
        <w:ind w:left="340"/>
      </w:pPr>
      <w:r>
        <w:rPr>
          <w:rFonts w:ascii="Times New Roman" w:hAnsi="Times New Roman" w:eastAsia="楷体"/>
          <w:b w:val="0"/>
          <w:color w:val="555555"/>
          <w:sz w:val="21"/>
        </w:rPr>
        <w:t>与签诗：签诗“音信月中渐渐知”，正合家中报知苏秦归讯一事；“贵人还在千里外”也合他远游而归之况。</w:t>
      </w:r>
    </w:p>
    <w:p>
      <w:pPr>
        <w:spacing w:after="120"/>
        <w:ind w:left="340"/>
      </w:pPr>
      <w:r>
        <w:rPr>
          <w:rFonts w:ascii="Times New Roman" w:hAnsi="Times New Roman" w:eastAsia="楷体"/>
          <w:b w:val="0"/>
          <w:color w:val="555555"/>
          <w:sz w:val="21"/>
        </w:rPr>
        <w:t>With the lot poem: The poem says news comes gradually in the middle of the month, which fits the household carrying news of Su Qin's return; that the benefactor is still a thousand li away matches his long journey home.</w:t>
      </w:r>
    </w:p>
    <w:p>
      <w:r>
        <w:rPr>
          <w:rFonts w:ascii="Times New Roman" w:hAnsi="Times New Roman" w:eastAsia="宋体"/>
          <w:b/>
          <w:sz w:val="24"/>
        </w:rPr>
        <w:t>蘇秦回家假不第（变体 variant）· Su Qin Comes Home Pretending to Have Failed</w:t>
      </w:r>
    </w:p>
    <w:p>
      <w:r>
        <w:rPr>
          <w:rFonts w:ascii="Times New Roman" w:hAnsi="Times New Roman" w:eastAsia="宋体"/>
          <w:b w:val="0"/>
          <w:sz w:val="24"/>
        </w:rPr>
        <w:t>苏秦是战国时洛阳人，跟着鬼谷子学习。他外出游说多年，劝说秦惠王没有成功，黄金花光了，貂皮袍子也破了，只好回家。家里人见他落魄都看不起他：母亲骂他，妻子照旧织布不理他，嫂子不肯给他做饭。苏秦发愤读书，夜里研读兵法，困了就用锥子刺自己的大腿，血流到脚上。一年之后他学成，先去劝说赵国和燕国，最后用合纵的办法把六个国家联合起来对抗秦国，自己佩上六国相印。他路过家乡时，兄弟、妻子、嫂子都侧着眼睛不敢正面看他，嫂子趴在地上迎他。合纵之约一成，秦国的兵十多年不敢窥伺函谷关。</w:t>
      </w:r>
    </w:p>
    <w:p>
      <w:r>
        <w:rPr>
          <w:rFonts w:ascii="Times New Roman" w:hAnsi="Times New Roman" w:eastAsia="宋体"/>
          <w:b w:val="0"/>
          <w:sz w:val="24"/>
        </w:rPr>
        <w:t>Su Qin was a man of Luoyang in the Warring States period and studied under Guiguzi. He traveled about for years trying to persuade rulers. He failed to persuade King Hui of Qin. His gold was gone and his sable coat was worn out, so he went home. His family looked down on him in his low state. His mother scolded him. His wife went on weaving and paid him no attention. His sister-in-law would not cook for him. Su Qin set his heart on study. At night he read books on war, and when he grew sleepy he stabbed his own thigh with an awl until the blood ran to his feet. A year later he had mastered his learning. He first persuaded Zhao and Yan, and at last joined six states together against Qin by the vertical alliance, and he wore the seals of all six states. When he passed his home town, his brothers, his wife and his sister-in-law turned their eyes aside and did not dare look at him straight, and his sister-in-law bowed low to the ground to welcome him. Once the alliance was made, the armies of Qin did not dare look toward the Hangu Pass for more than ten years.</w:t>
      </w:r>
    </w:p>
    <w:p>
      <w:pPr>
        <w:spacing w:after="120"/>
        <w:ind w:left="340"/>
      </w:pPr>
      <w:r>
        <w:rPr>
          <w:rFonts w:ascii="Times New Roman" w:hAnsi="Times New Roman" w:eastAsia="楷体"/>
          <w:b w:val="0"/>
          <w:color w:val="555555"/>
          <w:sz w:val="21"/>
        </w:rPr>
        <w:t>与签诗：一签说贵人在千里之外、音信渐渐传来，一签说运通喜至。苏秦困顿待时与佩印荣归，各扣一头。</w:t>
      </w:r>
    </w:p>
    <w:p>
      <w:pPr>
        <w:spacing w:after="120"/>
        <w:ind w:left="340"/>
      </w:pPr>
      <w:r>
        <w:rPr>
          <w:rFonts w:ascii="Times New Roman" w:hAnsi="Times New Roman" w:eastAsia="楷体"/>
          <w:b w:val="0"/>
          <w:color w:val="555555"/>
          <w:sz w:val="21"/>
        </w:rPr>
        <w:t>With the lot poem: One lot says a noble helper is a thousand li away and news comes slowly; another says that when fortune opens, joy arrives. Su Qin's hard waiting and his proud return each answer one side.</w:t>
      </w:r>
    </w:p>
    <w:p>
      <w:r>
        <w:rPr>
          <w:rFonts w:ascii="Times New Roman" w:hAnsi="Times New Roman" w:eastAsia="宋体"/>
          <w:b/>
          <w:sz w:val="24"/>
        </w:rPr>
        <w:t>偶才母井邊相會（变体 variant）· Yaoqilang Meets His Mother at the Well</w:t>
      </w:r>
    </w:p>
    <w:p>
      <w:r>
        <w:rPr>
          <w:rFonts w:ascii="Times New Roman" w:hAnsi="Times New Roman" w:eastAsia="宋体"/>
          <w:b w:val="0"/>
          <w:sz w:val="24"/>
        </w:rPr>
        <w:t>刘知远入赘李家，受到妻兄李洪信夫妇的忌恨，被迫离家从军。他的妻子李三娘在家受尽折磨。临产时没人帮她，她在磨房里生下儿子，自己咬断脐带，孩子因此乳名叫咬脐郎。兄嫂又要加害，她托人把孩子送到太原，交给刘知远。十六年后，咬脐郎长大成人，因为追赶一只白兔来到井边，遇见一个正在打水的妇人。母子问答之下，才发现这妇人正是自己的母亲。一家人这才骨肉相认。李三娘在家等了十六年，直到儿子长大。咬脐郎把母亲接回太原，一家人终于团圆。</w:t>
      </w:r>
    </w:p>
    <w:p>
      <w:r>
        <w:rPr>
          <w:rFonts w:ascii="Times New Roman" w:hAnsi="Times New Roman" w:eastAsia="宋体"/>
          <w:b w:val="0"/>
          <w:sz w:val="24"/>
        </w:rPr>
        <w:t>Liu Zhiyuan married into the Li family. He was hated by his wife's elder brother, Li Hongxin, and Li Hongxin's wife, and he was forced to leave home and join the army. His wife, Li Sanniang, suffered greatly in that house. When her time came no one helped her. She gave birth in the mill room and bit through the umbilical cord herself, and the child was therefore called by the milk name Yaoqilang, the cord-biter. The brother and his wife then wanted to harm the boy, so she had him sent to Taiyuan and given to Liu Zhiyuan. Sixteen years later Yaoqilang had grown up. He chased a white rabbit and came to a well, where he met a woman drawing water. Mother and son questioned each other, and only then did they find that this woman was his mother. So the family knew one another again. Li Sanniang had waited at home for sixteen years, until her son was grown. Yaoqilang took his mother back to Taiyuan, and the family was at last together.</w:t>
      </w:r>
    </w:p>
    <w:p>
      <w:pPr>
        <w:spacing w:after="120"/>
        <w:ind w:left="340"/>
      </w:pPr>
      <w:r>
        <w:rPr>
          <w:rFonts w:ascii="Times New Roman" w:hAnsi="Times New Roman" w:eastAsia="楷体"/>
          <w:b w:val="0"/>
          <w:color w:val="555555"/>
          <w:sz w:val="21"/>
        </w:rPr>
        <w:t>与签诗：这一签写母子久隔、音信尚在远方而终将得报，正扣签诗“贵人还在千里外，音信月中渐渐知”。</w:t>
      </w:r>
    </w:p>
    <w:p>
      <w:pPr>
        <w:spacing w:after="120"/>
        <w:ind w:left="340"/>
      </w:pPr>
      <w:r>
        <w:rPr>
          <w:rFonts w:ascii="Times New Roman" w:hAnsi="Times New Roman" w:eastAsia="楷体"/>
          <w:b w:val="0"/>
          <w:color w:val="555555"/>
          <w:sz w:val="21"/>
        </w:rPr>
        <w:t>With the lot poem: A mother and son long kept apart, with word still far off but bound to arrive, fits a lot whose poem says the helper is a thousand li away and news comes gradually.</w:t>
      </w:r>
    </w:p>
    <w:p>
      <w:pPr>
        <w:pStyle w:val="Heading1"/>
      </w:pPr>
      <w:r>
        <w:rPr>
          <w:rFonts w:ascii="Times New Roman" w:hAnsi="Times New Roman" w:eastAsia="微软雅黑"/>
          <w:color w:val="0F4A47"/>
        </w:rPr>
        <w:t>Lot 44 · 辛卯（Xin-mao）· Hong Yichun Lends Chen San an Umbrella</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山地剥 Bo (Mountain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洪益春留傘愛陳三 *Hong Yichun Lends Chen San an Umbrella*</w:t>
      </w:r>
    </w:p>
    <w:p>
      <w:pPr>
        <w:spacing w:after="40"/>
        <w:ind w:left="595"/>
      </w:pPr>
      <w:r>
        <w:rPr>
          <w:rFonts w:ascii="Times New Roman" w:hAnsi="Times New Roman" w:eastAsia="宋体"/>
          <w:b w:val="0"/>
          <w:sz w:val="23"/>
        </w:rPr>
        <w:t>· 变体（英）variants (EN): *Xiao He Pursues Han Xin Under the Moon*; *Zhou Yu Defeats Cao's Fleet at Red Cliff*; *The Weaver Girl Meets the Herd Boy*; *Su Gong Presents Daji*; *The Lady Hou Watches for Zhang Kui*</w:t>
      </w:r>
    </w:p>
    <w:p>
      <w:pPr>
        <w:spacing w:after="40"/>
        <w:ind w:left="595"/>
      </w:pPr>
      <w:r>
        <w:rPr>
          <w:rFonts w:ascii="Times New Roman" w:hAnsi="Times New Roman" w:eastAsia="宋体"/>
          <w:b w:val="0"/>
          <w:sz w:val="23"/>
        </w:rPr>
        <w:t>· 变体（中·故事组全列）variants (ZH): 洪益春愛陳三、蕭何月下追韓信、周郎赤壁敗曹兵、牛郎織女相識、蘇公進妲己、侯氏望張睽。</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judgements read favourable overall: advancement, travel, business, sea work and moving house are all well placed, marriage is level, and the month's entry counsels waiting for the time. Only the legal entry carries a cost. The lot is read as favourable.</w:t>
      </w:r>
    </w:p>
    <w:p>
      <w:pPr>
        <w:spacing w:after="40"/>
        <w:ind w:left="595"/>
      </w:pPr>
      <w:r>
        <w:rPr>
          <w:rFonts w:ascii="Times New Roman" w:hAnsi="Times New Roman" w:eastAsia="宋体"/>
          <w:b w:val="0"/>
          <w:sz w:val="23"/>
        </w:rPr>
        <w:t>· 判据（中·对外件，我方概括）: 庙本判词整体取吉：功名、出外、经商、行舟、移居几项都良好，婚姻一项平和，月令提示等时候到；官事一项则是先有花用。整签按顺取读。</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「雖是中間防進退 (定本; 维基文库; 東海; mznn — four of six sources)」→「雖是中間逢進退 (好廟網 alone)」, majority, kept — four of six sources; the temple site reads 逢 alone. The difference is advice (防, guard your footing) against event (逢, meeting the in-and-out).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客到前途多得利，　／　A visitor comes, and the road ahead pays well;</w:t>
      </w:r>
    </w:p>
    <w:p>
      <w:pPr>
        <w:spacing w:after="120"/>
        <w:ind w:left="340"/>
      </w:pPr>
      <w:r>
        <w:rPr>
          <w:rFonts w:ascii="Times New Roman" w:hAnsi="Times New Roman" w:eastAsia="楷体"/>
          <w:b w:val="0"/>
          <w:color w:val="555555"/>
          <w:sz w:val="21"/>
        </w:rPr>
        <w:t>君爾何故兩相疑，　／　so why are the two of you doubting each other?</w:t>
      </w:r>
    </w:p>
    <w:p>
      <w:pPr>
        <w:spacing w:after="120"/>
        <w:ind w:left="340"/>
      </w:pPr>
      <w:r>
        <w:rPr>
          <w:rFonts w:ascii="Times New Roman" w:hAnsi="Times New Roman" w:eastAsia="楷体"/>
          <w:b w:val="0"/>
          <w:color w:val="555555"/>
          <w:sz w:val="21"/>
        </w:rPr>
        <w:t>雖是中間防進退，　／　it is true that the middle stretch wants care, going in and pulling back;</w:t>
      </w:r>
    </w:p>
    <w:p>
      <w:pPr>
        <w:spacing w:after="120"/>
        <w:ind w:left="340"/>
      </w:pPr>
      <w:r>
        <w:rPr>
          <w:rFonts w:ascii="Times New Roman" w:hAnsi="Times New Roman" w:eastAsia="楷体"/>
          <w:b w:val="0"/>
          <w:color w:val="555555"/>
          <w:sz w:val="21"/>
        </w:rPr>
        <w:t>月出光輝得運時。　／　but when the moon comes up, the light is your season.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an arriving opportunity · trust returning · the moon as the season · steady gain　／　机会到了门口 · 信任回来 · 月亮就是这一季 · 稳稳的进益</w:t>
      </w:r>
    </w:p>
    <w:p>
      <w:pPr>
        <w:spacing w:after="40"/>
        <w:ind w:left="340"/>
      </w:pPr>
      <w:r>
        <w:rPr>
          <w:rFonts w:ascii="Times New Roman" w:hAnsi="Times New Roman" w:eastAsia="宋体"/>
          <w:b w:val="0"/>
          <w:sz w:val="23"/>
        </w:rPr>
        <w:t>· 忌 GUARDED: mutual suspicion over a good thing · losing your footing in the middle stretch · trading in and out in a season that rewards patience　／　对着好事互相猜疑 · 中段路上站不稳脚 · 在奖赏耐心的时节里进进出出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「客」(kè) — "the guest": at once *a visitor to the house* and *the arriving opportunity*; The old usage carries both, and so does the poem.</w:t>
      </w:r>
    </w:p>
    <w:p>
      <w:pPr>
        <w:spacing w:after="40"/>
        <w:ind w:left="595"/>
      </w:pPr>
      <w:r>
        <w:rPr>
          <w:rFonts w:ascii="Times New Roman" w:hAnsi="Times New Roman" w:eastAsia="宋体"/>
          <w:b w:val="0"/>
          <w:sz w:val="23"/>
        </w:rPr>
        <w:t>· 中：「客」既是上门来的客人，也是正在到来的机会；旧时用法两义都有，签诗也一样。</w:t>
      </w:r>
    </w:p>
    <w:p>
      <w:pPr>
        <w:spacing w:after="40"/>
        <w:ind w:left="340"/>
      </w:pPr>
      <w:r>
        <w:rPr>
          <w:rFonts w:ascii="Times New Roman" w:hAnsi="Times New Roman" w:eastAsia="宋体"/>
          <w:b w:val="0"/>
          <w:sz w:val="23"/>
        </w:rPr>
        <w:t>· 「兩相疑」(liǎng-xiāng-yí) — "the two doubting each other": mutual suspicion, not one-sided; The poem treats the doubt, not the person, as the obstacle.</w:t>
      </w:r>
    </w:p>
    <w:p>
      <w:pPr>
        <w:spacing w:after="40"/>
        <w:ind w:left="595"/>
      </w:pPr>
      <w:r>
        <w:rPr>
          <w:rFonts w:ascii="Times New Roman" w:hAnsi="Times New Roman" w:eastAsia="宋体"/>
          <w:b w:val="0"/>
          <w:sz w:val="23"/>
        </w:rPr>
        <w:t>· 中：「兩相疑」是两边互相猜疑，不是单方面的；签诗把疑心当障碍，不是把人当障碍。</w:t>
      </w:r>
    </w:p>
    <w:p>
      <w:pPr>
        <w:spacing w:after="40"/>
        <w:ind w:left="340"/>
      </w:pPr>
      <w:r>
        <w:rPr>
          <w:rFonts w:ascii="Times New Roman" w:hAnsi="Times New Roman" w:eastAsia="宋体"/>
          <w:b w:val="0"/>
          <w:sz w:val="23"/>
        </w:rPr>
        <w:t>· 「防進退」(fáng-jìn-tuì) — "guard the going in and the pulling back": at once *being careful of your footing* and *watching the timing of the move*; The other reading, 逢, makes the middle stretch *meet* you instead — we keep the majority text and show the variant.</w:t>
      </w:r>
    </w:p>
    <w:p>
      <w:pPr>
        <w:spacing w:after="40"/>
        <w:ind w:left="595"/>
      </w:pPr>
      <w:r>
        <w:rPr>
          <w:rFonts w:ascii="Times New Roman" w:hAnsi="Times New Roman" w:eastAsia="宋体"/>
          <w:b w:val="0"/>
          <w:sz w:val="23"/>
        </w:rPr>
        <w:t>· 中：「防進退」既是留心脚下，也是留意进退的时机。另有作「逢」的一读，那样中段就是「遇上」进退；我们守多数文本，同时把这处异文摊开。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opportunity is already at the door and the doubt is the only obstacle: the middle of the road wants care, but the season's light comes with the moon. This lot is about trusting what has arrived rather than testing it.</w:t>
      </w:r>
    </w:p>
    <w:p>
      <w:pPr>
        <w:spacing w:after="40"/>
        <w:ind w:left="340"/>
      </w:pPr>
      <w:r>
        <w:rPr>
          <w:rFonts w:ascii="Times New Roman" w:hAnsi="Times New Roman" w:eastAsia="宋体"/>
          <w:b w:val="0"/>
          <w:sz w:val="23"/>
        </w:rPr>
        <w:t>· 中: 机会已经到门口了，挡路的只是那份疑心：中段路上是要小心，但这一季的光是跟着月亮来的。这支签讲的是相信已经到来的东西，而不是去试它。</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trust him?", rewritten_to:"What is mine to do about the doubt between us?", rewrite_reason:"closed_question", blocked:false, disclosed_to_user:true}</w:t>
      </w:r>
    </w:p>
    <w:p>
      <w:pPr>
        <w:spacing w:after="40"/>
        <w:ind w:left="340"/>
      </w:pPr>
      <w:r>
        <w:rPr>
          <w:rFonts w:ascii="Times New Roman" w:hAnsi="Times New Roman" w:eastAsia="宋体"/>
          <w:b w:val="0"/>
          <w:sz w:val="23"/>
        </w:rPr>
        <w:t>· 中: 原问法「我该信他吗？」→ 改写为「我们之间这份疑心，我能做的是什么？」（原问是封闭式的是非题，改为把着力点放回自己能做的事上。）</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doubt is the only real difficulty — a middle-stage caution, then a good season. Do not test the other person.　／　疑心才是真正的难处——中段留一份小心，之后是好时节。不要去试探对方。</w:t>
      </w:r>
    </w:p>
    <w:p>
      <w:pPr>
        <w:spacing w:after="40"/>
        <w:ind w:left="340"/>
      </w:pPr>
      <w:r>
        <w:rPr>
          <w:rFonts w:ascii="Times New Roman" w:hAnsi="Times New Roman" w:eastAsia="宋体"/>
          <w:b w:val="0"/>
          <w:sz w:val="23"/>
        </w:rPr>
        <w:t>· career: The opportunity arrives through someone coming to you; the opening is real, though the gain comes later in the season.　／　机会是有人来找你而带来的；这个口子是实的，只是进益要到这一季后段。</w:t>
      </w:r>
    </w:p>
    <w:p>
      <w:pPr>
        <w:spacing w:after="40"/>
        <w:ind w:left="340"/>
      </w:pPr>
      <w:r>
        <w:rPr>
          <w:rFonts w:ascii="Times New Roman" w:hAnsi="Times New Roman" w:eastAsia="宋体"/>
          <w:b w:val="0"/>
          <w:sz w:val="23"/>
        </w:rPr>
        <w:t>· money: The gains come gradually and they hold; avoid trading in and out. *(Not financial advice.)*　／　进益是慢慢来的，而且守得住；避免频繁进出、反复买卖。（非财务建议。）</w:t>
      </w:r>
    </w:p>
    <w:p>
      <w:pPr>
        <w:spacing w:after="40"/>
        <w:ind w:left="340"/>
      </w:pPr>
      <w:r>
        <w:rPr>
          <w:rFonts w:ascii="Times New Roman" w:hAnsi="Times New Roman" w:eastAsia="宋体"/>
          <w:b w:val="0"/>
          <w:sz w:val="23"/>
        </w:rPr>
        <w:t>· health: Safe with steady care; the recovery is unspectacular and it holds. *(Not medical advice.)*　／　稳稳照护就平安；好转不张扬，但守得住。（非医疗建议。）</w:t>
      </w:r>
    </w:p>
    <w:p>
      <w:pPr>
        <w:spacing w:after="40"/>
        <w:ind w:left="340"/>
      </w:pPr>
      <w:r>
        <w:rPr>
          <w:rFonts w:ascii="Times New Roman" w:hAnsi="Times New Roman" w:eastAsia="宋体"/>
          <w:b w:val="0"/>
          <w:sz w:val="23"/>
        </w:rPr>
        <w:t>· family_home: Ambition in the household is well-starred; a settled home is a good choice now.　／　家里的志向与方向都好；此时挑一处安稳住处也挑得对。</w:t>
      </w:r>
    </w:p>
    <w:p>
      <w:pPr>
        <w:spacing w:after="40"/>
        <w:ind w:left="340"/>
      </w:pPr>
      <w:r>
        <w:rPr>
          <w:rFonts w:ascii="Times New Roman" w:hAnsi="Times New Roman" w:eastAsia="宋体"/>
          <w:b w:val="0"/>
          <w:sz w:val="23"/>
        </w:rPr>
        <w:t>· travel_moving: Clear going — the road is kind this season.　／　路好走——这一季的路对你是和善的。</w:t>
      </w:r>
    </w:p>
    <w:p>
      <w:pPr>
        <w:spacing w:after="40"/>
        <w:ind w:left="340"/>
      </w:pPr>
      <w:r>
        <w:rPr>
          <w:rFonts w:ascii="Times New Roman" w:hAnsi="Times New Roman" w:eastAsia="宋体"/>
          <w:b w:val="0"/>
          <w:sz w:val="23"/>
        </w:rPr>
        <w:t>· sea_and_voyage: Good water and real profit; a season in which the boats do well.　／　水好，利也在；这一季船走得顺。</w:t>
      </w:r>
    </w:p>
    <w:p>
      <w:pPr>
        <w:spacing w:after="40"/>
        <w:ind w:left="340"/>
      </w:pPr>
      <w:r>
        <w:rPr>
          <w:rFonts w:ascii="Times New Roman" w:hAnsi="Times New Roman" w:eastAsia="宋体"/>
          <w:b w:val="0"/>
          <w:sz w:val="23"/>
        </w:rPr>
        <w:t>· livelihood_and_seasons: A level season that pays those who work it regularly.　／　这是个平稳的季，按常规下工夫的人就有得拿。</w:t>
      </w:r>
    </w:p>
    <w:p>
      <w:pPr>
        <w:spacing w:after="40"/>
        <w:ind w:left="340"/>
      </w:pPr>
      <w:r>
        <w:rPr>
          <w:rFonts w:ascii="Times New Roman" w:hAnsi="Times New Roman" w:eastAsia="宋体"/>
          <w:b w:val="0"/>
          <w:sz w:val="23"/>
        </w:rPr>
        <w:t>· timing: The light comes with the moon, later in the season — a season, never a date.　／　光跟着月亮来，在这一季后段——只讲季节，不给日子。</w:t>
      </w:r>
    </w:p>
    <w:p>
      <w:pPr>
        <w:spacing w:after="40"/>
        <w:ind w:left="340"/>
      </w:pPr>
      <w:r>
        <w:rPr>
          <w:rFonts w:ascii="Times New Roman" w:hAnsi="Times New Roman" w:eastAsia="宋体"/>
          <w:b w:val="0"/>
          <w:sz w:val="23"/>
        </w:rPr>
        <w:t>· what_to_avoid: Testing what has already arrived; pulling in and out of the position.　／　去试探已经到了的东西；在位置上进进出出。</w:t>
      </w:r>
    </w:p>
    <w:p>
      <w:pPr>
        <w:spacing w:after="40"/>
        <w:ind w:left="340"/>
      </w:pPr>
      <w:r>
        <w:rPr>
          <w:rFonts w:ascii="Times New Roman" w:hAnsi="Times New Roman" w:eastAsia="宋体"/>
          <w:b w:val="0"/>
          <w:sz w:val="23"/>
        </w:rPr>
        <w:t>· reassurance: The doubt is the only thing in the way, and it is yours to drop.　／　挡路的只有那份疑心，而它是你自己可以放下的。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洪益春愛陳三（变体 variant）· Hong Yichun Lends Chen San an Umbrella</w:t>
      </w:r>
    </w:p>
    <w:p>
      <w:r>
        <w:rPr>
          <w:rFonts w:ascii="Times New Roman" w:hAnsi="Times New Roman" w:eastAsia="宋体"/>
          <w:b w:val="0"/>
          <w:sz w:val="24"/>
        </w:rPr>
        <w:t>陈三是福建泉州的书生。他送兄嫂去广南上任，路过潮州。正赶上元宵灯会，他遇见黄五娘。元宵是正月十五的灯节。五娘用手帕包了一颗荔枝，从楼上掷下来送他。陈三拾起荔枝，就留在潮州不走了。后来他扮成磨镜子的工匠进黄府，故意把黄家的一面宝镜打破，卖身做奴三年，好接近五娘。黄家有个婢女叫益春，从中替他传信，来回出力。这签题里称她洪益春。两人之间有过猜疑，也有进退两难的时候。故事后来几经波折，陈三和五娘才得成婚，一同还乡。</w:t>
      </w:r>
    </w:p>
    <w:p>
      <w:r>
        <w:rPr>
          <w:rFonts w:ascii="Times New Roman" w:hAnsi="Times New Roman" w:eastAsia="宋体"/>
          <w:b w:val="0"/>
          <w:sz w:val="24"/>
        </w:rPr>
        <w:t>Chen San was a scholar from Quanzhou, in Fujian. He was escorting his elder brother and sister-in-law to a post in Guangnan when he passed through Chaozhou. It was the time of the Lantern Festival. An old custom marks the fifteenth day of the first month with lanterns. At the festival he met Huang Wuniang. Wuniang wrapped a lychee in a handkerchief and threw it down from an upper floor to him. Chen San picked up the lychee and stayed in Chaozhou instead of going on. Later he dressed as a mirror-polisher and entered the Huang house. He deliberately broke a precious mirror of the family and sold himself as a slave for three years, so as to be near Wuniang. At the Huang family there was a maid named Yichun. She carried messages for him and worked hard on his behalf. The title of this lot calls her Hong Yichun. Between the two there was suspicion, and there were times when they could neither advance nor step back. After many twists, Chen San and Wuniang married and went home together.</w:t>
      </w:r>
    </w:p>
    <w:p>
      <w:pPr>
        <w:spacing w:after="120"/>
        <w:ind w:left="340"/>
      </w:pPr>
      <w:r>
        <w:rPr>
          <w:rFonts w:ascii="Times New Roman" w:hAnsi="Times New Roman" w:eastAsia="楷体"/>
          <w:b w:val="0"/>
          <w:color w:val="555555"/>
          <w:sz w:val="21"/>
        </w:rPr>
        <w:t>与签诗：签诗“君尔何故两相疑”“月出光辉得运时”，正合陈三为奴三年、中间疑阻而终成之事；益春居中传信，即“客到前途多得利”。</w:t>
      </w:r>
    </w:p>
    <w:p>
      <w:pPr>
        <w:spacing w:after="120"/>
        <w:ind w:left="340"/>
      </w:pPr>
      <w:r>
        <w:rPr>
          <w:rFonts w:ascii="Times New Roman" w:hAnsi="Times New Roman" w:eastAsia="楷体"/>
          <w:b w:val="0"/>
          <w:color w:val="555555"/>
          <w:sz w:val="21"/>
        </w:rPr>
        <w:t>With the lot poem: The poem asks why the two should doubt each other and says the moon rises to bring fortune; this fits Chen San's three years as a slave and the final marriage, with Yichun's messages as the good news.</w:t>
      </w:r>
    </w:p>
    <w:p>
      <w:r>
        <w:rPr>
          <w:rFonts w:ascii="Times New Roman" w:hAnsi="Times New Roman" w:eastAsia="宋体"/>
          <w:b/>
          <w:sz w:val="24"/>
        </w:rPr>
        <w:t>蕭何月下追韓信（变体 variant）· Xiao He Chases Han Xin by Moonlight</w:t>
      </w:r>
    </w:p>
    <w:p>
      <w:r>
        <w:rPr>
          <w:rFonts w:ascii="Times New Roman" w:hAnsi="Times New Roman" w:eastAsia="宋体"/>
          <w:b w:val="0"/>
          <w:sz w:val="24"/>
        </w:rPr>
        <w:t>韩信出身贫寒，先投在项羽手下，不受重用。后来他改投刘邦，也只做了个小官，一气之下跟着别的将领逃走。刘邦的丞相萧何一向知道韩信有本事，来不及报告，连夜骑马去追，顾不得天黑路远。有人报告刘邦说丞相也跑了，刘邦大怒。萧何把韩信追回来，向刘邦说明：一般的将领容易找，韩信这样的人才天下无双，想争天下就非用他不可。刘邦于是择日斋戒，设起高台，用隆重的礼节拜韩信为大将。韩信上任后为刘邦定下东进的方略，终于帮刘邦打下了江山。</w:t>
      </w:r>
    </w:p>
    <w:p>
      <w:r>
        <w:rPr>
          <w:rFonts w:ascii="Times New Roman" w:hAnsi="Times New Roman" w:eastAsia="宋体"/>
          <w:b w:val="0"/>
          <w:sz w:val="24"/>
        </w:rPr>
        <w:t>Han Xin came from a poor family. He first served under Xiang Yu but was given no important post. Later he went over to Liu Bang, and again he held only a small office. In anger he left with other generals who were running away. Xiao He, Liu Bang's chief minister, had long known that Han Xin had real ability. He had no time to report, and rode after him through the night, paying no heed to the darkness or the distance. Someone reported to Liu Bang that the chief minister had run off too, and Liu Bang was furious. Xiao He brought Han Xin back. He explained to Liu Bang that ordinary officers were easy to find, but a man of Han Xin's kind had no equal in the world. If Liu Bang wanted to contend for the empire, he had to use him. Liu Bang then chose a day, fasted, built a high platform, and made Han Xin commander-in-chief with full ceremony. Once in office, Han Xin drew up a plan for Liu Bang to march east. In the end he helped Liu Bang win the empire.</w:t>
      </w:r>
    </w:p>
    <w:p>
      <w:pPr>
        <w:spacing w:after="120"/>
        <w:ind w:left="340"/>
      </w:pPr>
      <w:r>
        <w:rPr>
          <w:rFonts w:ascii="Times New Roman" w:hAnsi="Times New Roman" w:eastAsia="楷体"/>
          <w:b w:val="0"/>
          <w:color w:val="555555"/>
          <w:sz w:val="21"/>
        </w:rPr>
        <w:t>与签诗：签诗问两人为何互相猜疑，又说月出之后时运到来。萧何连夜追回韩信、刘邦终于重用他，就是这一层。</w:t>
      </w:r>
    </w:p>
    <w:p>
      <w:pPr>
        <w:spacing w:after="120"/>
        <w:ind w:left="340"/>
      </w:pPr>
      <w:r>
        <w:rPr>
          <w:rFonts w:ascii="Times New Roman" w:hAnsi="Times New Roman" w:eastAsia="楷体"/>
          <w:b w:val="0"/>
          <w:color w:val="555555"/>
          <w:sz w:val="21"/>
        </w:rPr>
        <w:t>With the lot poem: The lot poem asks why two people doubt each other, and says that after the moon rises the time comes. Xiao He chased Han Xin back by night, and Liu Bang finally gave him high office.</w:t>
      </w:r>
    </w:p>
    <w:p>
      <w:r>
        <w:rPr>
          <w:rFonts w:ascii="Times New Roman" w:hAnsi="Times New Roman" w:eastAsia="宋体"/>
          <w:b/>
          <w:sz w:val="24"/>
        </w:rPr>
        <w:t>周郎赤壁敗曹兵（变体 variant）· Zhou Yu Defeats Cao Cao's Army at Red Cliff</w:t>
      </w:r>
    </w:p>
    <w:p>
      <w:r>
        <w:rPr>
          <w:rFonts w:ascii="Times New Roman" w:hAnsi="Times New Roman" w:eastAsia="宋体"/>
          <w:b w:val="0"/>
          <w:sz w:val="24"/>
        </w:rPr>
        <w:t>曹操带着大军南下，要进攻江东。刘备和孙权两家联合起来抵抗。曹操的战船在长江赤壁一带的水面上首尾相连，排成长长的阵势。江东的统帅周瑜和老将黄盖定下计策。黄盖先假装要投降曹操，带着几十艘快船，船上装满柴草和油。船外裹着红布，插上军旗，趁着刮起东南大风，直冲曹操的水寨。快船驶近水寨时，一齐点火。火借风势，一直烧到岸上的营寨。曹军顿时大乱。周瑜和程普各带兵马随后杀来。这场大战在赤壁的江面上打得十分激烈。曹操大败，从华容道一带退走。</w:t>
      </w:r>
    </w:p>
    <w:p>
      <w:r>
        <w:rPr>
          <w:rFonts w:ascii="Times New Roman" w:hAnsi="Times New Roman" w:eastAsia="宋体"/>
          <w:b w:val="0"/>
          <w:sz w:val="24"/>
        </w:rPr>
        <w:t>Cao Cao led a great army south to attack the lands east of the Yangtze. Liu Bei and Sun Quan joined forces to resist him. Cao Cao's warships were linked bow to stern on the water around Red Cliff and stretched out in one long line. Zhou Yu, the commander of the east, and the veteran general Huang Gai worked out a plan. Huang Gai first pretended that he meant to surrender to Cao Cao. He set out with several dozen fast boats loaded with firewood and oil. The boats were wrapped in red cloth outside and flew military banners. When a strong southeast wind rose they drove straight at Cao Cao's river fort. As the fast boats drew near, they were set alight all at once. The fire rode the wind and burned all the way to the camps on shore. Cao Cao's army fell into chaos at once. Zhou Yu and Cheng Pu led their troops in behind them. The great battle on the water at Red Cliff was fought fiercely. Cao Cao was badly beaten and withdrew by way of the Huarong road.</w:t>
      </w:r>
    </w:p>
    <w:p>
      <w:pPr>
        <w:spacing w:after="120"/>
        <w:ind w:left="340"/>
      </w:pPr>
      <w:r>
        <w:rPr>
          <w:rFonts w:ascii="Times New Roman" w:hAnsi="Times New Roman" w:eastAsia="楷体"/>
          <w:b w:val="0"/>
          <w:color w:val="555555"/>
          <w:sz w:val="21"/>
        </w:rPr>
        <w:t>与签诗：这一签说借客军之力而多得利，正配赤壁一役东吴借来东风大火破曹这一段。</w:t>
      </w:r>
    </w:p>
    <w:p>
      <w:pPr>
        <w:spacing w:after="120"/>
        <w:ind w:left="340"/>
      </w:pPr>
      <w:r>
        <w:rPr>
          <w:rFonts w:ascii="Times New Roman" w:hAnsi="Times New Roman" w:eastAsia="楷体"/>
          <w:b w:val="0"/>
          <w:color w:val="555555"/>
          <w:sz w:val="21"/>
        </w:rPr>
        <w:t>With the lot poem: This lot says borrowing the strength of another's army brings great gain. It fits the battle of Red Cliff, where the east borrowed a great wind and fire to break Cao Cao.</w:t>
      </w:r>
    </w:p>
    <w:p>
      <w:r>
        <w:rPr>
          <w:rFonts w:ascii="Times New Roman" w:hAnsi="Times New Roman" w:eastAsia="宋体"/>
          <w:b/>
          <w:sz w:val="24"/>
        </w:rPr>
        <w:t>牛郎織女相識（变体 variant）· The Cowherd and the Weaver Girl Meet</w:t>
      </w:r>
    </w:p>
    <w:p>
      <w:r>
        <w:rPr>
          <w:rFonts w:ascii="Times New Roman" w:hAnsi="Times New Roman" w:eastAsia="宋体"/>
          <w:b w:val="0"/>
          <w:sz w:val="24"/>
        </w:rPr>
        <w:t>织女是天帝的孙女，在天上织云霞做锦缎。人间有个放牛郎，父母早早去世，跟着哥哥嫂子过活，分家的时候只分到一头老牛。老牛指点他到河边去，他在那里遇见下凡的织女，两人结成夫妻，男耕女织，生下一双儿女。天帝知道了，命织女回到天上。牛郎挑着一双儿女在后面追，眼看就要追上，却被隔开。从此两人隔着天河相望，一年只见一面。天河两岸，一边是牛郎，一边是织女。七夕的传说，就是从他们身上来的。这一题取的是“相识”，讲的是他们在河边初次相遇的那一段。</w:t>
      </w:r>
    </w:p>
    <w:p>
      <w:r>
        <w:rPr>
          <w:rFonts w:ascii="Times New Roman" w:hAnsi="Times New Roman" w:eastAsia="宋体"/>
          <w:b w:val="0"/>
          <w:sz w:val="24"/>
        </w:rPr>
        <w:t>The Weaver Girl was the granddaughter of the Emperor of Heaven. In the sky she wove the clouds of sunset into brocade. On earth there was a cowherd. His parents had died early, and he lived with his elder brother and his brother's wife. When the family divided its property, he got only one old ox. The old ox told him to go to the river. There he met the Weaver Girl, who had come down from the sky. The two became husband and wife. He farmed and she wove, and they had a son and a daughter. The Emperor of Heaven learned of it and ordered the Weaver Girl back to the sky. The cowherd carried the two children on a pole and followed after. He almost caught up, but the two were parted. From then on they look at each other across the River of Heaven. They see each other once a year. On one bank stands the cowherd; on the other, the Weaver Girl. The tale of the seventh night comes from the two of them. This title takes 'first meeting' and tells of the time they met by the river.</w:t>
      </w:r>
    </w:p>
    <w:p>
      <w:pPr>
        <w:spacing w:after="120"/>
        <w:ind w:left="340"/>
      </w:pPr>
      <w:r>
        <w:rPr>
          <w:rFonts w:ascii="Times New Roman" w:hAnsi="Times New Roman" w:eastAsia="楷体"/>
          <w:b w:val="0"/>
          <w:color w:val="555555"/>
          <w:sz w:val="21"/>
        </w:rPr>
        <w:t>与签诗：这一签的签诗说客人到时前路多有利得，何必两相猜疑，到月出光辉时便得运势。牛郎织女正是初遇相识、机缘刚刚开始的一段。</w:t>
      </w:r>
    </w:p>
    <w:p>
      <w:pPr>
        <w:spacing w:after="120"/>
        <w:ind w:left="340"/>
      </w:pPr>
      <w:r>
        <w:rPr>
          <w:rFonts w:ascii="Times New Roman" w:hAnsi="Times New Roman" w:eastAsia="楷体"/>
          <w:b w:val="0"/>
          <w:color w:val="555555"/>
          <w:sz w:val="21"/>
        </w:rPr>
        <w:t>With the lot poem: The poem says when the guest arrives the road ahead holds many gains, so why doubt each other; at the bright moon the time favours you. The two had just met.</w:t>
      </w:r>
    </w:p>
    <w:p>
      <w:r>
        <w:rPr>
          <w:rFonts w:ascii="Times New Roman" w:hAnsi="Times New Roman" w:eastAsia="宋体"/>
          <w:b/>
          <w:sz w:val="24"/>
        </w:rPr>
        <w:t>蘇公進妲己（变体 variant）· Su Hu Sends Daji to Court</w:t>
      </w:r>
    </w:p>
    <w:p>
      <w:r>
        <w:rPr>
          <w:rFonts w:ascii="Times New Roman" w:hAnsi="Times New Roman" w:eastAsia="宋体"/>
          <w:b w:val="0"/>
          <w:sz w:val="24"/>
        </w:rPr>
        <w:t>苏护是商朝末年的冀州侯，人称苏公。冀州在商的北边，商朝的都城在朝歌，纣王是当时的君主。纣王听说苏护的女儿妲己长得极美，就下令叫他送女儿入朝。苏护不肯从命，甚至在朝门上题下反诗。反诗就是公开表示不服朝廷的题字，这么一来，几乎要动兵对抗。北伯侯崇侯虎带兵来攻，苏护出兵把他打败。后来西伯侯姬昌从旁劝解，苏护念着君臣的名分，终于把女儿妲己送进朝歌。妲己入宫后很得纣王宠爱，从此纣王荒废朝政，诸侯离心，天下大乱。妲己进宫这一节，是商朝末年祸乱的开端。</w:t>
      </w:r>
    </w:p>
    <w:p>
      <w:r>
        <w:rPr>
          <w:rFonts w:ascii="Times New Roman" w:hAnsi="Times New Roman" w:eastAsia="宋体"/>
          <w:b w:val="0"/>
          <w:sz w:val="24"/>
        </w:rPr>
        <w:t>Su Hu was the Marquis of Jizhou at the end of the Shang dynasty, and people called him Lord Su. Jizhou lay north of Shang. The Shang capital was at Chaoge, and King Zhou was the ruler of the time. King Zhou heard that Su Hu's daughter Daji was extremely beautiful and ordered him to send her to court. Su Hu would not obey. He even wrote a defiant poem on the gate of the court. A defiant poem was a public inscription refusing to accept the court's authority, and matters came close to armed revolt. Marquis Chong of the North, Chong Houhu, brought troops to attack, and Su Hu marched out and defeated him. Later the Marquis of the West, Ji Chang, spoke as a peacemaker from the side. Su Hu was mindful of the duty between ruler and subject, and he finally sent his daughter Daji to Chaoge. Once in the palace, Daji held King Zhou's favor closely, and from then on he let government fall idle, the lords turned away, and the realm fell into disorder. Daji's entry into the palace was the start of the troubles at the end of Shang.</w:t>
      </w:r>
    </w:p>
    <w:p>
      <w:pPr>
        <w:spacing w:after="120"/>
        <w:ind w:left="340"/>
      </w:pPr>
      <w:r>
        <w:rPr>
          <w:rFonts w:ascii="Times New Roman" w:hAnsi="Times New Roman" w:eastAsia="楷体"/>
          <w:b w:val="0"/>
          <w:color w:val="555555"/>
          <w:sz w:val="21"/>
        </w:rPr>
        <w:t>与签诗：签诗说来客有利、何故两相疑、中间防进退；苏护送女前犹疑相抗，正合这一层。</w:t>
      </w:r>
    </w:p>
    <w:p>
      <w:pPr>
        <w:spacing w:after="120"/>
        <w:ind w:left="340"/>
      </w:pPr>
      <w:r>
        <w:rPr>
          <w:rFonts w:ascii="Times New Roman" w:hAnsi="Times New Roman" w:eastAsia="楷体"/>
          <w:b w:val="0"/>
          <w:color w:val="555555"/>
          <w:sz w:val="21"/>
        </w:rPr>
        <w:t>With the lot poem: The poem says a visitor brings gain, asks why the two sides should doubt each other, and warns against moving between advance and retreat. Su Hu wavered before sending his daughter, which fits.</w:t>
      </w:r>
    </w:p>
    <w:p>
      <w:r>
        <w:rPr>
          <w:rFonts w:ascii="Times New Roman" w:hAnsi="Times New Roman" w:eastAsia="宋体"/>
          <w:b/>
          <w:sz w:val="24"/>
        </w:rPr>
        <w:t>侯氏望張睽（变体 variant）· Lady Hou Watches for Zhang Kui</w:t>
      </w:r>
    </w:p>
    <w:p>
      <w:r>
        <w:rPr>
          <w:rFonts w:ascii="Times New Roman" w:hAnsi="Times New Roman" w:eastAsia="宋体"/>
          <w:b w:val="0"/>
          <w:sz w:val="24"/>
        </w:rPr>
        <w:t>侯氏是旧时对妇人的称呼，张睽是男子的名字。这一条讲的是一位姓侯的女子等候张睽。望是远望、等候的意思。旧时丈夫或亲人出门在外，家中的女子站到高处张望，盼他早日回来，就叫望归。两人之间后来的经过没有传下来，留下的只是女子盼人、人却迟迟未至这一层情景。旧时出行不便，一去经年，消息难得，家里人只有登高远望，从月出等到月落，一直等下去。日子一天天过去，盼的人始终不见回来。旧时的女子多守在家中，能做的只有等。月上楼头，她还在原处站着。</w:t>
      </w:r>
    </w:p>
    <w:p>
      <w:r>
        <w:rPr>
          <w:rFonts w:ascii="Times New Roman" w:hAnsi="Times New Roman" w:eastAsia="宋体"/>
          <w:b w:val="0"/>
          <w:sz w:val="24"/>
        </w:rPr>
        <w:t>Lady Hou is an old way of naming a woman, and Zhang Kui is a man's name. This entry tells of a woman of the Hou family who waited for Zhang Kui. To watch means to look far off and to wait. In former days, when a husband or a close one was away, the woman at home would climb to a high place and gaze into the distance, hoping for his early return. This was called watching for the return. Nothing of what passed between these two has come down. All that remains is the picture of a woman hoping and a man long in coming. Travel was hard in those times. A man could be gone for years and news was rare. The family at home could only go up and look out, waiting from moonrise to moonset and going on waiting. The days went by one after another, and the one she waited for never came. Women mostly kept to the house then, and the only thing they could do was wait. The moon rose over the roof, and she was still standing where she had been.</w:t>
      </w:r>
    </w:p>
    <w:p>
      <w:pPr>
        <w:spacing w:after="120"/>
        <w:ind w:left="340"/>
      </w:pPr>
      <w:r>
        <w:rPr>
          <w:rFonts w:ascii="Times New Roman" w:hAnsi="Times New Roman" w:eastAsia="楷体"/>
          <w:b w:val="0"/>
          <w:color w:val="555555"/>
          <w:sz w:val="21"/>
        </w:rPr>
        <w:t>与签诗：这一签写一方盼待、一方未到，盼到月出还在等，正扣签诗“君尔何故两相疑”“月出光辉得运时”。</w:t>
      </w:r>
    </w:p>
    <w:p>
      <w:pPr>
        <w:spacing w:after="120"/>
        <w:ind w:left="340"/>
      </w:pPr>
      <w:r>
        <w:rPr>
          <w:rFonts w:ascii="Times New Roman" w:hAnsi="Times New Roman" w:eastAsia="楷体"/>
          <w:b w:val="0"/>
          <w:color w:val="555555"/>
          <w:sz w:val="21"/>
        </w:rPr>
        <w:t>With the lot poem: One side waiting while the other has not come, waiting on until moonrise, fits a lot that asks why the two doubt each other and speaks of the moon's light rising when the time arrives.</w:t>
      </w:r>
    </w:p>
    <w:p>
      <w:pPr>
        <w:pStyle w:val="Heading1"/>
      </w:pPr>
      <w:r>
        <w:rPr>
          <w:rFonts w:ascii="Times New Roman" w:hAnsi="Times New Roman" w:eastAsia="微软雅黑"/>
          <w:color w:val="0F4A47"/>
        </w:rPr>
        <w:t>Lot 45 · 辛巳（Xin-si）· Confucius Meets a Child Abroad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火地晋 Jin (Fire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孔夫子過番逢小兒 *Confucius Meets a Child Abroad*</w:t>
      </w:r>
    </w:p>
    <w:p>
      <w:pPr>
        <w:spacing w:after="40"/>
        <w:ind w:left="595"/>
      </w:pPr>
      <w:r>
        <w:rPr>
          <w:rFonts w:ascii="Times New Roman" w:hAnsi="Times New Roman" w:eastAsia="宋体"/>
          <w:b w:val="0"/>
          <w:sz w:val="23"/>
        </w:rPr>
        <w:t>· 变体（英）variants (EN): *Xue Rengui Trapped at White Tiger Pass: Father and Son Do Not Meet*; *Zhang Liang Receives the Book from the Old Man of the Yellow Stone*; *King Xiang of Chu Shelters at Mount Wu*; *The Old Man at the Frontier Loses His Horse*</w:t>
      </w:r>
    </w:p>
    <w:p>
      <w:pPr>
        <w:spacing w:after="40"/>
        <w:ind w:left="595"/>
      </w:pPr>
      <w:r>
        <w:rPr>
          <w:rFonts w:ascii="Times New Roman" w:hAnsi="Times New Roman" w:eastAsia="宋体"/>
          <w:b w:val="0"/>
          <w:sz w:val="23"/>
        </w:rPr>
        <w:t>· 变体（中·故事组全列）variants (ZH): 薛仁貴困白虎關父子不相逢、張良受書黃石老人、楚襄王避巫山、塞翁失馬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marriage, household fortune, income and rank all lean strong, and the visible gain comes from an established line of work rather than a new one, but undertakings and legal matters close slowly. Support with slow closure, so we read it as mixed, with the emphasis on accepting what has already come.</w:t>
      </w:r>
    </w:p>
    <w:p>
      <w:pPr>
        <w:spacing w:after="40"/>
        <w:ind w:left="595"/>
      </w:pPr>
      <w:r>
        <w:rPr>
          <w:rFonts w:ascii="Times New Roman" w:hAnsi="Times New Roman" w:eastAsia="宋体"/>
          <w:b w:val="0"/>
          <w:sz w:val="23"/>
        </w:rPr>
        <w:t>· 判据（中·对外件，我方概括）: 我方读作 mixed：婚姻、家运、求财与功名几处偏强，进项出于旧业，唯作事与官事收尾偏慢。支持带着慢收，故读作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花開今已結成果，　／　The flower has opened and now has set into fruit;</w:t>
      </w:r>
    </w:p>
    <w:p>
      <w:pPr>
        <w:spacing w:after="120"/>
        <w:ind w:left="340"/>
      </w:pPr>
      <w:r>
        <w:rPr>
          <w:rFonts w:ascii="Times New Roman" w:hAnsi="Times New Roman" w:eastAsia="楷体"/>
          <w:b w:val="0"/>
          <w:color w:val="555555"/>
          <w:sz w:val="21"/>
        </w:rPr>
        <w:t>富貴榮華終到老，　／　wealth and honour, in the end, stay with you into old age;</w:t>
      </w:r>
    </w:p>
    <w:p>
      <w:pPr>
        <w:spacing w:after="120"/>
        <w:ind w:left="340"/>
      </w:pPr>
      <w:r>
        <w:rPr>
          <w:rFonts w:ascii="Times New Roman" w:hAnsi="Times New Roman" w:eastAsia="楷体"/>
          <w:b w:val="0"/>
          <w:color w:val="555555"/>
          <w:sz w:val="21"/>
        </w:rPr>
        <w:t>君子小人相會合，　／　the noble and the petty meet and come together;</w:t>
      </w:r>
    </w:p>
    <w:p>
      <w:pPr>
        <w:spacing w:after="120"/>
        <w:ind w:left="340"/>
      </w:pPr>
      <w:r>
        <w:rPr>
          <w:rFonts w:ascii="Times New Roman" w:hAnsi="Times New Roman" w:eastAsia="楷体"/>
          <w:b w:val="0"/>
          <w:color w:val="555555"/>
          <w:sz w:val="21"/>
        </w:rPr>
        <w:t>萬事清吉莫煩惱。　／　all things are clear and auspicious - do not fret.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flowering come to fruit · honour that lasts to old age · clear and auspicious affairs · wealth in the long keeping　／　花开结成果 · 荣华到老 · 诸事清吉 · 进项留得住</w:t>
      </w:r>
    </w:p>
    <w:p>
      <w:pPr>
        <w:spacing w:after="40"/>
        <w:ind w:left="340"/>
      </w:pPr>
      <w:r>
        <w:rPr>
          <w:rFonts w:ascii="Times New Roman" w:hAnsi="Times New Roman" w:eastAsia="宋体"/>
          <w:b w:val="0"/>
          <w:sz w:val="23"/>
        </w:rPr>
        <w:t>· 忌 GUARDED: fretting over what is already settled · mistaking a small man for a great one · forcing an ending that wants time　／　为已经定了的事操心 · 把小人当君子 · 硬催一个要时间的收尾</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「君子小人」(jūn-zǐ xiǎo-rén) — the noble person and the petty person: the honourable and the self-serving, met in one room and to be handled with courtesy; small person may also mean simply a child, so the line can be read as the grown and the small meeting.</w:t>
      </w:r>
    </w:p>
    <w:p>
      <w:pPr>
        <w:spacing w:after="40"/>
        <w:ind w:left="595"/>
      </w:pPr>
      <w:r>
        <w:rPr>
          <w:rFonts w:ascii="Times New Roman" w:hAnsi="Times New Roman" w:eastAsia="宋体"/>
          <w:b w:val="0"/>
          <w:sz w:val="23"/>
        </w:rPr>
        <w:t>· 中：「君子小人」既是同处一室、要以礼相待的正人与自私之人；「小人」也可以只是指小孩，那样这一句就读成大人与小孩相遇。两读都在。</w:t>
      </w:r>
    </w:p>
    <w:p>
      <w:pPr>
        <w:spacing w:after="40"/>
        <w:ind w:left="340"/>
      </w:pPr>
      <w:r>
        <w:rPr>
          <w:rFonts w:ascii="Times New Roman" w:hAnsi="Times New Roman" w:eastAsia="宋体"/>
          <w:b w:val="0"/>
          <w:sz w:val="23"/>
        </w:rPr>
        <w:t>· 「清吉」(qīng-jí) — clear and auspicious: plain good order, without trouble; bright and settled, as the same word is used of a clear sky.</w:t>
      </w:r>
    </w:p>
    <w:p>
      <w:pPr>
        <w:spacing w:after="40"/>
        <w:ind w:left="595"/>
      </w:pPr>
      <w:r>
        <w:rPr>
          <w:rFonts w:ascii="Times New Roman" w:hAnsi="Times New Roman" w:eastAsia="宋体"/>
          <w:b w:val="0"/>
          <w:sz w:val="23"/>
        </w:rPr>
        <w:t>· 中：「清吉」既是平顺无事的好秩序，也是像天清那样明净安定。</w:t>
      </w:r>
    </w:p>
    <w:p>
      <w:pPr>
        <w:spacing w:after="40"/>
        <w:ind w:left="340"/>
      </w:pPr>
      <w:r>
        <w:rPr>
          <w:rFonts w:ascii="Times New Roman" w:hAnsi="Times New Roman" w:eastAsia="宋体"/>
          <w:b w:val="0"/>
          <w:sz w:val="23"/>
        </w:rPr>
        <w:t>· 「煩惱」(fán-nǎo) — affliction of mind, worry: the fretting the poem tells you to put down; in everyday use, cares and vexations, treated here as something carried rather than imposed.</w:t>
      </w:r>
    </w:p>
    <w:p>
      <w:pPr>
        <w:spacing w:after="40"/>
        <w:ind w:left="595"/>
      </w:pPr>
      <w:r>
        <w:rPr>
          <w:rFonts w:ascii="Times New Roman" w:hAnsi="Times New Roman" w:eastAsia="宋体"/>
          <w:b w:val="0"/>
          <w:sz w:val="23"/>
        </w:rPr>
        <w:t>· 中：「煩惱」既是诗叫放下的那份操心，也是日常说的牵挂与烦扰；这里当作背在身上的东西，不是外加的。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ripening season: what was planted has come to fruit, and honour and comfort last to a good end. The counsel is to meet every kind of person with courtesy - high and low must deal with one another - and to stop carrying worry that no longer belongs to you.</w:t>
      </w:r>
    </w:p>
    <w:p>
      <w:pPr>
        <w:spacing w:after="40"/>
        <w:ind w:left="340"/>
      </w:pPr>
      <w:r>
        <w:rPr>
          <w:rFonts w:ascii="Times New Roman" w:hAnsi="Times New Roman" w:eastAsia="宋体"/>
          <w:b w:val="0"/>
          <w:sz w:val="23"/>
        </w:rPr>
        <w:t>· 中: 这是一季成熟：种下的已经结成果，富贵荣华一路陪你到老。这一签的提醒是以礼待人——高与低总要彼此会面——并把不再属于你的那份忧心放下。</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season that joins well - a match, and a long one; meet the other with courtesy.　／　这一季宜合——姻缘谈得成，而且是长久的；对另一方以礼相待。</w:t>
      </w:r>
    </w:p>
    <w:p>
      <w:pPr>
        <w:spacing w:after="40"/>
        <w:ind w:left="340"/>
      </w:pPr>
      <w:r>
        <w:rPr>
          <w:rFonts w:ascii="Times New Roman" w:hAnsi="Times New Roman" w:eastAsia="宋体"/>
          <w:b w:val="0"/>
          <w:sz w:val="23"/>
        </w:rPr>
        <w:t>· career: The fruit is already on the tree: recognition comes late rather than early, ripening into a great place.　／　果已经结在树上了：名分来得晚，不是来得早，一路长成大器。</w:t>
      </w:r>
    </w:p>
    <w:p>
      <w:pPr>
        <w:spacing w:after="40"/>
        <w:ind w:left="340"/>
      </w:pPr>
      <w:r>
        <w:rPr>
          <w:rFonts w:ascii="Times New Roman" w:hAnsi="Times New Roman" w:eastAsia="宋体"/>
          <w:b w:val="0"/>
          <w:sz w:val="23"/>
        </w:rPr>
        <w:t>· money: Gain is named plainly - a large sum, and old work reviving; take it patiently. (Not financial advice.)　／　进项是明写着的——一笔大的，加上旧业复起；耐心收着。（非财务建议。）</w:t>
      </w:r>
    </w:p>
    <w:p>
      <w:pPr>
        <w:spacing w:after="40"/>
        <w:ind w:left="340"/>
      </w:pPr>
      <w:r>
        <w:rPr>
          <w:rFonts w:ascii="Times New Roman" w:hAnsi="Times New Roman" w:eastAsia="宋体"/>
          <w:b w:val="0"/>
          <w:sz w:val="23"/>
        </w:rPr>
        <w:t>· health: The young have little to fear; for the old the season is harder, so mind it and consult a qualified professional. (Not medical advice.)　／　年少的人没什么可怕；年长的人这一季难些，要留心，并去看有资质的专业人士。（非医疗建议。）</w:t>
      </w:r>
    </w:p>
    <w:p>
      <w:pPr>
        <w:spacing w:after="40"/>
        <w:ind w:left="340"/>
      </w:pPr>
      <w:r>
        <w:rPr>
          <w:rFonts w:ascii="Times New Roman" w:hAnsi="Times New Roman" w:eastAsia="宋体"/>
          <w:b w:val="0"/>
          <w:sz w:val="23"/>
        </w:rPr>
        <w:t>· family_home: The house fills and multiplies; a home moved into is settled and at ease.　／　家宅人丁兴旺、绵绵不绝；搬进去住的地方安稳。</w:t>
      </w:r>
    </w:p>
    <w:p>
      <w:pPr>
        <w:spacing w:after="40"/>
        <w:ind w:left="340"/>
      </w:pPr>
      <w:r>
        <w:rPr>
          <w:rFonts w:ascii="Times New Roman" w:hAnsi="Times New Roman" w:eastAsia="宋体"/>
          <w:b w:val="0"/>
          <w:sz w:val="23"/>
        </w:rPr>
        <w:t>· travel_moving: Going out is even and safe; a simple move is fine.　／　出门平正平安；简单的搬迁无碍。</w:t>
      </w:r>
    </w:p>
    <w:p>
      <w:pPr>
        <w:spacing w:after="40"/>
        <w:ind w:left="340"/>
      </w:pPr>
      <w:r>
        <w:rPr>
          <w:rFonts w:ascii="Times New Roman" w:hAnsi="Times New Roman" w:eastAsia="宋体"/>
          <w:b w:val="0"/>
          <w:sz w:val="23"/>
        </w:rPr>
        <w:t>· sea_and_voyage: The water gives nothing at first and something afterwards; keep working the boat.　／　水上先是无、后是有；把船照旧开下去。</w:t>
      </w:r>
    </w:p>
    <w:p>
      <w:pPr>
        <w:spacing w:after="40"/>
        <w:ind w:left="340"/>
      </w:pPr>
      <w:r>
        <w:rPr>
          <w:rFonts w:ascii="Times New Roman" w:hAnsi="Times New Roman" w:eastAsia="宋体"/>
          <w:b w:val="0"/>
          <w:sz w:val="23"/>
        </w:rPr>
        <w:t>· livelihood_and_seasons: The season runs fair: the fields yield in due order and the cattle thrive.　／　这一季顺：田事按着时序有收，六畜兴旺。</w:t>
      </w:r>
    </w:p>
    <w:p>
      <w:pPr>
        <w:spacing w:after="40"/>
        <w:ind w:left="340"/>
      </w:pPr>
      <w:r>
        <w:rPr>
          <w:rFonts w:ascii="Times New Roman" w:hAnsi="Times New Roman" w:eastAsia="宋体"/>
          <w:b w:val="0"/>
          <w:sz w:val="23"/>
        </w:rPr>
        <w:t>· timing: The ripening is now and it lasts; read the good turn as a season, not a date.　／　成熟就在当下，而且持续得久；把这一转当一季来读，不当日子。</w:t>
      </w:r>
    </w:p>
    <w:p>
      <w:pPr>
        <w:spacing w:after="40"/>
        <w:ind w:left="340"/>
      </w:pPr>
      <w:r>
        <w:rPr>
          <w:rFonts w:ascii="Times New Roman" w:hAnsi="Times New Roman" w:eastAsia="宋体"/>
          <w:b w:val="0"/>
          <w:sz w:val="23"/>
        </w:rPr>
        <w:t>· what_to_avoid: Carrying old worry; refusing a good outcome because it came late.　／　背着旧操心；因为一个结果来得晚就把它推开。</w:t>
      </w:r>
    </w:p>
    <w:p>
      <w:pPr>
        <w:spacing w:after="40"/>
        <w:ind w:left="340"/>
      </w:pPr>
      <w:r>
        <w:rPr>
          <w:rFonts w:ascii="Times New Roman" w:hAnsi="Times New Roman" w:eastAsia="宋体"/>
          <w:b w:val="0"/>
          <w:sz w:val="23"/>
        </w:rPr>
        <w:t>· reassurance: The counsel is to accept what has come and set the fretting down.　／　这一签的提醒是接受已经到来的，把操心放下。</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孔夫子過番逢小兒（主故事 main story）· Confucius Meets a Child Abroad</w:t>
      </w:r>
    </w:p>
    <w:p>
      <w:r>
        <w:rPr>
          <w:rFonts w:ascii="Times New Roman" w:hAnsi="Times New Roman" w:eastAsia="宋体"/>
          <w:b w:val="0"/>
          <w:sz w:val="24"/>
        </w:rPr>
        <w:t>孔子是春秋时的思想家，他带着学生周游列国。有一次他坐车出行，路上遇见几个小孩在路当中玩耍。别的孩子都跑开了，只有一个小孩坐着不动，用瓦片在地上垒一座小城。孔子问他为什么不避让车子。小孩回答说，只听说车子要避开城，没听说城要避开车。孔子听了，便下车再问他。小孩说自己姓项名橐。孔子考问他，他答得头头是道。他说有些事是天生的，比如孩子三岁就认得父母，小兔生下三天就会跑，本来就不必人教。孔子邀他一起出游，项橐说家里有严厉的父亲、慈爱的母亲，还有哥哥弟弟和老师要侍奉，没有空闲。孔子很佩服他，感叹后生可畏，就上车走了。</w:t>
      </w:r>
    </w:p>
    <w:p>
      <w:r>
        <w:rPr>
          <w:rFonts w:ascii="Times New Roman" w:hAnsi="Times New Roman" w:eastAsia="宋体"/>
          <w:b w:val="0"/>
          <w:sz w:val="24"/>
        </w:rPr>
        <w:t>Confucius was a thinker of the Spring and Autumn period. He traveled through the states with his students. Once, riding in a carriage, he came upon several children playing in the middle of the road. The other children ran off, but one boy sat still, building a little city of tiles on the ground. Confucius asked him why he did not make way for the carriage. The boy answered that he had heard of carriages making way for cities, but never of cities making way for carriages. Hearing this, Confucius got down and questioned him further. The boy said his name was Xiang Tuo. Confucius tested him, and he answered clearly and to the point. He said some things come by nature, as a child of three knows its parents, and a baby rabbit runs three days after birth, with no need to be taught. Confucius invited him to travel with him, but Xiang Tuo said he had a stern father, a loving mother, and elder and younger brothers and a teacher to serve, so he had no free time. Confucius admired him greatly, sighed that the young deserve respect, and got back in his carriage and left.</w:t>
      </w:r>
    </w:p>
    <w:p>
      <w:pPr>
        <w:spacing w:after="120"/>
        <w:ind w:left="340"/>
      </w:pPr>
      <w:r>
        <w:rPr>
          <w:rFonts w:ascii="Times New Roman" w:hAnsi="Times New Roman" w:eastAsia="楷体"/>
          <w:b w:val="0"/>
          <w:color w:val="555555"/>
          <w:sz w:val="21"/>
        </w:rPr>
        <w:t>与签诗：这一签说君子与小人相会合，正配孔子路遇小儿项橐、以问答相会这一段。</w:t>
      </w:r>
    </w:p>
    <w:p>
      <w:pPr>
        <w:spacing w:after="120"/>
        <w:ind w:left="340"/>
      </w:pPr>
      <w:r>
        <w:rPr>
          <w:rFonts w:ascii="Times New Roman" w:hAnsi="Times New Roman" w:eastAsia="楷体"/>
          <w:b w:val="0"/>
          <w:color w:val="555555"/>
          <w:sz w:val="21"/>
        </w:rPr>
        <w:t>With the lot poem: This lot says the noble and the humble meet and come together. It fits Confucius meeting the boy Xiang Tuo on the road and joining in questions and answers.</w:t>
      </w:r>
    </w:p>
    <w:p>
      <w:r>
        <w:rPr>
          <w:rFonts w:ascii="Times New Roman" w:hAnsi="Times New Roman" w:eastAsia="宋体"/>
          <w:b/>
          <w:sz w:val="24"/>
        </w:rPr>
        <w:t>薛仁貴困白虎關父子不相逢（变体 variant）· Xue Rengui Trapped at White Tiger Pass: Father and Son Do Not Meet</w:t>
      </w:r>
    </w:p>
    <w:p>
      <w:r>
        <w:rPr>
          <w:rFonts w:ascii="Times New Roman" w:hAnsi="Times New Roman" w:eastAsia="宋体"/>
          <w:b w:val="0"/>
          <w:sz w:val="24"/>
        </w:rPr>
        <w:t>薛仁贵是唐初的名将，早年随军东征，立过大功，后来又领兵西征，在白虎关被围困住，军情危急。军中上下都盼着援兵早到。他的儿子薛丁山带兵前来救援。父子同在军中，彼此却一直有些隔阂。薛仁贵是白虎星下凡。白虎是四方星宿里的西方之神，主征伐，军中常把它看作凶兆。白虎关这一仗，薛丁山在山中看见一个白色的影子，以为是猛兽，就放了一箭。射中的正是他的父亲薛仁贵，薛仁贵因此丧命。父子二人同在一军，到最后也没能相见。不相逢说的是两人同在军中，却始终没能相认。</w:t>
      </w:r>
    </w:p>
    <w:p>
      <w:r>
        <w:rPr>
          <w:rFonts w:ascii="Times New Roman" w:hAnsi="Times New Roman" w:eastAsia="宋体"/>
          <w:b w:val="0"/>
          <w:sz w:val="24"/>
        </w:rPr>
        <w:t>Xue Rengui was a famous general of the early Tang. In his early years he went east with the army and won great merit, and later he led troops west. At White Tiger Pass he was surrounded and the situation was desperate. The whole army hoped for relief troops to come soon. His son Xue Dingshan brought troops to the rescue. Father and son were in the same army, yet there had long been some distance between them. Xue Rengui was the star White Tiger come down to earth. The white tiger is the god of the west among the four quarters of the sky. It governs war, and armies often took it as an ill omen. In the battle at White Tiger Pass, Xue Dingshan saw a white shape in the hills. He took it for a fierce beast and shot an arrow. What he hit was his own father, Xue Rengui. Xue Rengui lost his life. Father and son were in one army and never met. Not meeting means they were both in the army and never knew each other.</w:t>
      </w:r>
    </w:p>
    <w:p>
      <w:pPr>
        <w:spacing w:after="120"/>
        <w:ind w:left="340"/>
      </w:pPr>
      <w:r>
        <w:rPr>
          <w:rFonts w:ascii="Times New Roman" w:hAnsi="Times New Roman" w:eastAsia="楷体"/>
          <w:b w:val="0"/>
          <w:color w:val="555555"/>
          <w:sz w:val="21"/>
        </w:rPr>
        <w:t>与签诗：这一签的签诗说花开已经结果，富贵荣华到老，君子小人相会合，万事清吉不必烦恼。功业将成而骨肉反成隔阂，正合此语。</w:t>
      </w:r>
    </w:p>
    <w:p>
      <w:pPr>
        <w:spacing w:after="120"/>
        <w:ind w:left="340"/>
      </w:pPr>
      <w:r>
        <w:rPr>
          <w:rFonts w:ascii="Times New Roman" w:hAnsi="Times New Roman" w:eastAsia="楷体"/>
          <w:b w:val="0"/>
          <w:color w:val="555555"/>
          <w:sz w:val="21"/>
        </w:rPr>
        <w:t>With the lot poem: The poem says the flowers have opened and set fruit, wealth and honour last to old age, and gentleman and petty man come together. The work was near its height, and flesh and blood were kept apart.</w:t>
      </w:r>
    </w:p>
    <w:p>
      <w:r>
        <w:rPr>
          <w:rFonts w:ascii="Times New Roman" w:hAnsi="Times New Roman" w:eastAsia="宋体"/>
          <w:b/>
          <w:sz w:val="24"/>
        </w:rPr>
        <w:t>張良受書黃石老人（变体 variant）· Zhang Liang Receives the Book from the Old Man of the Yellow Stone</w:t>
      </w:r>
    </w:p>
    <w:p>
      <w:r>
        <w:rPr>
          <w:rFonts w:ascii="Times New Roman" w:hAnsi="Times New Roman" w:eastAsia="宋体"/>
          <w:b w:val="0"/>
          <w:sz w:val="24"/>
        </w:rPr>
        <w:t>张良在下邳住的时候，有一次在桥上遇见一位老人。老人故意把鞋掉到桥下，叫张良去捡，还要替他穿上。张良忍着气，替他捡鞋、穿鞋。老人约他五天后的清早再见。张良两次去晚了，都被责骂。第三次他半夜就动身，比老人先到，老人才拿出一部书交给他，说读了这部书可以做帝王的老师，还说多年以后在济北谷城山下会再见到他，山下那块黄石就是他。张良得到这部书，后来辅佐刘邦平定天下，封为留侯。他跟随刘邦经过济北时，果然在谷城山下见到那块黄石，取回来供了起来。</w:t>
      </w:r>
    </w:p>
    <w:p>
      <w:r>
        <w:rPr>
          <w:rFonts w:ascii="Times New Roman" w:hAnsi="Times New Roman" w:eastAsia="宋体"/>
          <w:b w:val="0"/>
          <w:sz w:val="24"/>
        </w:rPr>
        <w:t>While Zhang Liang was living at Xiapi, he met an old man on a bridge one day. The old man deliberately dropped his shoe below the bridge and told Zhang Liang to fetch it, and then to put it on for him. Zhang Liang held his temper and fetched the shoe and put it on the man's foot. The old man told him to come back at dawn five days later. Zhang Liang came late twice and was scolded both times. The third time he set out at midnight and arrived before the old man. Only then did the old man take out a book and give it to him. He said that reading it would make a man fit to be a teacher of kings. He also said that years later they would meet again below Mount Gucheng in Jibei, and that the yellow stone at the foot of that mountain would be him. With that book Zhang Liang later helped Liu Bang bring the realm to order and was made Marquis of Liu. When he passed through Jibei with Liu Bang, he did indeed find the yellow stone below Mount Gucheng, took it home, and honored it.</w:t>
      </w:r>
    </w:p>
    <w:p>
      <w:pPr>
        <w:spacing w:after="120"/>
        <w:ind w:left="340"/>
      </w:pPr>
      <w:r>
        <w:rPr>
          <w:rFonts w:ascii="Times New Roman" w:hAnsi="Times New Roman" w:eastAsia="楷体"/>
          <w:b w:val="0"/>
          <w:color w:val="555555"/>
          <w:sz w:val="21"/>
        </w:rPr>
        <w:t>与签诗：签诗说花开今已结成果、富贵终到老；张良受书而后辅汉成名，正合先受后成这一层。</w:t>
      </w:r>
    </w:p>
    <w:p>
      <w:pPr>
        <w:spacing w:after="120"/>
        <w:ind w:left="340"/>
      </w:pPr>
      <w:r>
        <w:rPr>
          <w:rFonts w:ascii="Times New Roman" w:hAnsi="Times New Roman" w:eastAsia="楷体"/>
          <w:b w:val="0"/>
          <w:color w:val="555555"/>
          <w:sz w:val="21"/>
        </w:rPr>
        <w:t>With the lot poem: The poem says the flower has now set into fruit, and that wealth and honor last to old age. Zhang Liang received the book and then made his name, which fits.</w:t>
      </w:r>
    </w:p>
    <w:p>
      <w:r>
        <w:rPr>
          <w:rFonts w:ascii="Times New Roman" w:hAnsi="Times New Roman" w:eastAsia="宋体"/>
          <w:b/>
          <w:sz w:val="24"/>
        </w:rPr>
        <w:t>楚襄王避巫山（变体 variant）· King Xiang of Chu Shelters at Mount Wu</w:t>
      </w:r>
    </w:p>
    <w:p>
      <w:r>
        <w:rPr>
          <w:rFonts w:ascii="Times New Roman" w:hAnsi="Times New Roman" w:eastAsia="宋体"/>
          <w:b w:val="0"/>
          <w:sz w:val="24"/>
        </w:rPr>
        <w:t>宋玉是战国时楚国的辞赋家。他陪楚襄王游云梦之台，望见高唐之观，上面独有一片云气。宋玉对襄王讲：从前先王游高唐，疲倦睡着，梦见一位女子，自称是巫山之女。她临去时说，自己住在巫山的南面、高丘的险处，早上是朝云，傍晚是行雨，朝朝暮暮都在阳台下面。第二天早上看那片云气，果然像她说的那样，先王便为她立了一座庙，名叫朝云。后来襄王也在夜里梦见神女，神女容貌极美，却始终守着礼数离去。后世诗文中巫山云雨的话，都是从这段故事来的。</w:t>
      </w:r>
    </w:p>
    <w:p>
      <w:r>
        <w:rPr>
          <w:rFonts w:ascii="Times New Roman" w:hAnsi="Times New Roman" w:eastAsia="宋体"/>
          <w:b w:val="0"/>
          <w:sz w:val="24"/>
        </w:rPr>
        <w:t>Song Yu was a writer of Chu in the Warring States period. He went with King Xiang of Chu to the Terrace of Cloud Dream. There they saw the tower of Gaotang, with a single stretch of cloud above it. Song Yu told the king what had happened long before. The late king had visited Gaotang, and, tired, he fell asleep. He dreamed of a woman who said she was the daughter of Mount Wu. As she was leaving, she said she lived on the southern face of Mount Wu, on the steep heights of Gaoqiu. In the morning she was the cloud of dawn, she said, and in the evening the falling rain. Morning and evening she was below the Yangtai. The next morning, when they looked at that cloud, it was as she had said. The late king built a shrine for her called Morning Cloud. Later King Xiang also dreamed of the goddess at night. She was very beautiful, but she kept to the proper forms and left. From this story come the later poetic phrases of the clouds and rain of Mount Wu.</w:t>
      </w:r>
    </w:p>
    <w:p>
      <w:pPr>
        <w:spacing w:after="120"/>
        <w:ind w:left="340"/>
      </w:pPr>
      <w:r>
        <w:rPr>
          <w:rFonts w:ascii="Times New Roman" w:hAnsi="Times New Roman" w:eastAsia="楷体"/>
          <w:b w:val="0"/>
          <w:color w:val="555555"/>
          <w:sz w:val="21"/>
        </w:rPr>
        <w:t>与签诗：这一签写云雨相逢而随即分离，正扣签诗“花开今已结成果”所写的时节推移。</w:t>
      </w:r>
    </w:p>
    <w:p>
      <w:pPr>
        <w:spacing w:after="120"/>
        <w:ind w:left="340"/>
      </w:pPr>
      <w:r>
        <w:rPr>
          <w:rFonts w:ascii="Times New Roman" w:hAnsi="Times New Roman" w:eastAsia="楷体"/>
          <w:b w:val="0"/>
          <w:color w:val="555555"/>
          <w:sz w:val="21"/>
        </w:rPr>
        <w:t>With the lot poem: Clouds and rain meeting and parting at once fits a lot whose poem speaks of a flower that has already opened and set its fruit, marking how the season moves on.</w:t>
      </w:r>
    </w:p>
    <w:p>
      <w:r>
        <w:rPr>
          <w:rFonts w:ascii="Times New Roman" w:hAnsi="Times New Roman" w:eastAsia="宋体"/>
          <w:b/>
          <w:sz w:val="24"/>
        </w:rPr>
        <w:t>塞翁失馬（变体 variant）· The Old Man at the Frontier Loses His Horse</w:t>
      </w:r>
    </w:p>
    <w:p>
      <w:r>
        <w:rPr>
          <w:rFonts w:ascii="Times New Roman" w:hAnsi="Times New Roman" w:eastAsia="宋体"/>
          <w:b w:val="0"/>
          <w:sz w:val="24"/>
        </w:rPr>
        <w:t>从前，靠近边塞的地方住着一户人家。一天，他家的马无缘无故跑去了塞外。邻人都来安慰，家里的老人却说，这怎么就不能变成好事呢。过了几个月，那匹马带着一匹塞外的骏马回来了。邻人都来道贺，老人又说，这怎么就不能变成坏事呢。家里有了好马，他的儿子喜欢骑马，一次从马上摔下来，跌断了腿骨。邻人又来安慰，老人还是说，这怎么就不能变成好事呢。过了一年，塞外的人大举入侵，村里的壮丁都拿起弓箭去打仗，十个里死了九个。只有这家因为儿子腿跛，父子都保住了性命。</w:t>
      </w:r>
    </w:p>
    <w:p>
      <w:r>
        <w:rPr>
          <w:rFonts w:ascii="Times New Roman" w:hAnsi="Times New Roman" w:eastAsia="宋体"/>
          <w:b w:val="0"/>
          <w:sz w:val="24"/>
        </w:rPr>
        <w:t>Long ago a household lived near the frontier. One day their horse ran off beyond the border for no reason. The neighbours came to console them, but the old man of the house said, how do you know this cannot turn into something good? Some months later the horse came back, bringing a fine horse from beyond the border. The neighbours came to congratulate him, and the old man said, how do you know this cannot turn into something bad? With a good horse at home, his son loved to ride. Once he fell from the horse and broke his leg bone. The neighbours came to console them again, and the old man said once more, how do you know this cannot turn into something good? A year later the people beyond the border invaded in great force. The able men of the village all took up bows and went to war, and nine out of ten died. Only this house, because the son was lame, kept both father and son alive.</w:t>
      </w:r>
    </w:p>
    <w:p>
      <w:pPr>
        <w:spacing w:after="120"/>
        <w:ind w:left="340"/>
      </w:pPr>
      <w:r>
        <w:rPr>
          <w:rFonts w:ascii="Times New Roman" w:hAnsi="Times New Roman" w:eastAsia="楷体"/>
          <w:b w:val="0"/>
          <w:color w:val="555555"/>
          <w:sz w:val="21"/>
        </w:rPr>
        <w:t>与签诗：签诗说花开今已结成果，君子小人相会合，莫烦恼。失马得马、祸福相生，正合“莫烦恼”一句。</w:t>
      </w:r>
    </w:p>
    <w:p>
      <w:pPr>
        <w:spacing w:after="120"/>
        <w:ind w:left="340"/>
      </w:pPr>
      <w:r>
        <w:rPr>
          <w:rFonts w:ascii="Times New Roman" w:hAnsi="Times New Roman" w:eastAsia="楷体"/>
          <w:b w:val="0"/>
          <w:color w:val="555555"/>
          <w:sz w:val="21"/>
        </w:rPr>
        <w:t>With the lot poem: The lot poem says the flower has now borne fruit and tells one not to fret. Losing a horse and gaining one, fortune and harm begetting each other, is just that counsel.</w:t>
      </w:r>
    </w:p>
    <w:p>
      <w:pPr>
        <w:pStyle w:val="Heading1"/>
      </w:pPr>
      <w:r>
        <w:rPr>
          <w:rFonts w:ascii="Times New Roman" w:hAnsi="Times New Roman" w:eastAsia="微软雅黑"/>
          <w:color w:val="0F4A47"/>
        </w:rPr>
        <w:t>Lot 46 · 辛未（Xin-wei）· Jiang Zhongli Meets the Yongle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山火贲 Bi, Adornment (Mountain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江中立遇永樂君 *Jiang Zhongli Meets the Yongle Emperor*</w:t>
      </w:r>
    </w:p>
    <w:p>
      <w:pPr>
        <w:spacing w:after="40"/>
        <w:ind w:left="595"/>
      </w:pPr>
      <w:r>
        <w:rPr>
          <w:rFonts w:ascii="Times New Roman" w:hAnsi="Times New Roman" w:eastAsia="宋体"/>
          <w:b w:val="0"/>
          <w:sz w:val="23"/>
        </w:rPr>
        <w:t>· 变体（英）variants (EN): *Jiang Zhongli Granted First Place by the Emperor*; *Li Shimin Takes the Eastern Palace*; *Di Renjie Restores the Tang*; *Di Renjie Becomes Chancellor*; *Di Renjie Debates the Heir*; *Zhao Pu Retires to the Mountains*; *The Prince of Han Becomes a Village Schoolmaster*</w:t>
      </w:r>
    </w:p>
    <w:p>
      <w:pPr>
        <w:spacing w:after="40"/>
        <w:ind w:left="595"/>
      </w:pPr>
      <w:r>
        <w:rPr>
          <w:rFonts w:ascii="Times New Roman" w:hAnsi="Times New Roman" w:eastAsia="宋体"/>
          <w:b w:val="0"/>
          <w:sz w:val="23"/>
        </w:rPr>
        <w:t>· 变体（中·故事组全列）variants (ZH): 江中立欽賜狀元、李世民正位東宮、狄仁傑中興大唐、狄仁傑作相、狄仁傑議嗣太子、趙普隱居、趙韓王為村學究</w:t>
      </w:r>
    </w:p>
    <w:p>
      <w:pPr>
        <w:spacing w:after="40"/>
        <w:ind w:left="595"/>
      </w:pPr>
      <w:r>
        <w:rPr>
          <w:rFonts w:ascii="Times New Roman" w:hAnsi="Times New Roman" w:eastAsia="宋体"/>
          <w:b w:val="0"/>
          <w:sz w:val="23"/>
        </w:rPr>
        <w:t>· 注: *the temple list keeps the same tale under the name 江中立遇永祿君.*</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positive across general affairs, the household, family fortune, marriage, advancement, trade, boats, moving house, sea work, ponds, the month's season, finding people and distant news; only income and legal matters pull the other way, and the medical line separates the young from the old. The fourth line follows a six-source majority on a single character and keeps its sense.</w:t>
      </w:r>
    </w:p>
    <w:p>
      <w:pPr>
        <w:spacing w:after="40"/>
        <w:ind w:left="595"/>
      </w:pPr>
      <w:r>
        <w:rPr>
          <w:rFonts w:ascii="Times New Roman" w:hAnsi="Times New Roman" w:eastAsia="宋体"/>
          <w:b w:val="0"/>
          <w:sz w:val="23"/>
        </w:rPr>
        <w:t>· 判据（中·对外件，我方概括）: 庙本判词在总类、家事、家运、婚姻、功名、经商、行舟、移居、讨海、作塭、月令、寻人、远信等处皆偏正面，唯「求财」与「官事」两项往下拉，医疗一类还把少者与老者分开说。校勘上第四句按六源多数决定字，不改文意。</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「團圓照滿天」→「團圓光滿天」, six-source majority vote; the traditional wording 光 滿天 was adopted and the 照 variant dropped; 「…與君顯，…喜安然。…明月照，」→「…與君顯、…喜安然、…明月照、」→「…與君顯；…喜安然；…明月照，」, punctuation normalised to the standard marks; wording unchanged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功名得意與君顯，　／　Merit and fame come to you, your name made visible;</w:t>
      </w:r>
    </w:p>
    <w:p>
      <w:pPr>
        <w:spacing w:after="120"/>
        <w:ind w:left="340"/>
      </w:pPr>
      <w:r>
        <w:rPr>
          <w:rFonts w:ascii="Times New Roman" w:hAnsi="Times New Roman" w:eastAsia="楷体"/>
          <w:b w:val="0"/>
          <w:color w:val="555555"/>
          <w:sz w:val="21"/>
        </w:rPr>
        <w:t>前途富貴喜安然，　／　the road ahead holds wealth and honour, ease and joy.</w:t>
      </w:r>
    </w:p>
    <w:p>
      <w:pPr>
        <w:spacing w:after="120"/>
        <w:ind w:left="340"/>
      </w:pPr>
      <w:r>
        <w:rPr>
          <w:rFonts w:ascii="Times New Roman" w:hAnsi="Times New Roman" w:eastAsia="楷体"/>
          <w:b w:val="0"/>
          <w:color w:val="555555"/>
          <w:sz w:val="21"/>
        </w:rPr>
        <w:t>若遇一輪明月照，　／　If a single round bright moon comes shining down —</w:t>
      </w:r>
    </w:p>
    <w:p>
      <w:pPr>
        <w:spacing w:after="120"/>
        <w:ind w:left="340"/>
      </w:pPr>
      <w:r>
        <w:rPr>
          <w:rFonts w:ascii="Times New Roman" w:hAnsi="Times New Roman" w:eastAsia="楷体"/>
          <w:b w:val="0"/>
          <w:color w:val="555555"/>
          <w:sz w:val="21"/>
        </w:rPr>
        <w:t>十五團圓光滿天。　／　on the fifteenth it comes round whole, its light filling the sky.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recognised effort · the open road · the full moon's light · honour that holds　／　努力被看见 · 前路开阔 · 满月的光照满天 · 守得住的体面</w:t>
      </w:r>
    </w:p>
    <w:p>
      <w:pPr>
        <w:spacing w:after="40"/>
        <w:ind w:left="340"/>
      </w:pPr>
      <w:r>
        <w:rPr>
          <w:rFonts w:ascii="Times New Roman" w:hAnsi="Times New Roman" w:eastAsia="宋体"/>
          <w:b w:val="0"/>
          <w:sz w:val="23"/>
        </w:rPr>
        <w:t>· 忌 GUARDED: overreaching past the opening · forcing a gain the season calls level · letting an old quarrel cost money　／　越过开口处去硬求 · 硬争一份时令认作平平的进项 · 让旧日争执耗掉钱财</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「功名得意」(gōng-míng-dé-yì) — success in merit and name: passing the examinations and gaining rank; being recognised more widely for work already done.</w:t>
      </w:r>
    </w:p>
    <w:p>
      <w:pPr>
        <w:spacing w:after="40"/>
        <w:ind w:left="595"/>
      </w:pPr>
      <w:r>
        <w:rPr>
          <w:rFonts w:ascii="Times New Roman" w:hAnsi="Times New Roman" w:eastAsia="宋体"/>
          <w:b w:val="0"/>
          <w:sz w:val="23"/>
        </w:rPr>
        <w:t>· 中：「功名得意」既指真去考、真得了功名，也指已经做出来的事被更广地认下来；诗里两层都带着，不必挑定一层。</w:t>
      </w:r>
    </w:p>
    <w:p>
      <w:pPr>
        <w:spacing w:after="40"/>
        <w:ind w:left="340"/>
      </w:pPr>
      <w:r>
        <w:rPr>
          <w:rFonts w:ascii="Times New Roman" w:hAnsi="Times New Roman" w:eastAsia="宋体"/>
          <w:b w:val="0"/>
          <w:sz w:val="23"/>
        </w:rPr>
        <w:t>· 「團圓」(tuán-yuán) — round and whole: the moon full and round at mid-month; a household gathered whole; both senses sit under the one image.</w:t>
      </w:r>
    </w:p>
    <w:p>
      <w:pPr>
        <w:spacing w:after="40"/>
        <w:ind w:left="595"/>
      </w:pPr>
      <w:r>
        <w:rPr>
          <w:rFonts w:ascii="Times New Roman" w:hAnsi="Times New Roman" w:eastAsia="宋体"/>
          <w:b w:val="0"/>
          <w:sz w:val="23"/>
        </w:rPr>
        <w:t>· 中：「团圆」既指月中那轮圆月，也指一家人聚齐；两个意思都落在这一个意象底下。</w:t>
      </w:r>
    </w:p>
    <w:p>
      <w:pPr>
        <w:spacing w:after="40"/>
        <w:ind w:left="340"/>
      </w:pPr>
      <w:r>
        <w:rPr>
          <w:rFonts w:ascii="Times New Roman" w:hAnsi="Times New Roman" w:eastAsia="宋体"/>
          <w:b w:val="0"/>
          <w:sz w:val="23"/>
        </w:rPr>
        <w:t>· 「明月」(míng-yuè) — the bright moon: a patron or ruler who sees you clearly; a bright but borrowed light - brightness that is still the light of night.</w:t>
      </w:r>
    </w:p>
    <w:p>
      <w:pPr>
        <w:spacing w:after="40"/>
        <w:ind w:left="595"/>
      </w:pPr>
      <w:r>
        <w:rPr>
          <w:rFonts w:ascii="Times New Roman" w:hAnsi="Times New Roman" w:eastAsia="宋体"/>
          <w:b w:val="0"/>
          <w:sz w:val="23"/>
        </w:rPr>
        <w:t>· 中：「明月」既指看得清你的贵人，也指明亮却是借来的光——再亮，也还是夜里的光。</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opens: effort is recognised and the road ahead holds wealth and honour, with the moon at full lighting the whole sky. The poem's counsel is to work on toward the recognised goal and let the opening do its work; the small delays are reminders not to overreach.</w:t>
      </w:r>
    </w:p>
    <w:p>
      <w:pPr>
        <w:spacing w:after="40"/>
        <w:ind w:left="340"/>
      </w:pPr>
      <w:r>
        <w:rPr>
          <w:rFonts w:ascii="Times New Roman" w:hAnsi="Times New Roman" w:eastAsia="宋体"/>
          <w:b w:val="0"/>
          <w:sz w:val="23"/>
        </w:rPr>
        <w:t>· 中: 这是一段开了口的时节：出力会被认下来，前路是富贵安稳的路，月亮一圆，光就满了天。诗里的话，是顺着这份被看见往前走，让时令自己发力；那几处小拖累提醒的是别越过这道开口去硬求。</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pass and become famous for it?", rewritten_to:"What should I steady myself toward this season, and what does the work ask of me now?", rewrite_reason:"closed_question", blocked:false, disclosed_to_user:true}</w:t>
      </w:r>
    </w:p>
    <w:p>
      <w:pPr>
        <w:spacing w:after="40"/>
        <w:ind w:left="340"/>
      </w:pPr>
      <w:r>
        <w:rPr>
          <w:rFonts w:ascii="Times New Roman" w:hAnsi="Times New Roman" w:eastAsia="宋体"/>
          <w:b w:val="0"/>
          <w:sz w:val="23"/>
        </w:rPr>
        <w:t>· 中: 原问法「我会不会考上、因此成名？」→ 改写为「这一季我该把心思稳在什么上面，这件事现在要我做什么？」（原问法是一个封闭式的是非问（只求「会不会」），改为可以留心、可以行动的问法。）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and lasting season for bonds; honour and ease at home support a commitment made now.　／　这是一段温厚、能长久的时节；此刻定下的承诺，家里安稳和顺，托得住。</w:t>
      </w:r>
    </w:p>
    <w:p>
      <w:pPr>
        <w:spacing w:after="40"/>
        <w:ind w:left="340"/>
      </w:pPr>
      <w:r>
        <w:rPr>
          <w:rFonts w:ascii="Times New Roman" w:hAnsi="Times New Roman" w:eastAsia="宋体"/>
          <w:b w:val="0"/>
          <w:sz w:val="23"/>
        </w:rPr>
        <w:t>· career: Merit and name are recognised this season - say what you are aiming at and move on it; the opening rewards steady effort.　／　这一季功名与名声会被认下来——把你要瞄的目标说出来，然后动手；这道开口回报的是稳着走的人。</w:t>
      </w:r>
    </w:p>
    <w:p>
      <w:pPr>
        <w:spacing w:after="40"/>
        <w:ind w:left="340"/>
      </w:pPr>
      <w:r>
        <w:rPr>
          <w:rFonts w:ascii="Times New Roman" w:hAnsi="Times New Roman" w:eastAsia="宋体"/>
          <w:b w:val="0"/>
          <w:sz w:val="23"/>
        </w:rPr>
        <w:t>· money: Gain flows from steady trade rather than from squeezing a margin; money is level rather than abundant, so work the opening and keep reserves. (Not financial advice.)　／　进项靠稳当的生意来，不靠硬挤那点差价；钱是平而不是丰，顺着开口做、把底子留好。（非财务建议。）</w:t>
      </w:r>
    </w:p>
    <w:p>
      <w:pPr>
        <w:spacing w:after="40"/>
        <w:ind w:left="340"/>
      </w:pPr>
      <w:r>
        <w:rPr>
          <w:rFonts w:ascii="Times New Roman" w:hAnsi="Times New Roman" w:eastAsia="宋体"/>
          <w:b w:val="0"/>
          <w:sz w:val="23"/>
        </w:rPr>
        <w:t>· health: The old mend slowly and the young mend quickly - rest and ordinary care are the counsel; consult a qualified professional for anything that persists. (Not medical advice.)　／　老的养得慢，少的养得快——宜休养、按平常的照料来；有拖着不好的症状，找有资质的专业人士看。（非医疗建议。）</w:t>
      </w:r>
    </w:p>
    <w:p>
      <w:pPr>
        <w:spacing w:after="40"/>
        <w:ind w:left="340"/>
      </w:pPr>
      <w:r>
        <w:rPr>
          <w:rFonts w:ascii="Times New Roman" w:hAnsi="Times New Roman" w:eastAsia="宋体"/>
          <w:b w:val="0"/>
          <w:sz w:val="23"/>
        </w:rPr>
        <w:t>· family_home: Household and home are settled and well-placed; keep the peace and let the good season hold.　／　家宅安顿、位置也对；把这份和气守住，让好时节自己走完。</w:t>
      </w:r>
    </w:p>
    <w:p>
      <w:pPr>
        <w:spacing w:after="40"/>
        <w:ind w:left="340"/>
      </w:pPr>
      <w:r>
        <w:rPr>
          <w:rFonts w:ascii="Times New Roman" w:hAnsi="Times New Roman" w:eastAsia="宋体"/>
          <w:b w:val="0"/>
          <w:sz w:val="23"/>
        </w:rPr>
        <w:t>· travel_moving: All four directions are favourable; journeys and a change of home go well, and help comes from the right quarter.　／　四方都宜；出行、搬家都走得顺，帮手会从对的方向来。</w:t>
      </w:r>
    </w:p>
    <w:p>
      <w:pPr>
        <w:spacing w:after="40"/>
        <w:ind w:left="340"/>
      </w:pPr>
      <w:r>
        <w:rPr>
          <w:rFonts w:ascii="Times New Roman" w:hAnsi="Times New Roman" w:eastAsia="宋体"/>
          <w:b w:val="0"/>
          <w:sz w:val="23"/>
        </w:rPr>
        <w:t>· sea_and_voyage: Good water for boats and for those who work it; profit comes in after mid-month rather than at the start.　／　水上好，对船、对靠海吃饭的人都好；利是过了月中才一点点来的，不是一开头就有的。</w:t>
      </w:r>
    </w:p>
    <w:p>
      <w:pPr>
        <w:spacing w:after="40"/>
        <w:ind w:left="340"/>
      </w:pPr>
      <w:r>
        <w:rPr>
          <w:rFonts w:ascii="Times New Roman" w:hAnsi="Times New Roman" w:eastAsia="宋体"/>
          <w:b w:val="0"/>
          <w:sz w:val="23"/>
        </w:rPr>
        <w:t>· livelihood_and_seasons: Fields, fish-ponds and fry all favour the season; the harvest is sound and the ponds return their profit.　／　这一季里田地、鱼塭、鱼苗都占时令的便宜；收成平正，塭里也有回报。</w:t>
      </w:r>
    </w:p>
    <w:p>
      <w:pPr>
        <w:spacing w:after="40"/>
        <w:ind w:left="340"/>
      </w:pPr>
      <w:r>
        <w:rPr>
          <w:rFonts w:ascii="Times New Roman" w:hAnsi="Times New Roman" w:eastAsia="宋体"/>
          <w:b w:val="0"/>
          <w:sz w:val="23"/>
        </w:rPr>
        <w:t>· timing: The opening falls at the full moon - read mid-month as a window, never as a date.　／　开口落在满月时——把月中读成一段窗口，不要读成一个日期。</w:t>
      </w:r>
    </w:p>
    <w:p>
      <w:pPr>
        <w:spacing w:after="40"/>
        <w:ind w:left="340"/>
      </w:pPr>
      <w:r>
        <w:rPr>
          <w:rFonts w:ascii="Times New Roman" w:hAnsi="Times New Roman" w:eastAsia="宋体"/>
          <w:b w:val="0"/>
          <w:sz w:val="23"/>
        </w:rPr>
        <w:t>· what_to_avoid: Overreaching past the opening; reading a level money line as a loss; letting an old quarrel drain your purse.　／　越过开口处去硬求；把一份平的钱路读成亏损；让旧日争执掏空你的钱袋。</w:t>
      </w:r>
    </w:p>
    <w:p>
      <w:pPr>
        <w:spacing w:after="40"/>
        <w:ind w:left="340"/>
      </w:pPr>
      <w:r>
        <w:rPr>
          <w:rFonts w:ascii="Times New Roman" w:hAnsi="Times New Roman" w:eastAsia="宋体"/>
          <w:b w:val="0"/>
          <w:sz w:val="23"/>
        </w:rPr>
        <w:t>· reassurance: Nothing here needs to be forced; the season is already open.　／　这里没有哪一件事需要硬来；时令本来就是开着的。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江中立遇永樂君（主故事 main story）· Jiang Zhongli Meets the Yongle Emperor</w:t>
      </w:r>
    </w:p>
    <w:p>
      <w:r>
        <w:rPr>
          <w:rFonts w:ascii="Times New Roman" w:hAnsi="Times New Roman" w:eastAsia="宋体"/>
          <w:b w:val="0"/>
          <w:sz w:val="24"/>
        </w:rPr>
        <w:t>永乐是明朝皇帝的年号，永乐帝出宫时好穿平民衣服走动。他在路上遇见一个正在苦读的读书人，名叫江中立。皇帝问他为什么整日守在书桌前。江中立说功名还没有着落，课业不敢丢下。皇帝出了一个上联让他对，上联里嵌着大明的字样；江中立对的下联里嵌着永乐。皇帝很高兴，知道他是可造之材，就赐他状元。这一则讲的是皇帝微行遇上读书人、读书人凭一联登第的一段。皇帝出门走动一类的事在明清的笔记里讲得不少，拿对联定科名一类的情节也在别处出现过。留下的就是苦读登第这一层。</w:t>
      </w:r>
    </w:p>
    <w:p>
      <w:r>
        <w:rPr>
          <w:rFonts w:ascii="Times New Roman" w:hAnsi="Times New Roman" w:eastAsia="宋体"/>
          <w:b w:val="0"/>
          <w:sz w:val="24"/>
        </w:rPr>
        <w:t>Yongle is the reign name of one emperor of the Ming. When the Yongle emperor went out of the palace he liked to walk about in the clothes of a common man. On the road he met a scholar who was studying hard, by the name of Jiang Zhongli. The emperor asked him why he sat over his desk all day. Jiang Zhongli said that his name had not yet been made in the examinations and that he did not dare drop his lessons. The emperor made him the first half of a couplet, with the words Great Ming worked into it. Jiang Zhongli's answering half worked in the words Yongle. The emperor was pleased, saw that he was a man worth bringing on, and granted him the top place on the examination list. The tale is of an emperor going about in disguise who meets a scholar, and the scholar reaches the top on one couplet. Plots in which a couplet fixes an examination result turn up elsewhere as well. What is left is the layer of hard study and coming first.</w:t>
      </w:r>
    </w:p>
    <w:p>
      <w:pPr>
        <w:spacing w:after="120"/>
        <w:ind w:left="340"/>
      </w:pPr>
      <w:r>
        <w:rPr>
          <w:rFonts w:ascii="Times New Roman" w:hAnsi="Times New Roman" w:eastAsia="楷体"/>
          <w:b w:val="0"/>
          <w:color w:val="555555"/>
          <w:sz w:val="21"/>
        </w:rPr>
        <w:t>与签诗：签诗说“功名得意与君显”与“若遇一轮明月照，十五团圆照满天”，与题名所取的苦读登第一层相贴。</w:t>
      </w:r>
    </w:p>
    <w:p>
      <w:pPr>
        <w:spacing w:after="120"/>
        <w:ind w:left="340"/>
      </w:pPr>
      <w:r>
        <w:rPr>
          <w:rFonts w:ascii="Times New Roman" w:hAnsi="Times New Roman" w:eastAsia="楷体"/>
          <w:b w:val="0"/>
          <w:color w:val="555555"/>
          <w:sz w:val="21"/>
        </w:rPr>
        <w:t>With the lot poem: The poem speaks of success in name shown to you, and of a bright moon that comes round full and lights all the sky; the title takes the layer of hard study and coming first.</w:t>
      </w:r>
    </w:p>
    <w:p>
      <w:r>
        <w:rPr>
          <w:rFonts w:ascii="Times New Roman" w:hAnsi="Times New Roman" w:eastAsia="宋体"/>
          <w:b/>
          <w:sz w:val="24"/>
        </w:rPr>
        <w:t>江中立欽賜狀元（变体 variant）· Jiang Zhongli Granted First Place by the Emperor</w:t>
      </w:r>
    </w:p>
    <w:p>
      <w:r>
        <w:rPr>
          <w:rFonts w:ascii="Times New Roman" w:hAnsi="Times New Roman" w:eastAsia="宋体"/>
          <w:b w:val="0"/>
          <w:sz w:val="24"/>
        </w:rPr>
        <w:t>这个故事讲的是明朝永乐皇帝的民间逸闻。科举三年一次，读书人考中的机会很小，江中立因此日夜苦读。他住的地方陈设简单，只有书和一盏灯。永乐皇帝换了便服出宫，路上遇见这个书生，正伏在案上苦读。皇帝问他为什么这样用功，江中立回答说，科名还没有到手，不敢把学业放下。科名就是科举考试的功名。皇帝当场出一句上联，要他对。江中立对得工整，又顺着意思称颂，皇帝大为高兴，认为他是栋梁之才，当即赐他状元。江中立一夜之间登第。状元是科举殿试的第一名。</w:t>
      </w:r>
    </w:p>
    <w:p>
      <w:r>
        <w:rPr>
          <w:rFonts w:ascii="Times New Roman" w:hAnsi="Times New Roman" w:eastAsia="宋体"/>
          <w:b w:val="0"/>
          <w:sz w:val="24"/>
        </w:rPr>
        <w:t>This story tells a folk anecdote of the Yongle emperor of the Ming dynasty. The examinations were held once every three years, and a scholar had only a small chance of passing. Jiang Zhongli studied hard day and night for this reason. The place where he lived was plainly furnished, with only books and one lamp. The Yongle emperor changed into ordinary clothes and left the palace. On the road he met this scholar, bent over his desk studying hard. The emperor asked him why he worked so hard. Jiang Zhongli answered that the rank in the examinations was not yet in his hands, and he did not dare set his studies aside. Rank in the examinations meant the honors won in the civil examinations. The emperor set him a first line on the spot and told him to match it. Jiang Zhongli matched it neatly and went on to praise him in keeping with the sense. The emperor was greatly pleased and thought him a man fit to be a pillar of state, and at once granted him first place. Jiang Zhongli rose to the top in a single night. First place was the highest rank in the palace examination.</w:t>
      </w:r>
    </w:p>
    <w:p>
      <w:pPr>
        <w:spacing w:after="120"/>
        <w:ind w:left="340"/>
      </w:pPr>
      <w:r>
        <w:rPr>
          <w:rFonts w:ascii="Times New Roman" w:hAnsi="Times New Roman" w:eastAsia="楷体"/>
          <w:b w:val="0"/>
          <w:color w:val="555555"/>
          <w:sz w:val="21"/>
        </w:rPr>
        <w:t>与签诗：签诗“功名得意与君显”“十五团圆照满天”，功名得意、光焰照人，正对因对句而登第。</w:t>
      </w:r>
    </w:p>
    <w:p>
      <w:pPr>
        <w:spacing w:after="120"/>
        <w:ind w:left="340"/>
      </w:pPr>
      <w:r>
        <w:rPr>
          <w:rFonts w:ascii="Times New Roman" w:hAnsi="Times New Roman" w:eastAsia="楷体"/>
          <w:b w:val="0"/>
          <w:color w:val="555555"/>
          <w:sz w:val="21"/>
        </w:rPr>
        <w:t>With the lot poem: The lot's poem says honor won in the examinations shows in the man, and that a full moon at the fifteenth lights the whole sky. Honors won and a shining light fits rising to the top through matching a line.</w:t>
      </w:r>
    </w:p>
    <w:p>
      <w:r>
        <w:rPr>
          <w:rFonts w:ascii="Times New Roman" w:hAnsi="Times New Roman" w:eastAsia="宋体"/>
          <w:b/>
          <w:sz w:val="24"/>
        </w:rPr>
        <w:t>李世民正位東宮（变体 variant）· Li Shimin Takes the Eastern Palace</w:t>
      </w:r>
    </w:p>
    <w:p>
      <w:r>
        <w:rPr>
          <w:rFonts w:ascii="Times New Roman" w:hAnsi="Times New Roman" w:eastAsia="宋体"/>
          <w:b w:val="0"/>
          <w:sz w:val="24"/>
        </w:rPr>
        <w:t>唐朝初年，李渊做了皇帝，就是唐高祖。他立大儿子李建成为太子，住在东宫。东宫是太子居住和办公的地方。另一个儿子李世民封为秦王，带兵在外，军功卓著，威望一天比一天高。兄弟两人各自结交党羽，彼此猜忌越来越深。有一次，李世民带着长孙无忌、尉迟敬德等人在玄武门埋伏下兵马。玄武门是皇宫的北门。李建成和弟弟齐王李元吉入朝经过这里，事发被杀。高祖当时正在宫中划船，听到变故大吃一惊，问大臣该怎么办。大臣们奏请立秦王为太子，把国政交给他。高祖就下诏，立李世民为皇太子。过了两个月，高祖传位，李世民即位，就是唐太宗。这一签说若遇一轮明月照，又说十五团圆照满天，正配玄武门之变后世民受立为太子、随即即位的一段。</w:t>
      </w:r>
    </w:p>
    <w:p>
      <w:r>
        <w:rPr>
          <w:rFonts w:ascii="Times New Roman" w:hAnsi="Times New Roman" w:eastAsia="宋体"/>
          <w:b w:val="0"/>
          <w:sz w:val="24"/>
        </w:rPr>
        <w:t>In the early Tang, Li Yuan became emperor, that is Emperor Gaozu of Tang. He made his eldest son Li Jiancheng crown prince, to live in the Eastern Palace. The Eastern Palace is where the crown prince lived and worked. Another son, Li Shimin, was enfeoffed as Prince of Qin, led troops in the field, won outstanding military merit, and rose in standing day by day. The two brothers each gathered their own faction, and their suspicion of each other grew deeper. On one occasion Li Shimin, with Zhangsun Wuji, Yuchi Gong and others, placed troops in ambush at the Xuanwu Gate. The Xuanwu Gate was the north gate of the palace. Li Jiancheng and his brother Li Yuanji, Prince of Qi, came to court through it and were killed in the affair. Gaozu was boating in the palace at the time. He was greatly startled by the news and asked his ministers what should be done. The ministers asked that the Prince of Qin be made crown prince and given the government. Gaozu then issued the order making Li Shimin crown prince. Two months later Gaozu passed on the throne, and Li Shimin took it, as Emperor Taizong of Tang.</w:t>
      </w:r>
    </w:p>
    <w:p>
      <w:pPr>
        <w:spacing w:after="120"/>
        <w:ind w:left="340"/>
      </w:pPr>
      <w:r>
        <w:rPr>
          <w:rFonts w:ascii="Times New Roman" w:hAnsi="Times New Roman" w:eastAsia="楷体"/>
          <w:b w:val="0"/>
          <w:color w:val="555555"/>
          <w:sz w:val="21"/>
        </w:rPr>
        <w:t>与签诗：这一签说若遇一轮明月照、十五团圆照满天，正配李世民受立东宫、随即即位的一段。</w:t>
      </w:r>
    </w:p>
    <w:p>
      <w:pPr>
        <w:spacing w:after="120"/>
        <w:ind w:left="340"/>
      </w:pPr>
      <w:r>
        <w:rPr>
          <w:rFonts w:ascii="Times New Roman" w:hAnsi="Times New Roman" w:eastAsia="楷体"/>
          <w:b w:val="0"/>
          <w:color w:val="555555"/>
          <w:sz w:val="21"/>
        </w:rPr>
        <w:t>With the lot poem: This lot says that one bright moon shines and the full moon of the fifteenth lights the sky - Li Shimin made crown prince in the Eastern Palace and taking the throne soon after.</w:t>
      </w:r>
    </w:p>
    <w:p>
      <w:r>
        <w:rPr>
          <w:rFonts w:ascii="Times New Roman" w:hAnsi="Times New Roman" w:eastAsia="宋体"/>
          <w:b/>
          <w:sz w:val="24"/>
        </w:rPr>
        <w:t>狄仁傑中興大唐（变体 variant）· Di Renjie Restores the Tang</w:t>
      </w:r>
    </w:p>
    <w:p>
      <w:r>
        <w:rPr>
          <w:rFonts w:ascii="Times New Roman" w:hAnsi="Times New Roman" w:eastAsia="宋体"/>
          <w:b w:val="0"/>
          <w:sz w:val="24"/>
        </w:rPr>
        <w:t>狄仁杰，字怀英，并州太原人，是唐朝武则天时的名臣。并州太原在今山西太原。武则天是唐朝的女皇帝，很看重狄仁杰的才干，狄仁杰心里却向着唐朝的宗室。武则天想立侄子武三思做太子，问狄仁杰的意见。狄仁杰说，人心还没有忘掉唐朝的恩德，而且姑侄和母子相比，母子要亲得多，力劝她把庐陵王接回来。几年之后，武则天想通了，派人把庐陵王迎回东都洛阳，重新立为太子，唐朝的国统因此没有中断。狄仁杰还向朝廷推荐了张柬之、桓彦范、敬晖、姚崇等几十人。后来张柬之等人果然办成了恢复唐朝的事。狄仁杰死的时候，武则天叹说朝堂上没有人了。</w:t>
      </w:r>
    </w:p>
    <w:p>
      <w:r>
        <w:rPr>
          <w:rFonts w:ascii="Times New Roman" w:hAnsi="Times New Roman" w:eastAsia="宋体"/>
          <w:b w:val="0"/>
          <w:sz w:val="24"/>
        </w:rPr>
        <w:t>Di Renjie, whose courtesy name was Huaiying, was a man of Taiyuan in Bingzhou. He was a famous minister in the Tang dynasty under Wu Zetian. Bingzhou Taiyuan is present-day Taiyuan in Shanxi. Wu Zetian was the woman emperor of the Tang. She valued Di Renjie's ability, but his heart leaned toward the Tang imperial house. Wu Zetian wanted to make her nephew Wu Sansi crown prince, and she asked Di Renjie his opinion. Di Renjie said that people's hearts had not forgotten the kindness of the Tang. He also said that between an aunt and a nephew, and between a mother and a son, mother and son were far the closer. He urged her strongly to bring back the Prince of Luling. Some years later Wu Zetian came around. She sent men to welcome the Prince of Luling back to the eastern capital, Luoyang, and made him crown prince again. So the Tang line was not broken. Di Renjie also recommended Zhang Jianzhi, Huan Yanfan, Jing Hui, Yao Chong, and dozens of others to the court. Later Zhang Jianzhi and the others did in fact bring the Tang back. When Di Renjie died, Wu Zetian sighed that the court had no men left.</w:t>
      </w:r>
    </w:p>
    <w:p>
      <w:pPr>
        <w:spacing w:after="120"/>
        <w:ind w:left="340"/>
      </w:pPr>
      <w:r>
        <w:rPr>
          <w:rFonts w:ascii="Times New Roman" w:hAnsi="Times New Roman" w:eastAsia="楷体"/>
          <w:b w:val="0"/>
          <w:color w:val="555555"/>
          <w:sz w:val="21"/>
        </w:rPr>
        <w:t>与签诗：签诗“若遇一轮明月照，十五团圆照满天”，正合狄仁杰力劝武则天迎回庐陵王、唐朝一脉复得团圆一事。</w:t>
      </w:r>
    </w:p>
    <w:p>
      <w:pPr>
        <w:spacing w:after="120"/>
        <w:ind w:left="340"/>
      </w:pPr>
      <w:r>
        <w:rPr>
          <w:rFonts w:ascii="Times New Roman" w:hAnsi="Times New Roman" w:eastAsia="楷体"/>
          <w:b w:val="0"/>
          <w:color w:val="555555"/>
          <w:sz w:val="21"/>
        </w:rPr>
        <w:t>With the lot poem: The poem says that if one meets a full moon's shining, its roundness lights all the sky, which fits Di Renjie urging Wu Zetian to bring the Prince of Luling back and the Tang line coming whole.</w:t>
      </w:r>
    </w:p>
    <w:p>
      <w:r>
        <w:rPr>
          <w:rFonts w:ascii="Times New Roman" w:hAnsi="Times New Roman" w:eastAsia="宋体"/>
          <w:b/>
          <w:sz w:val="24"/>
        </w:rPr>
        <w:t>狄仁傑作相（变体 variant）· Di Renjie Becomes Chancellor</w:t>
      </w:r>
    </w:p>
    <w:p>
      <w:r>
        <w:rPr>
          <w:rFonts w:ascii="Times New Roman" w:hAnsi="Times New Roman" w:eastAsia="宋体"/>
          <w:b w:val="0"/>
          <w:sz w:val="24"/>
        </w:rPr>
        <w:t>狄仁杰是唐朝并州太原人，通过科举中的明经科入仕。他做大理丞的时候，一年之内处理掉大批积压的案件，没有一个人喊冤。任豫州刺史时，他为受牵连的百姓平反；任宁州刺史时，很受当地百姓拥护。武则天当政时，狄仁杰曾被酷吏来俊臣诬告下狱，他想办法申诉，才免去死罪，被贬到彭泽做县令。后来武则天起用他做宰相。他几次劝武则天把政权还给李氏，又推荐张柬之、桓彦范等正直的人。武则天很尊重他，称他国老，他的意见大多被采纳。他做官所到之处，百姓多为他立碑记功。</w:t>
      </w:r>
    </w:p>
    <w:p>
      <w:r>
        <w:rPr>
          <w:rFonts w:ascii="Times New Roman" w:hAnsi="Times New Roman" w:eastAsia="宋体"/>
          <w:b w:val="0"/>
          <w:sz w:val="24"/>
        </w:rPr>
        <w:t>Di Renjie was a man of Taiyuan in Bingzhou in the Tang dynasty. He entered office through the mingjing section of the imperial examinations. While he served as assistant director of the court of judicature, he cleared a great pile of backlogged cases within a year, and not one person cried out that he had been wronged. As prefect of Yuzhou he cleared the names of people who had been drawn into a case. As prefect of Ningzhou he was much supported by the local people. When Wu Zetian ruled, Di Renjie was once falsely accused by the cruel official Lai Junchen and thrown into prison. He found a way to appeal, and so escaped the death penalty and was sent down to be magistrate of Pengze. Later Wu Zetian brought him back as chief minister. Several times he urged her to return the government to the Li family, and he recommended upright men such as Zhang Jianzhi and Huan Yanfan. Wu Zetian respected him greatly and called him the state elder, and most of his advice was taken. Wherever he held office, the people mostly set up stones to record his merits.</w:t>
      </w:r>
    </w:p>
    <w:p>
      <w:pPr>
        <w:spacing w:after="120"/>
        <w:ind w:left="340"/>
      </w:pPr>
      <w:r>
        <w:rPr>
          <w:rFonts w:ascii="Times New Roman" w:hAnsi="Times New Roman" w:eastAsia="楷体"/>
          <w:b w:val="0"/>
          <w:color w:val="555555"/>
          <w:sz w:val="21"/>
        </w:rPr>
        <w:t>与签诗：签诗说功名得意、前途富贵安然，又说一轮明月照满天空。狄仁杰终登相位、抱负得展，正合此意。</w:t>
      </w:r>
    </w:p>
    <w:p>
      <w:pPr>
        <w:spacing w:after="120"/>
        <w:ind w:left="340"/>
      </w:pPr>
      <w:r>
        <w:rPr>
          <w:rFonts w:ascii="Times New Roman" w:hAnsi="Times New Roman" w:eastAsia="楷体"/>
          <w:b w:val="0"/>
          <w:color w:val="555555"/>
          <w:sz w:val="21"/>
        </w:rPr>
        <w:t>With the lot poem: The lot poem says office and fame are won as one wishes, and the road ahead is rich and secure, and that a round moon lights the whole sky. Di Renjie reached the chief ministry at last.</w:t>
      </w:r>
    </w:p>
    <w:p>
      <w:r>
        <w:rPr>
          <w:rFonts w:ascii="Times New Roman" w:hAnsi="Times New Roman" w:eastAsia="宋体"/>
          <w:b/>
          <w:sz w:val="24"/>
        </w:rPr>
        <w:t>狄仁傑議嗣太子（变体 variant）· Di Renjie Debates the Heir</w:t>
      </w:r>
    </w:p>
    <w:p>
      <w:r>
        <w:rPr>
          <w:rFonts w:ascii="Times New Roman" w:hAnsi="Times New Roman" w:eastAsia="宋体"/>
          <w:b w:val="0"/>
          <w:sz w:val="24"/>
        </w:rPr>
        <w:t>狄仁杰是唐朝武则天时的名相。武则天做了皇帝以后，她的侄子武承嗣、武三思几次想谋取太子的位子，武则天也有这个意思。狄仁杰常常找机会劝她。他说，姑侄和母子，哪一样更亲。传位给儿子，百年之后还能进太庙享受祭祀；传位给侄子，从没听说侄子做了皇帝，会把姑姑供进自家宗庙的。武则天听了，心里受到触动，终于把贬在外地的儿子李显召回，重新立他为太子。当时契丹、突厥进犯边境，打的都是迎回李显的旗号。狄仁杰一生举荐了几十个人，张柬之、桓彦范、姚崇都在其中。后来这些人拥立中宗，恢复了唐朝。</w:t>
      </w:r>
    </w:p>
    <w:p>
      <w:r>
        <w:rPr>
          <w:rFonts w:ascii="Times New Roman" w:hAnsi="Times New Roman" w:eastAsia="宋体"/>
          <w:b w:val="0"/>
          <w:sz w:val="24"/>
        </w:rPr>
        <w:t>Di Renjie was a famous chancellor in the reign of Wu Zetian of the Tang. After Wu Zetian took the throne, her nephews Wu Chengsi and Wu Sansi several times sought the place of heir, and she had the same idea herself. Di Renjie often found occasions to counsel her. He said that between aunt and nephew and between mother and son, which was closer? If she passed the throne to a son, then after her death she would still be honored in the ancestral temple with sacrifices. If she passed it to a nephew, no one had ever heard of a nephew who became emperor and put his aunt in his own family temple. Wu Zetian was moved at heart, and in the end recalled her son Li Xian from exile and made him heir again. At the time the Khitan and the Turks raided the frontier, all under the banner of restoring Li Xian. Over his life Di Renjie recommended dozens of men, among them Zhang Jianzhi, Huan Yanfan, and Yao Chong. Later these men put Emperor Zhongzong on the throne and the Tang house was restored.</w:t>
      </w:r>
    </w:p>
    <w:p>
      <w:pPr>
        <w:spacing w:after="120"/>
        <w:ind w:left="340"/>
      </w:pPr>
      <w:r>
        <w:rPr>
          <w:rFonts w:ascii="Times New Roman" w:hAnsi="Times New Roman" w:eastAsia="楷体"/>
          <w:b w:val="0"/>
          <w:color w:val="555555"/>
          <w:sz w:val="21"/>
        </w:rPr>
        <w:t>与签诗：这一签说明月照满天、一家团圆，正配狄仁杰劝武后召回李显、母子团圆。</w:t>
      </w:r>
    </w:p>
    <w:p>
      <w:pPr>
        <w:spacing w:after="120"/>
        <w:ind w:left="340"/>
      </w:pPr>
      <w:r>
        <w:rPr>
          <w:rFonts w:ascii="Times New Roman" w:hAnsi="Times New Roman" w:eastAsia="楷体"/>
          <w:b w:val="0"/>
          <w:color w:val="555555"/>
          <w:sz w:val="21"/>
        </w:rPr>
        <w:t>With the lot poem: This lot says the bright moon shines over all the sky and the family is reunited. It fits Di Renjie persuading Empress Wu to recall Li Xian and mother and son coming together.</w:t>
      </w:r>
    </w:p>
    <w:p>
      <w:r>
        <w:rPr>
          <w:rFonts w:ascii="Times New Roman" w:hAnsi="Times New Roman" w:eastAsia="宋体"/>
          <w:b/>
          <w:sz w:val="24"/>
        </w:rPr>
        <w:t>趙普隱居（变体 variant）· Zhao Pu Retires to the Mountains</w:t>
      </w:r>
    </w:p>
    <w:p>
      <w:r>
        <w:rPr>
          <w:rFonts w:ascii="Times New Roman" w:hAnsi="Times New Roman" w:eastAsia="宋体"/>
          <w:b w:val="0"/>
          <w:sz w:val="24"/>
        </w:rPr>
        <w:t>赵普字则平，是幽州蓟地人，后来迁到洛阳居住。他早年在赵匡胤手下做事。赵匡胤在陈桥驿被将士拥立为皇帝，建立宋朝，赵普出力很多。宋朝立国以后，他凭这份功劳几次出任宰相，太宗时又再度入相，前后三次拜相，封为韩王，去世后谥号忠献。他年轻时熟悉的是官府的事务，学问不深，晚年却喜欢读论语，后来便有半部论语治天下的说法。他没有做官的时候，曾在乡里设馆教书，人们叫他村学究。这一题说“隐居”，指的当是他未显达时的那段日子。</w:t>
      </w:r>
    </w:p>
    <w:p>
      <w:r>
        <w:rPr>
          <w:rFonts w:ascii="Times New Roman" w:hAnsi="Times New Roman" w:eastAsia="宋体"/>
          <w:b w:val="0"/>
          <w:sz w:val="24"/>
        </w:rPr>
        <w:t>Zhao Pu, styled Zeping, was a man of Ji in Youzhou, and his family later moved to Luoyang. In his early years he served under Zhao Kuangyin. When Zhao Kuangyin was raised by his officers to be emperor at Chenqiao Post Station and founded the Song, Zhao Pu gave great help. After the Song was founded, on the strength of that service he served as chancellor several times. Under Taizong he entered the chancellery again. He was chancellor three times in all and was made Prince of Han. After his death he was given the posthumous name Zhongxian. In his youth he was familiar with the business of government offices and not deeply learned. In later years he liked to read the Analects, and from this came the saying that half the Analects is enough to govern the world. When he held no office he had set up a school in his village to teach. People called him the village schoolmaster. This title says living in retirement, and it points to the days before he became known.</w:t>
      </w:r>
    </w:p>
    <w:p>
      <w:pPr>
        <w:spacing w:after="120"/>
        <w:ind w:left="340"/>
      </w:pPr>
      <w:r>
        <w:rPr>
          <w:rFonts w:ascii="Times New Roman" w:hAnsi="Times New Roman" w:eastAsia="楷体"/>
          <w:b w:val="0"/>
          <w:color w:val="555555"/>
          <w:sz w:val="21"/>
        </w:rPr>
        <w:t>与签诗：这一签的签诗说功名得意与你显扬，前途富贵安然，若遇一轮明月照来，十五的团圆照亮满天。赵普未显时潜居教书，后名位俱显。</w:t>
      </w:r>
    </w:p>
    <w:p>
      <w:pPr>
        <w:spacing w:after="120"/>
        <w:ind w:left="340"/>
      </w:pPr>
      <w:r>
        <w:rPr>
          <w:rFonts w:ascii="Times New Roman" w:hAnsi="Times New Roman" w:eastAsia="楷体"/>
          <w:b w:val="0"/>
          <w:color w:val="555555"/>
          <w:sz w:val="21"/>
        </w:rPr>
        <w:t>With the lot poem: The poem says office and fame are glad and bring you renown, and wealth ahead is calm. Zhao Pu lay low and taught before he became known.</w:t>
      </w:r>
    </w:p>
    <w:p>
      <w:r>
        <w:rPr>
          <w:rFonts w:ascii="Times New Roman" w:hAnsi="Times New Roman" w:eastAsia="宋体"/>
          <w:b/>
          <w:sz w:val="24"/>
        </w:rPr>
        <w:t>趙韓王為村學究（变体 variant）· The Prince of Han Becomes a Village Schoolmaster</w:t>
      </w:r>
    </w:p>
    <w:p>
      <w:r>
        <w:rPr>
          <w:rFonts w:ascii="Times New Roman" w:hAnsi="Times New Roman" w:eastAsia="宋体"/>
          <w:b w:val="0"/>
          <w:sz w:val="24"/>
        </w:rPr>
        <w:t>赵韩王就是赵普，宋朝初年的宰相，封为韩王。宰相是百官之首，总理朝政。他年轻时读过书，后来做了宰相，宋太祖劝他多读。他从此手不释卷，每次回到家里，就关上房门，打开箱子取出书来读，第二天上朝办事，决断得又清楚又快。人们说他凭半部论语就足以治理天下。论语是孔子和弟子的言论集，这句话是说他把这部书读得透、用得活。赵普没有做官的时候，曾在乡间的学塾里教过书，也就是做村里的教书先生。后来他投到军中，做了掌书记，一步步升到宰相。</w:t>
      </w:r>
    </w:p>
    <w:p>
      <w:r>
        <w:rPr>
          <w:rFonts w:ascii="Times New Roman" w:hAnsi="Times New Roman" w:eastAsia="宋体"/>
          <w:b w:val="0"/>
          <w:sz w:val="24"/>
        </w:rPr>
        <w:t>The Prince of Han was Zhao Pu, a chancellor of the early Song, enfeoffed as the Prince of Han. The chancellor stood at the head of the officials and directed the government. Zhao Pu had studied in his youth, and after he became chancellor, Emperor Taizu urged him to read more. From then on he never let a book out of his hands. Each time he came home he shut his door, opened a box, and took out a book to read. The next day at court he handled business with great clarity and speed. People said that half of the Analects was enough for him to govern the realm. The Analects is a collection of the sayings of Confucius and his disciples, and the phrase means that he read the book thoroughly and used it with skill. Before he held office, Zhao Pu had taught in a country school, that is, he worked as a village schoolmaster. Later he joined the army as a secretary for documents and rose step by step to chancellor.</w:t>
      </w:r>
    </w:p>
    <w:p>
      <w:pPr>
        <w:spacing w:after="120"/>
        <w:ind w:left="340"/>
      </w:pPr>
      <w:r>
        <w:rPr>
          <w:rFonts w:ascii="Times New Roman" w:hAnsi="Times New Roman" w:eastAsia="楷体"/>
          <w:b w:val="0"/>
          <w:color w:val="555555"/>
          <w:sz w:val="21"/>
        </w:rPr>
        <w:t>与签诗：签诗说功名得意与君显、前途富贵喜安然；赵普起于乡间教书、终居相位，正合这一层。</w:t>
      </w:r>
    </w:p>
    <w:p>
      <w:pPr>
        <w:spacing w:after="120"/>
        <w:ind w:left="340"/>
      </w:pPr>
      <w:r>
        <w:rPr>
          <w:rFonts w:ascii="Times New Roman" w:hAnsi="Times New Roman" w:eastAsia="楷体"/>
          <w:b w:val="0"/>
          <w:color w:val="555555"/>
          <w:sz w:val="21"/>
        </w:rPr>
        <w:t>With the lot poem: The poem says office and name come to the reader's satisfaction, and that the road ahead is wealth and honor, pleased and at ease. Zhao Pu rose from village teacher, which fits.</w:t>
      </w:r>
    </w:p>
    <w:p>
      <w:r>
        <w:rPr>
          <w:rFonts w:ascii="Times New Roman" w:hAnsi="Times New Roman" w:eastAsia="宋体"/>
          <w:b/>
          <w:sz w:val="24"/>
        </w:rPr>
        <w:t>江中立遇永祿君（变体 variant）· Jiang Zhongli Meets Emperor Yongle</w:t>
      </w:r>
    </w:p>
    <w:p>
      <w:r>
        <w:rPr>
          <w:rFonts w:ascii="Times New Roman" w:hAnsi="Times New Roman" w:eastAsia="宋体"/>
          <w:b w:val="0"/>
          <w:sz w:val="24"/>
        </w:rPr>
        <w:t>明朝永乐年间，永乐帝换上便服出宫游历。路上他遇到一个叫江中立的读书人，见这人在路边用功读书，就问他为什么这样。江中立答，自己还没有考取功名，所以一天也不敢荒废学业。永乐帝便出一句对联试他，出句是“灯明月明，大明百世”。对联是上下两句字数相同、意思相对的文字，考的是才思和应对。江中立随口对道：“君乐臣乐，永乐万年”。两人一句来一句去，对得很快。永乐帝听了很高兴，觉得他是可用之材，就赐他状元及第。江中立由此显名。题名里的永禄君，就是永乐君的另一种写法。</w:t>
      </w:r>
    </w:p>
    <w:p>
      <w:r>
        <w:rPr>
          <w:rFonts w:ascii="Times New Roman" w:hAnsi="Times New Roman" w:eastAsia="宋体"/>
          <w:b w:val="0"/>
          <w:sz w:val="24"/>
        </w:rPr>
        <w:t>In the Yongle years of the Ming dynasty, Emperor Yongle put on plain clothes and travelled outside the palace. On the road he met a scholar named Jiang Zhongli. Seeing the man studying hard by the roadside, he asked him why. Jiang Zhongli answered that he had not yet won a degree, so he did not dare waste a single day of study. Emperor Yongle then set him a line of a couplet to test him. The line was that the lamp was bright and the moon was bright, and Great Ming would last a hundred ages. A couplet is two lines of the same length and matching sense, and it tests quickness of mind and reply. Jiang Zhongli answered without pausing that the ruler rejoiced and the subjects rejoiced, and Yongle would last ten thousand years. The two traded lines back and forth and matched quickly. Emperor Yongle was pleased to hear it and thought him a man who could be used, so he granted him the top place in the imperial examination. Jiang Zhongli became known from this. The Yonglu in the title is another way of writing Yongle.</w:t>
      </w:r>
    </w:p>
    <w:p>
      <w:pPr>
        <w:spacing w:after="120"/>
        <w:ind w:left="340"/>
      </w:pPr>
      <w:r>
        <w:rPr>
          <w:rFonts w:ascii="Times New Roman" w:hAnsi="Times New Roman" w:eastAsia="楷体"/>
          <w:b w:val="0"/>
          <w:color w:val="555555"/>
          <w:sz w:val="21"/>
        </w:rPr>
        <w:t>与签诗：签诗说若遇一轮明月照，十五团圆照满天。帝出对以“月明”起句，江中立因此显达，正合这一句。</w:t>
      </w:r>
    </w:p>
    <w:p>
      <w:pPr>
        <w:spacing w:after="120"/>
        <w:ind w:left="340"/>
      </w:pPr>
      <w:r>
        <w:rPr>
          <w:rFonts w:ascii="Times New Roman" w:hAnsi="Times New Roman" w:eastAsia="楷体"/>
          <w:b w:val="0"/>
          <w:color w:val="555555"/>
          <w:sz w:val="21"/>
        </w:rPr>
        <w:t>With the lot poem: The lot poem says that if one meets a bright moon, the full moon at midmonth lights the whole sky. The emperor's line begins with the bright moon, and Jiang Zhongli rises by it.</w:t>
      </w:r>
    </w:p>
    <w:p>
      <w:pPr>
        <w:pStyle w:val="Heading1"/>
      </w:pPr>
      <w:r>
        <w:rPr>
          <w:rFonts w:ascii="Times New Roman" w:hAnsi="Times New Roman" w:eastAsia="微软雅黑"/>
          <w:color w:val="0F4A47"/>
        </w:rPr>
        <w:t>Lot 47 · 辛酉（Xin-you）· Liu Yong Takes Office and Shelters His Wife and Child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风火家人 Jiaren (Wind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劉永作官蔭妻兒 *Liu Yong Takes Office and Shelters His Wife and Child*</w:t>
      </w:r>
    </w:p>
    <w:p>
      <w:pPr>
        <w:spacing w:after="40"/>
        <w:ind w:left="595"/>
      </w:pPr>
      <w:r>
        <w:rPr>
          <w:rFonts w:ascii="Times New Roman" w:hAnsi="Times New Roman" w:eastAsia="宋体"/>
          <w:b w:val="0"/>
          <w:sz w:val="23"/>
        </w:rPr>
        <w:t>· 变体（英）variants (EN): *Li Sanniang Meets Her Son at the Well*; *Song Wenju Comes First and Yuzhen Takes the Road*; *The Cowherd and the Weaver Girl Meet*; *Zhu Maichen Endures Poverty*; *Marici Bodhisattva Saves Zheng He*</w:t>
      </w:r>
    </w:p>
    <w:p>
      <w:pPr>
        <w:spacing w:after="40"/>
        <w:ind w:left="595"/>
      </w:pPr>
      <w:r>
        <w:rPr>
          <w:rFonts w:ascii="Times New Roman" w:hAnsi="Times New Roman" w:eastAsia="宋体"/>
          <w:b w:val="0"/>
          <w:sz w:val="23"/>
        </w:rPr>
        <w:t>· 变体（中·故事组全列）variants (ZH): 李三娘井邊母子會、宋文舉中狀元玉真行路、牛郎織女相會、朱買臣守困、摩利支大菩薩救鄭和</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opens this lot hard and turns it good - undertakings, travel and legal matters are all written to come right on a second attempt, while the month's affairs and income are said to need waiting; what is warm in it hangs on marriage, moving house and the fair-season water. Read the opening and the outcome apart. One character's variant form is folded to its standard shape with no change of text.</w:t>
      </w:r>
    </w:p>
    <w:p>
      <w:pPr>
        <w:spacing w:after="40"/>
        <w:ind w:left="595"/>
      </w:pPr>
      <w:r>
        <w:rPr>
          <w:rFonts w:ascii="Times New Roman" w:hAnsi="Times New Roman" w:eastAsia="宋体"/>
          <w:b w:val="0"/>
          <w:sz w:val="23"/>
        </w:rPr>
        <w:t>· 判据（中·对外件，我方概括）: 庙本判词是一签开头硬的：办事、出外、官事都写第一回难、第二回才顺，月令与求财两处也明说要等；好的一面挂在婚事、移居与暖季的水上。读法是把开头和结果分开看。校勘上有一个异体字，按字形归一、不改字。</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君爾何須問聖跡，　／　Why must you keep asking after holy signs?</w:t>
      </w:r>
    </w:p>
    <w:p>
      <w:pPr>
        <w:spacing w:after="120"/>
        <w:ind w:left="340"/>
      </w:pPr>
      <w:r>
        <w:rPr>
          <w:rFonts w:ascii="Times New Roman" w:hAnsi="Times New Roman" w:eastAsia="楷体"/>
          <w:b w:val="0"/>
          <w:color w:val="555555"/>
          <w:sz w:val="21"/>
        </w:rPr>
        <w:t>自己心中皆有益，　／　What profits you is already in your own heart.</w:t>
      </w:r>
    </w:p>
    <w:p>
      <w:pPr>
        <w:spacing w:after="120"/>
        <w:ind w:left="340"/>
      </w:pPr>
      <w:r>
        <w:rPr>
          <w:rFonts w:ascii="Times New Roman" w:hAnsi="Times New Roman" w:eastAsia="楷体"/>
          <w:b w:val="0"/>
          <w:color w:val="555555"/>
          <w:sz w:val="21"/>
        </w:rPr>
        <w:t>于今且看月中旬，　／　For now, look toward the middle of the month;</w:t>
      </w:r>
    </w:p>
    <w:p>
      <w:pPr>
        <w:spacing w:after="120"/>
        <w:ind w:left="340"/>
      </w:pPr>
      <w:r>
        <w:rPr>
          <w:rFonts w:ascii="Times New Roman" w:hAnsi="Times New Roman" w:eastAsia="楷体"/>
          <w:b w:val="0"/>
          <w:color w:val="555555"/>
          <w:sz w:val="21"/>
        </w:rPr>
        <w:t>凶事脫出化成吉。　／　trouble works itself free and turns to good;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trouble working free · the turn at mid-month · trusting your own judgment　／　麻烦自己松开 · 月中的那个转弯 · 信自己的判断</w:t>
      </w:r>
    </w:p>
    <w:p>
      <w:pPr>
        <w:spacing w:after="40"/>
        <w:ind w:left="340"/>
      </w:pPr>
      <w:r>
        <w:rPr>
          <w:rFonts w:ascii="Times New Roman" w:hAnsi="Times New Roman" w:eastAsia="宋体"/>
          <w:b w:val="0"/>
          <w:sz w:val="23"/>
        </w:rPr>
        <w:t>· 忌 GUARDED: forcing the first attempt · asking the same question again and again · reading a slow month as defeat　／　硬推第一回 · 把同一个问题一问再问 · 把走得慢的一个月读成输</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「聖跡」(shèng-jì) — holy signs or traces: evidence of a deity's power, sought by divination; any sign one keeps looking for outside oneself.</w:t>
      </w:r>
    </w:p>
    <w:p>
      <w:pPr>
        <w:spacing w:after="40"/>
        <w:ind w:left="595"/>
      </w:pPr>
      <w:r>
        <w:rPr>
          <w:rFonts w:ascii="Times New Roman" w:hAnsi="Times New Roman" w:eastAsia="宋体"/>
          <w:b w:val="0"/>
          <w:sz w:val="23"/>
        </w:rPr>
        <w:t>· 中：「圣迹」既指靠占问去求的神明显迹，也指人在自己之外一再找的那个征兆；两层都算。</w:t>
      </w:r>
    </w:p>
    <w:p>
      <w:pPr>
        <w:spacing w:after="40"/>
        <w:ind w:left="340"/>
      </w:pPr>
      <w:r>
        <w:rPr>
          <w:rFonts w:ascii="Times New Roman" w:hAnsi="Times New Roman" w:eastAsia="宋体"/>
          <w:b w:val="0"/>
          <w:sz w:val="23"/>
        </w:rPr>
        <w:t>· 「心中」(xīn-zhōng) — within the heart: your own judgment; your sincerity or settled intent.</w:t>
      </w:r>
    </w:p>
    <w:p>
      <w:pPr>
        <w:spacing w:after="40"/>
        <w:ind w:left="595"/>
      </w:pPr>
      <w:r>
        <w:rPr>
          <w:rFonts w:ascii="Times New Roman" w:hAnsi="Times New Roman" w:eastAsia="宋体"/>
          <w:b w:val="0"/>
          <w:sz w:val="23"/>
        </w:rPr>
        <w:t>· 中：「心中」既指你自己的判断，也指你的诚心、你已经定下的意思。</w:t>
      </w:r>
    </w:p>
    <w:p>
      <w:pPr>
        <w:spacing w:after="40"/>
        <w:ind w:left="340"/>
      </w:pPr>
      <w:r>
        <w:rPr>
          <w:rFonts w:ascii="Times New Roman" w:hAnsi="Times New Roman" w:eastAsia="宋体"/>
          <w:b w:val="0"/>
          <w:sz w:val="23"/>
        </w:rPr>
        <w:t>· 「月中旬」(yuè-zhōng-xún) — the middle ten days of the month: a window inside the month, not a fixed date; the turning of the season's cycle.</w:t>
      </w:r>
    </w:p>
    <w:p>
      <w:pPr>
        <w:spacing w:after="40"/>
        <w:ind w:left="595"/>
      </w:pPr>
      <w:r>
        <w:rPr>
          <w:rFonts w:ascii="Times New Roman" w:hAnsi="Times New Roman" w:eastAsia="宋体"/>
          <w:b w:val="0"/>
          <w:sz w:val="23"/>
        </w:rPr>
        <w:t>· 中：「月中旬」是月里的一段窗口，不是一个定死的日子；也可以读作时令这一圈的转折处。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turns: it opens hard, and the judgements say the first attempt must be tried twice and the month does not run smoothly, but the poem points to mid-month for trouble to work free and come out good. The counsel is to trust your own judgment over repeated divination, and to wait for the turn rather than force the first try.</w:t>
      </w:r>
    </w:p>
    <w:p>
      <w:pPr>
        <w:spacing w:after="40"/>
        <w:ind w:left="340"/>
      </w:pPr>
      <w:r>
        <w:rPr>
          <w:rFonts w:ascii="Times New Roman" w:hAnsi="Times New Roman" w:eastAsia="宋体"/>
          <w:b w:val="0"/>
          <w:sz w:val="23"/>
        </w:rPr>
        <w:t>· 中: 这是一段会转的时节：开头是硬的，判词说第一回要试两遍、这个月也走不顺；但诗把话放在月中——那时候麻烦会自己松开，转成好。诗的意思是，与其反复去问，不如信自己心里那点判断，等这个转弯，别硬推第一回。</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spoken well of and a match made now is fitting, but the lot opens hard - let the first friction pass before deciding.　／　婚姻一项判词写得正好，此时成配也合宜；只是这签开头硬，先让第一阵摩擦过去再定。</w:t>
      </w:r>
    </w:p>
    <w:p>
      <w:pPr>
        <w:spacing w:after="40"/>
        <w:ind w:left="340"/>
      </w:pPr>
      <w:r>
        <w:rPr>
          <w:rFonts w:ascii="Times New Roman" w:hAnsi="Times New Roman" w:eastAsia="宋体"/>
          <w:b w:val="0"/>
          <w:sz w:val="23"/>
        </w:rPr>
        <w:t>· career: Advancement is granted in a later round; with the first attempt expected to fail, plan for a second try.　／　功名一项有，但要到后一科才进；第一次多半空手，就按第二回来安排。</w:t>
      </w:r>
    </w:p>
    <w:p>
      <w:pPr>
        <w:spacing w:after="40"/>
        <w:ind w:left="340"/>
      </w:pPr>
      <w:r>
        <w:rPr>
          <w:rFonts w:ascii="Times New Roman" w:hAnsi="Times New Roman" w:eastAsia="宋体"/>
          <w:b w:val="0"/>
          <w:sz w:val="23"/>
        </w:rPr>
        <w:t>· money: Profit is light - work a small, honest margin and do not count on a windfall. (Not financial advice.)　／　财路轻——做小而实在的那一份利，不要指望一笔横财。（非财务建议。）</w:t>
      </w:r>
    </w:p>
    <w:p>
      <w:pPr>
        <w:spacing w:after="40"/>
        <w:ind w:left="340"/>
      </w:pPr>
      <w:r>
        <w:rPr>
          <w:rFonts w:ascii="Times New Roman" w:hAnsi="Times New Roman" w:eastAsia="宋体"/>
          <w:b w:val="0"/>
          <w:sz w:val="23"/>
        </w:rPr>
        <w:t>· health: The judgement points to mending in a month that does not run smoothly - a season-window, not a date; rest and consult a qualified professional. (Not medical advice.)　／　判词把调养放在未月——那是一段时令的窗口，不是日期；宜休养，并找有资质的专业人士看。（非医疗建议。）</w:t>
      </w:r>
    </w:p>
    <w:p>
      <w:pPr>
        <w:spacing w:after="40"/>
        <w:ind w:left="340"/>
      </w:pPr>
      <w:r>
        <w:rPr>
          <w:rFonts w:ascii="Times New Roman" w:hAnsi="Times New Roman" w:eastAsia="宋体"/>
          <w:b w:val="0"/>
          <w:sz w:val="23"/>
        </w:rPr>
        <w:t>· family_home: The household stands in small good order; keep things modest and steady while the month sorts itself out.　／　家运是小吉的门庭；这个月自己还在理顺，先把日子过得素净稳当。</w:t>
      </w:r>
    </w:p>
    <w:p>
      <w:pPr>
        <w:spacing w:after="40"/>
        <w:ind w:left="340"/>
      </w:pPr>
      <w:r>
        <w:rPr>
          <w:rFonts w:ascii="Times New Roman" w:hAnsi="Times New Roman" w:eastAsia="宋体"/>
          <w:b w:val="0"/>
          <w:sz w:val="23"/>
        </w:rPr>
        <w:t>· travel_moving: Going out is hard first and good after; travel only if it cannot wait, and expect a rough start.　／　出外先难后好；非走不可才走，并且要有开头不顺的准备。</w:t>
      </w:r>
    </w:p>
    <w:p>
      <w:pPr>
        <w:spacing w:after="40"/>
        <w:ind w:left="340"/>
      </w:pPr>
      <w:r>
        <w:rPr>
          <w:rFonts w:ascii="Times New Roman" w:hAnsi="Times New Roman" w:eastAsia="宋体"/>
          <w:b w:val="0"/>
          <w:sz w:val="23"/>
        </w:rPr>
        <w:t>· sea_and_voyage: Spring and summer are good for the boats and the cold half is merely even; time the work to the warm months.　／　船在春夏好，冷的那半年只是平稳；把活安排在暖的月份里。</w:t>
      </w:r>
    </w:p>
    <w:p>
      <w:pPr>
        <w:spacing w:after="40"/>
        <w:ind w:left="340"/>
      </w:pPr>
      <w:r>
        <w:rPr>
          <w:rFonts w:ascii="Times New Roman" w:hAnsi="Times New Roman" w:eastAsia="宋体"/>
          <w:b w:val="0"/>
          <w:sz w:val="23"/>
        </w:rPr>
        <w:t>· livelihood_and_seasons: Fields are middling and the ponds return their profit; work the season steadily rather than betting on a single big turn.　／　田事中平，塭里能得利；顺着这一季稳稳做，别押在一次大的翻身上。</w:t>
      </w:r>
    </w:p>
    <w:p>
      <w:pPr>
        <w:spacing w:after="40"/>
        <w:ind w:left="340"/>
      </w:pPr>
      <w:r>
        <w:rPr>
          <w:rFonts w:ascii="Times New Roman" w:hAnsi="Times New Roman" w:eastAsia="宋体"/>
          <w:b w:val="0"/>
          <w:sz w:val="23"/>
        </w:rPr>
        <w:t>· timing: The turn is mid-month - a window to watch, never a promised date.　／　转弯在月中——是一段要留意的窗口，不是许下的日子。</w:t>
      </w:r>
    </w:p>
    <w:p>
      <w:pPr>
        <w:spacing w:after="40"/>
        <w:ind w:left="340"/>
      </w:pPr>
      <w:r>
        <w:rPr>
          <w:rFonts w:ascii="Times New Roman" w:hAnsi="Times New Roman" w:eastAsia="宋体"/>
          <w:b w:val="0"/>
          <w:sz w:val="23"/>
        </w:rPr>
        <w:t>· what_to_avoid: Forcing the first attempt; asking the same question again and again.　／　硬推第一回；把同一个问题一问再问。</w:t>
      </w:r>
    </w:p>
    <w:p>
      <w:pPr>
        <w:spacing w:after="40"/>
        <w:ind w:left="340"/>
      </w:pPr>
      <w:r>
        <w:rPr>
          <w:rFonts w:ascii="Times New Roman" w:hAnsi="Times New Roman" w:eastAsia="宋体"/>
          <w:b w:val="0"/>
          <w:sz w:val="23"/>
        </w:rPr>
        <w:t>· reassurance: The judgements run hard first, then good; the difficulty belongs to the opening, not to the outcome.　／　判词说的是先难后好：难在开头，不在结果。</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劉永作官蔭妻兒（主故事 main story）· Liu Yong Takes Office and Shelters His Wife and Child</w:t>
      </w:r>
    </w:p>
    <w:p>
      <w:r>
        <w:rPr>
          <w:rFonts w:ascii="Times New Roman" w:hAnsi="Times New Roman" w:eastAsia="宋体"/>
          <w:b w:val="0"/>
          <w:sz w:val="24"/>
        </w:rPr>
        <w:t>刘知远从军之后先做更夫，后来得到节度使的赏识，被招为女婿。他又因战功不断升官，做到节度使、北平王，最后称帝。发迹以后，他寻访留在原籍的发妻李三娘，李三娘苦守多年，终于和丈夫、儿子重逢，受封为后。丈夫做了大官，妻儿都跟着荣显，不必再受从前的苦。刘知远与李三娘离合的一段，民间讲得很多。他在军中的时候，从最下层的差事做起。李三娘在原籍苦守，等了很多年，一家重逢的时候，儿子已经长大成人。刘知远做了皇帝，也没有忘记从前的妻子。</w:t>
      </w:r>
    </w:p>
    <w:p>
      <w:r>
        <w:rPr>
          <w:rFonts w:ascii="Times New Roman" w:hAnsi="Times New Roman" w:eastAsia="宋体"/>
          <w:b w:val="0"/>
          <w:sz w:val="24"/>
        </w:rPr>
        <w:t>After Liu Zhiyuan joined the army, he first worked as a night watchman. Later a military governor thought well of him and took him as a son-in-law. He rose in office again and again through his merit in war, becoming military governor and Prince of Beiping, and in the end he took the throne. After he had risen, he sought out his first wife, Li Sanniang, who had stayed behind in their home district. Li Sanniang had held out through many hard years, and at last she was reunited with her husband and her son and was given the title of empress. The husband held high office, and his wife and child shared his honor and no longer had to bear the hardships of before. The story of Liu Zhiyuan and Li Sanniang, their parting and their reunion, was much told among the people. Li Sanniang held out in their home district and waited many years, and by the time the family met again their son was grown.</w:t>
      </w:r>
    </w:p>
    <w:p>
      <w:pPr>
        <w:spacing w:after="120"/>
        <w:ind w:left="340"/>
      </w:pPr>
      <w:r>
        <w:rPr>
          <w:rFonts w:ascii="Times New Roman" w:hAnsi="Times New Roman" w:eastAsia="楷体"/>
          <w:b w:val="0"/>
          <w:color w:val="555555"/>
          <w:sz w:val="21"/>
        </w:rPr>
        <w:t>与签诗：这一签写不必向外求神迹、自己心中自有主张，正扣签诗“自己心中皆有益”“于今且看月中旬”。</w:t>
      </w:r>
    </w:p>
    <w:p>
      <w:pPr>
        <w:spacing w:after="120"/>
        <w:ind w:left="340"/>
      </w:pPr>
      <w:r>
        <w:rPr>
          <w:rFonts w:ascii="Times New Roman" w:hAnsi="Times New Roman" w:eastAsia="楷体"/>
          <w:b w:val="0"/>
          <w:color w:val="555555"/>
          <w:sz w:val="21"/>
        </w:rPr>
        <w:t>With the lot poem: No need to seek signs of favor outside oneself, since a man has his own mind to rely on, fits a lot whose poem says what is held within is good and to watch the middle of the month.</w:t>
      </w:r>
    </w:p>
    <w:p>
      <w:r>
        <w:rPr>
          <w:rFonts w:ascii="Times New Roman" w:hAnsi="Times New Roman" w:eastAsia="宋体"/>
          <w:b/>
          <w:sz w:val="24"/>
        </w:rPr>
        <w:t>李三娘井邊母子會（变体 variant）· Li Sanniang Meets Her Son at the Well</w:t>
      </w:r>
    </w:p>
    <w:p>
      <w:r>
        <w:rPr>
          <w:rFonts w:ascii="Times New Roman" w:hAnsi="Times New Roman" w:eastAsia="宋体"/>
          <w:b w:val="0"/>
          <w:sz w:val="24"/>
        </w:rPr>
        <w:t>李三娘是五代时候刘知远的妻子。刘知远还没发迹时很穷，入赘到李家。岳父岳母去世以后，三娘的兄嫂待她很不好，逼着刘知远出去当兵。刘知远走后，又入赘到一位姓岳的节度使家，官渐渐做到节度使。三娘留在家里，受兄嫂的苦，白天挑水，夜里推磨。她在磨房里生下一个儿子，自己咬断脐带，给孩子取名咬脐郎。孩子不能留在身边，她托人送去给刘知远抚养，母子从此断了音信。十几年后，咬脐郎长大，一次到山中打猎，追一只白兔追到井边，遇到一个打水的妇人。妇人说起自己的身世，说着说着，母子才相认。</w:t>
      </w:r>
    </w:p>
    <w:p>
      <w:r>
        <w:rPr>
          <w:rFonts w:ascii="Times New Roman" w:hAnsi="Times New Roman" w:eastAsia="宋体"/>
          <w:b w:val="0"/>
          <w:sz w:val="24"/>
        </w:rPr>
        <w:t>Li Sanniang was the wife of Liu Zhiyuan in the Five Dynasties. When Liu Zhiyuan had not yet risen, he was poor and married into the Li family. After her father and mother died, Sanniang's elder brother and his wife treated her badly and forced Liu Zhiyuan out to serve as a soldier. After Liu Zhiyuan left he married into the family of a military commissioner named Yue, and rose in office to military commissioner himself. Sanniang stayed at home and suffered under her brother and his wife, carrying water by day and turning the mill by night. She gave birth to a son in the mill room, bit the cord through herself, and named the child Yaoqilang. The child could not stay with her, so she asked someone to send him to Liu Zhiyuan to raise, and mother and son had no word of each other from then on. More than ten years later Yaoqilang grew up. Once he went hunting in the hills, chased a white rabbit to a well, and met a woman drawing water. The woman told him her story, and as she spoke, mother and son knew each other at last.</w:t>
      </w:r>
    </w:p>
    <w:p>
      <w:pPr>
        <w:spacing w:after="120"/>
        <w:ind w:left="340"/>
      </w:pPr>
      <w:r>
        <w:rPr>
          <w:rFonts w:ascii="Times New Roman" w:hAnsi="Times New Roman" w:eastAsia="楷体"/>
          <w:b w:val="0"/>
          <w:color w:val="555555"/>
          <w:sz w:val="21"/>
        </w:rPr>
        <w:t>与签诗：签诗说君尔何须问圣迹，凶事脱出化成吉。井边一问验明身世，三娘多年受困终得团圆，正合这一层。</w:t>
      </w:r>
    </w:p>
    <w:p>
      <w:pPr>
        <w:spacing w:after="120"/>
        <w:ind w:left="340"/>
      </w:pPr>
      <w:r>
        <w:rPr>
          <w:rFonts w:ascii="Times New Roman" w:hAnsi="Times New Roman" w:eastAsia="楷体"/>
          <w:b w:val="0"/>
          <w:color w:val="555555"/>
          <w:sz w:val="21"/>
        </w:rPr>
        <w:t>With the lot poem: The lot poem says there is no need to ask after holy traces, for trouble passes into good. The question at the well confirms the kinship and frees Sanniang from long hardship.</w:t>
      </w:r>
    </w:p>
    <w:p>
      <w:r>
        <w:rPr>
          <w:rFonts w:ascii="Times New Roman" w:hAnsi="Times New Roman" w:eastAsia="宋体"/>
          <w:b/>
          <w:sz w:val="24"/>
        </w:rPr>
        <w:t>宋文舉中狀元玉真行路（变体 variant）· Song Wenju Comes First and Yuzhen Takes the Road</w:t>
      </w:r>
    </w:p>
    <w:p>
      <w:r>
        <w:rPr>
          <w:rFonts w:ascii="Times New Roman" w:hAnsi="Times New Roman" w:eastAsia="宋体"/>
          <w:b w:val="0"/>
          <w:sz w:val="24"/>
        </w:rPr>
        <w:t>这一题里并着两件事。前半是宋文举中状元：一个读书人苦读多年，上京应考，考中第一名的状元，从此显名。后半是玉真行路：一名女子上路远行，一路走一路寻访，最后见到要见的人，事情讲明白。两件事各有一个主角，前者是男子登科，后者是女子在途，遇合或寻访一类。宋文举与玉真这两个名字，别处没有对应的人，这两件事像是被人合在一处讲的。看的是一个人有名、一个人在途。两人的朝代与后来的结果都没有留下。状元是科举考试的第一名，也是当时读书人所能得到的最高名次。</w:t>
      </w:r>
    </w:p>
    <w:p>
      <w:r>
        <w:rPr>
          <w:rFonts w:ascii="Times New Roman" w:hAnsi="Times New Roman" w:eastAsia="宋体"/>
          <w:b w:val="0"/>
          <w:sz w:val="24"/>
        </w:rPr>
        <w:t>Two matters are joined in this one title. The first half is Song Wenju coming first. A scholar studies hard for many years, goes up to the capital to sit the examination, and takes first place as zhuangyuan, the top name in the imperial examination. He is famous from then on. The second half is Yuzhen on the road. A woman sets out on a long journey, asking after people as she goes, and at last sees the person she wants to see. The matter is made plain. The two matters each have their own main figure. The first is a man passing the examination and the second a woman on the way, in a meeting or a search. The two names, Song Wenju and Yuzhen, match no person anywhere else. The two matters look as if they were put together by someone and told as one. What is seen is one person with a name and one person on the road. The dynasty of each and what came of them afterwards were not left behind. The top name was the first place in the examination, and also the highest rank a scholar of that time could reach.</w:t>
      </w:r>
    </w:p>
    <w:p>
      <w:pPr>
        <w:spacing w:after="120"/>
        <w:ind w:left="340"/>
      </w:pPr>
      <w:r>
        <w:rPr>
          <w:rFonts w:ascii="Times New Roman" w:hAnsi="Times New Roman" w:eastAsia="楷体"/>
          <w:b w:val="0"/>
          <w:color w:val="555555"/>
          <w:sz w:val="21"/>
        </w:rPr>
        <w:t>与签诗：签题取中状元一节，与诗面“于今且看月中旬”相贴：登第之期落在月中，与月中旬一语相应。</w:t>
      </w:r>
    </w:p>
    <w:p>
      <w:pPr>
        <w:spacing w:after="120"/>
        <w:ind w:left="340"/>
      </w:pPr>
      <w:r>
        <w:rPr>
          <w:rFonts w:ascii="Times New Roman" w:hAnsi="Times New Roman" w:eastAsia="楷体"/>
          <w:b w:val="0"/>
          <w:color w:val="555555"/>
          <w:sz w:val="21"/>
        </w:rPr>
        <w:t>With the lot poem: The title takes the taking of first place, which sits with the poem's line about the middle of the month: the day of passing falls at mid-month, and the poem's mid-month word answers it.</w:t>
      </w:r>
    </w:p>
    <w:p>
      <w:r>
        <w:rPr>
          <w:rFonts w:ascii="Times New Roman" w:hAnsi="Times New Roman" w:eastAsia="宋体"/>
          <w:b/>
          <w:sz w:val="24"/>
        </w:rPr>
        <w:t>牛郎織女相會（变体 variant）· The Cowherd and the Weaver Girl Meet</w:t>
      </w:r>
    </w:p>
    <w:p>
      <w:r>
        <w:rPr>
          <w:rFonts w:ascii="Times New Roman" w:hAnsi="Times New Roman" w:eastAsia="宋体"/>
          <w:b w:val="0"/>
          <w:sz w:val="24"/>
        </w:rPr>
        <w:t>牵牛和织女原本是天上的两颗星。后来民间把这两颗星说成一对夫妻。一个是凡间的放牛人，一个是天上的织女，一个耕地，一个织布。牛郎和织女成婚以后，因为贪恋相守，荒废了织布的本分。天帝发怒，罚他们分在银河两岸，只能隔河相望，一年只许在七月初七的夜里相会一次。银河就是天上那条由许多星星组成的光带。到了这一夜，成群的喜鹊飞来，搭成一座桥，让他们渡河相见，所以这座桥叫鹊桥。历代妇女在七月初七这天夜里，会在庭中摆上瓜果，穿针引线，向织女求巧，叫作乞巧。</w:t>
      </w:r>
    </w:p>
    <w:p>
      <w:r>
        <w:rPr>
          <w:rFonts w:ascii="Times New Roman" w:hAnsi="Times New Roman" w:eastAsia="宋体"/>
          <w:b w:val="0"/>
          <w:sz w:val="24"/>
        </w:rPr>
        <w:t>The Cowherd and the Weaver Girl were at first two stars in the sky. Later the two stars were made into a married couple. One was a cowherd of the mortal world and one the Weaver Girl of heaven. One plowed and one wove. After the Cowherd and the Weaver Girl married, they gave themselves up to being together and neglected her weaving. The Jade Emperor grew angry and punished them by separating them on the two banks of the Milky Way. They could only gaze at each other across the river, and once a year, on the night of the seventh day of the seventh month, they were allowed to meet. The Milky Way is the band of many stars across the sky. On that night flocks of magpies flew in and made a bridge so that they could cross the river and meet, and so this bridge is called the magpie bridge. Through the ages, women on the night of the seventh day of the seventh month have set melons and fruit in the courtyard and threaded needles to ask the Weaver Girl for skill. This is called begging for skill.</w:t>
      </w:r>
    </w:p>
    <w:p>
      <w:pPr>
        <w:spacing w:after="120"/>
        <w:ind w:left="340"/>
      </w:pPr>
      <w:r>
        <w:rPr>
          <w:rFonts w:ascii="Times New Roman" w:hAnsi="Times New Roman" w:eastAsia="楷体"/>
          <w:b w:val="0"/>
          <w:color w:val="555555"/>
          <w:sz w:val="21"/>
        </w:rPr>
        <w:t>与签诗：签诗“于今且看月中旬”“凶事脱出化成吉”，时候一到事有转机，正对一年一度相会。</w:t>
      </w:r>
    </w:p>
    <w:p>
      <w:pPr>
        <w:spacing w:after="120"/>
        <w:ind w:left="340"/>
      </w:pPr>
      <w:r>
        <w:rPr>
          <w:rFonts w:ascii="Times New Roman" w:hAnsi="Times New Roman" w:eastAsia="楷体"/>
          <w:b w:val="0"/>
          <w:color w:val="555555"/>
          <w:sz w:val="21"/>
        </w:rPr>
        <w:t>With the lot poem: The lot's poem says to watch the middle of the month now, and that bad things fall away and turn to good. A turn for the better when the time comes fits a meeting once a year.</w:t>
      </w:r>
    </w:p>
    <w:p>
      <w:r>
        <w:rPr>
          <w:rFonts w:ascii="Times New Roman" w:hAnsi="Times New Roman" w:eastAsia="宋体"/>
          <w:b/>
          <w:sz w:val="24"/>
        </w:rPr>
        <w:t>朱買臣守困（变体 variant）· Zhu Maichen Endures Poverty</w:t>
      </w:r>
    </w:p>
    <w:p>
      <w:r>
        <w:rPr>
          <w:rFonts w:ascii="Times New Roman" w:hAnsi="Times New Roman" w:eastAsia="宋体"/>
          <w:b w:val="0"/>
          <w:sz w:val="24"/>
        </w:rPr>
        <w:t>朱买臣是西汉吴县人，家在今天的江苏苏州一带。他家里穷，偏偏喜欢读书，不肯经营家业，全靠砍柴卖钱过日子。他挑着柴担在路上走，嘴里还念着书。妻子背着柴跟在后面，几次劝他别在路上念，他不但不听，反而念得更起劲。妻子觉得丢脸，请求离开，另嫁了人。后来朱买臣跟着同乡严助入朝做官，得到汉武帝赏识，被任命为会稽太守。会稽在今天的浙江一带。他做官后回到家乡，路上看见旧日的妻子和她的丈夫正在修路，就把他们一起接到官舍里供养。妻子羞愧难当，自缢而死。这一签说于今且看月中旬，又说凶事脱出化成吉，正配朱买臣困顿多年、晚而得官的一段。</w:t>
      </w:r>
    </w:p>
    <w:p>
      <w:r>
        <w:rPr>
          <w:rFonts w:ascii="Times New Roman" w:hAnsi="Times New Roman" w:eastAsia="宋体"/>
          <w:b w:val="0"/>
          <w:sz w:val="24"/>
        </w:rPr>
        <w:t>Zhu Maichen was a man of Wu county in the Western Han, whose home was in what is today the Suzhou area of Jiangsu. His family was poor, but he loved to read and would not manage the family property; he lived by cutting firewood and selling it. He walked along the road with a load of firewood on his shoulder, reciting books as he went. His wife carried firewood behind him and several times told him not to recite in the road. He did not listen, but recited all the louder. His wife found it shameful and asked to leave him, and married another man. Later Zhu Maichen went to court with a man of his own region, Yan Zhu, won the regard of Emperor Wu of the Han, and was appointed governor of Kuaiji. Kuaiji is in what is today Zhejiang. After taking office he came back to his home region and saw his former wife and her husband mending the road. He took them both to the official residence and kept them there. His wife was overcome with shame and hanged herself.</w:t>
      </w:r>
    </w:p>
    <w:p>
      <w:pPr>
        <w:spacing w:after="120"/>
        <w:ind w:left="340"/>
      </w:pPr>
      <w:r>
        <w:rPr>
          <w:rFonts w:ascii="Times New Roman" w:hAnsi="Times New Roman" w:eastAsia="楷体"/>
          <w:b w:val="0"/>
          <w:color w:val="555555"/>
          <w:sz w:val="21"/>
        </w:rPr>
        <w:t>与签诗：这一签说于今且看月中旬、凶事脱出化成吉，正配朱买臣长期守困、晚而得官的一段。</w:t>
      </w:r>
    </w:p>
    <w:p>
      <w:pPr>
        <w:spacing w:after="120"/>
        <w:ind w:left="340"/>
      </w:pPr>
      <w:r>
        <w:rPr>
          <w:rFonts w:ascii="Times New Roman" w:hAnsi="Times New Roman" w:eastAsia="楷体"/>
          <w:b w:val="0"/>
          <w:color w:val="555555"/>
          <w:sz w:val="21"/>
        </w:rPr>
        <w:t>With the lot poem: This lot says to watch the middle of the month now, and that an ill matter comes out and turns into good - Zhu Maichen long in hardship and gaining office late.</w:t>
      </w:r>
    </w:p>
    <w:p>
      <w:r>
        <w:rPr>
          <w:rFonts w:ascii="Times New Roman" w:hAnsi="Times New Roman" w:eastAsia="宋体"/>
          <w:b/>
          <w:sz w:val="24"/>
        </w:rPr>
        <w:t>摩利支大菩薩救鄭和（变体 variant）· Marici Bodhisattva Saves Zheng He</w:t>
      </w:r>
    </w:p>
    <w:p>
      <w:r>
        <w:rPr>
          <w:rFonts w:ascii="Times New Roman" w:hAnsi="Times New Roman" w:eastAsia="宋体"/>
          <w:b w:val="0"/>
          <w:sz w:val="24"/>
        </w:rPr>
        <w:t>这一签的故事题作“摩利支大菩萨救郑和”。摩利支天是佛教护法神里的一位，旧时出海和用兵的人常祭拜他。郑和是明代初年奉命出使西洋的太监，先后七次下西洋，船队往来于南海和印度洋之间。签把这两件事连在一起，说摩利支菩萨救护过郑和。这件事流传下来的只有这个题目，经过已不可知。所以这一条只照题面讲明菩萨救护郑和这件事，不做敷演，也不断定真假。摩利支天在密宗里称作摩利支菩萨，像常画成骑猪、手持弓箭的样子。郑和受过菩萨戒，法名福善，航行中也曾向天妃祈祷。</w:t>
      </w:r>
    </w:p>
    <w:p>
      <w:r>
        <w:rPr>
          <w:rFonts w:ascii="Times New Roman" w:hAnsi="Times New Roman" w:eastAsia="宋体"/>
          <w:b w:val="0"/>
          <w:sz w:val="24"/>
        </w:rPr>
        <w:t>This lot's story is titled Marici Bodhisattva Saves Zheng He. Marici-deva is one of the protector deities of Buddhism. In older times those who went to sea or sent troops often offered worship to him. Zheng He was the eunuch ordered in the early Ming to sail to the Western Seas. He made seven voyages, and his fleets moved between the South China Sea and the Indian Ocean. This lot joins the two, saying that Marici Bodhisattva rescued Zheng He. Of this tale only the title has come down, and how it ran cannot be known. So this entry sets out only, by its title, that the bodhisattva rescued Zheng He. It does not expand on it, and it does not decide whether it is true. Marici-deva is called Marici Bodhisattva in the esoteric school. Images often show him riding a boar and holding a bow and arrow. Zheng He received the bodhisattva precepts and was given the dharma name Fushan. On his voyages he also prayed to Mazu, the Heavenly Princess.</w:t>
      </w:r>
    </w:p>
    <w:p>
      <w:pPr>
        <w:spacing w:after="120"/>
        <w:ind w:left="340"/>
      </w:pPr>
      <w:r>
        <w:rPr>
          <w:rFonts w:ascii="Times New Roman" w:hAnsi="Times New Roman" w:eastAsia="楷体"/>
          <w:b w:val="0"/>
          <w:color w:val="555555"/>
          <w:sz w:val="21"/>
        </w:rPr>
        <w:t>与签诗：签诗“君尔何须问圣迹”，正配摩利支天救护郑和的传说；“凶事脱出化成吉”则取他出海涉险而脱之意。</w:t>
      </w:r>
    </w:p>
    <w:p>
      <w:pPr>
        <w:spacing w:after="120"/>
        <w:ind w:left="340"/>
      </w:pPr>
      <w:r>
        <w:rPr>
          <w:rFonts w:ascii="Times New Roman" w:hAnsi="Times New Roman" w:eastAsia="楷体"/>
          <w:b w:val="0"/>
          <w:color w:val="555555"/>
          <w:sz w:val="21"/>
        </w:rPr>
        <w:t>With the lot poem: The poem asks why one should seek the traces of a saint, which suits the tale of Marici-deva saving Zheng He; that danger turns to good matches his escape from peril at sea.</w:t>
      </w:r>
    </w:p>
    <w:p>
      <w:r>
        <w:rPr>
          <w:rFonts w:ascii="Times New Roman" w:hAnsi="Times New Roman" w:eastAsia="宋体"/>
          <w:b/>
          <w:sz w:val="24"/>
        </w:rPr>
        <w:t>李三娘井邊會（变体 variant）· Li Sanniang Meets Her Son at the Well</w:t>
      </w:r>
    </w:p>
    <w:p>
      <w:r>
        <w:rPr>
          <w:rFonts w:ascii="Times New Roman" w:hAnsi="Times New Roman" w:eastAsia="宋体"/>
          <w:b w:val="0"/>
          <w:sz w:val="24"/>
        </w:rPr>
        <w:t>刘知远贫寒的时候入赘李家，就是做上门女婿，娶了李三娘。后来他从军远去，三娘留在家中，受兄嫂李洪信夫妇的虐待：白天挑水，夜里推磨。她在磨房里生下了一个儿子，托老仆窦公送到刘知远那里抚养，取名承祐，又叫咬脐郎。十六年后，承祐出外打猎，追一只白兔追到井边，遇见一个打水的妇人。说话之间，他认出那是自己的生母，母子在井边相会，就把母亲接了回去。刘知远后来立国，做了后汉的皇帝，李三娘做了皇后。整个故事从入赘、别妻、磨房产子到井边相认，曲折处多落在李三娘这一边。题名井边会，取的就是井边相认这一段。</w:t>
      </w:r>
    </w:p>
    <w:p>
      <w:r>
        <w:rPr>
          <w:rFonts w:ascii="Times New Roman" w:hAnsi="Times New Roman" w:eastAsia="宋体"/>
          <w:b w:val="0"/>
          <w:sz w:val="24"/>
        </w:rPr>
        <w:t>When Liu Zhiyuan was poor he married into the Li family, that is, he became a husband who moves into his wife's house. He took Li Sanniang as his wife. Later he went away to serve as a soldier, and Sanniang stayed at home and was badly treated by her brother Li Hongxin and his wife. She carried water by day and turned the mill by night. She gave birth to a son in the mill room, and asked the old servant Old Dou to carry him to Liu Zhiyuan to be raised. He was named Chengyou, and was also called Yaoqilang. Sixteen years later Chengyou went out hunting, chased a white rabbit as far as a well, and met a woman drawing water there. As they talked he saw that she was his own mother, mother and son met at the well, and he took her home. Liu Zhiyuan later founded a state and became emperor of the Later Han, and Li Sanniang became empress. The whole story runs from the marriage into the house, the parting from his wife, the birth in the mill room and the meeting at the well. Its turns mostly fall on Li Sanniang's side. The title, the meeting at the well, takes that stretch of recognition.</w:t>
      </w:r>
    </w:p>
    <w:p>
      <w:pPr>
        <w:spacing w:after="120"/>
        <w:ind w:left="340"/>
      </w:pPr>
      <w:r>
        <w:rPr>
          <w:rFonts w:ascii="Times New Roman" w:hAnsi="Times New Roman" w:eastAsia="楷体"/>
          <w:b w:val="0"/>
          <w:color w:val="555555"/>
          <w:sz w:val="21"/>
        </w:rPr>
        <w:t>与签诗：签题取母子井边相认、离散而复聚一层，与诗面“于今且看月中旬，凶事脱出化成吉”相贴：先经患难，后得相会。</w:t>
      </w:r>
    </w:p>
    <w:p>
      <w:pPr>
        <w:spacing w:after="120"/>
        <w:ind w:left="340"/>
      </w:pPr>
      <w:r>
        <w:rPr>
          <w:rFonts w:ascii="Times New Roman" w:hAnsi="Times New Roman" w:eastAsia="楷体"/>
          <w:b w:val="0"/>
          <w:color w:val="555555"/>
          <w:sz w:val="21"/>
        </w:rPr>
        <w:t>With the lot poem: The title takes mother and son meeting at the well, parted and then brought together again, which sits with the poem's mid-month line where trouble comes out and turns to good.</w:t>
      </w:r>
    </w:p>
    <w:p>
      <w:pPr>
        <w:pStyle w:val="Heading1"/>
      </w:pPr>
      <w:r>
        <w:rPr>
          <w:rFonts w:ascii="Times New Roman" w:hAnsi="Times New Roman" w:eastAsia="微软雅黑"/>
          <w:color w:val="0F4A47"/>
        </w:rPr>
        <w:t>Lot 48 · 辛亥（Xin-hai）· A Dragonfly Blunders into a Spider's Web</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天地否 Pi (Heaven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蜻蜓飛入蜘蛛網 *A Dragonfly Blunders into a Spider's Web*</w:t>
      </w:r>
    </w:p>
    <w:p>
      <w:pPr>
        <w:spacing w:after="40"/>
        <w:ind w:left="595"/>
      </w:pPr>
      <w:r>
        <w:rPr>
          <w:rFonts w:ascii="Times New Roman" w:hAnsi="Times New Roman" w:eastAsia="宋体"/>
          <w:b w:val="0"/>
          <w:sz w:val="23"/>
        </w:rPr>
        <w:t>· 变体（英）variants (EN): *Wang Zhaojun Drowns Herself*; *Qin Shi Huang Conscripts the People to Build the Wall*; *Xiang Yu Gives Lü Matong a Horse*</w:t>
      </w:r>
    </w:p>
    <w:p>
      <w:pPr>
        <w:spacing w:after="40"/>
        <w:ind w:left="595"/>
      </w:pPr>
      <w:r>
        <w:rPr>
          <w:rFonts w:ascii="Times New Roman" w:hAnsi="Times New Roman" w:eastAsia="宋体"/>
          <w:b w:val="0"/>
          <w:sz w:val="23"/>
        </w:rPr>
        <w:t>· 变体（中·故事组全列）variants (ZH): 王昭君投水、秦始皇點民造長城、項王贈呂馬童</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book's own categories run blocked in marriage, money, household fortune and the month, net negative overall; only the note on keeping peace, and the line on sons, leave room. The text here follows a six-source majority on a single character.</w:t>
      </w:r>
    </w:p>
    <w:p>
      <w:pPr>
        <w:spacing w:after="40"/>
        <w:ind w:left="595"/>
      </w:pPr>
      <w:r>
        <w:rPr>
          <w:rFonts w:ascii="Times New Roman" w:hAnsi="Times New Roman" w:eastAsia="宋体"/>
          <w:b w:val="0"/>
          <w:sz w:val="23"/>
        </w:rPr>
        <w:t>· 判据（中·对外件，我方概括）: 庙本判词在婚姻、求财、家运、月令几处都偏阻，整体偏负；只有「顺和」一项与子嗣一项留有余地。校勘上本签是一处一字之改，依六源多数决所定。</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「作事未知同 — not known to be the same (维基文库 alone)」→「作事未和同 — not yet in accord (好廟網; feishuai; mznn; 91chouqian)」, six-source vote 5/6, recorded in mazu_签诗_六源投票与裁定.csv.</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陽世作事未和同，　／　In this life your work is not yet in accord with others;</w:t>
      </w:r>
    </w:p>
    <w:p>
      <w:pPr>
        <w:spacing w:after="120"/>
        <w:ind w:left="340"/>
      </w:pPr>
      <w:r>
        <w:rPr>
          <w:rFonts w:ascii="Times New Roman" w:hAnsi="Times New Roman" w:eastAsia="楷体"/>
          <w:b w:val="0"/>
          <w:color w:val="555555"/>
          <w:sz w:val="21"/>
        </w:rPr>
        <w:t>雲遮月色正朦朧，　／　the cloud covers the moon and it is dim;</w:t>
      </w:r>
    </w:p>
    <w:p>
      <w:pPr>
        <w:spacing w:after="120"/>
        <w:ind w:left="340"/>
      </w:pPr>
      <w:r>
        <w:rPr>
          <w:rFonts w:ascii="Times New Roman" w:hAnsi="Times New Roman" w:eastAsia="楷体"/>
          <w:b w:val="0"/>
          <w:color w:val="555555"/>
          <w:sz w:val="21"/>
        </w:rPr>
        <w:t>心中意欲前途去，　／　in your heart you still want to set out for the road ahead;</w:t>
      </w:r>
    </w:p>
    <w:p>
      <w:pPr>
        <w:spacing w:after="120"/>
        <w:ind w:left="340"/>
      </w:pPr>
      <w:r>
        <w:rPr>
          <w:rFonts w:ascii="Times New Roman" w:hAnsi="Times New Roman" w:eastAsia="楷体"/>
          <w:b w:val="0"/>
          <w:color w:val="555555"/>
          <w:sz w:val="21"/>
        </w:rPr>
        <w:t>只恐命內運未通。　／　the only fear is that your season has not opened.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with your mind made up · keeping your own counsel · a season that will open　／　定下心来等 · 把主意留在自己手里 · 时令会开</w:t>
      </w:r>
    </w:p>
    <w:p>
      <w:pPr>
        <w:spacing w:after="40"/>
        <w:ind w:left="340"/>
      </w:pPr>
      <w:r>
        <w:rPr>
          <w:rFonts w:ascii="Times New Roman" w:hAnsi="Times New Roman" w:eastAsia="宋体"/>
          <w:b w:val="0"/>
          <w:sz w:val="23"/>
        </w:rPr>
        <w:t>· 忌 GUARDED: setting out while it is dim · taking disagreement for error · being drawn into another's quarrel · acting on a plan nobody has agreed to yet　／　在暗处上路 · 把分歧当成自己错 · 被卷进别人的争执 · 照着还没人点头的计划行动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「未和同」(wèi-hé-tóng) — "not yet in accord": the dictionary text and the temple site both read 未和同; one branch has 未知同 (*not known to be the same*). We keep the majority reading, which is the one the second line's dimness answers.</w:t>
      </w:r>
    </w:p>
    <w:p>
      <w:pPr>
        <w:spacing w:after="40"/>
        <w:ind w:left="595"/>
      </w:pPr>
      <w:r>
        <w:rPr>
          <w:rFonts w:ascii="Times New Roman" w:hAnsi="Times New Roman" w:eastAsia="宋体"/>
          <w:b w:val="0"/>
          <w:sz w:val="23"/>
        </w:rPr>
        <w:t>· 中：「未和同」既指跟人还没谈拢，也指事情本身还没配齐；另有一处本子作「未知同」（不知道是否相同）。我们取多数本，也正是下一句「朦胧」所应的那层意思。</w:t>
      </w:r>
    </w:p>
    <w:p>
      <w:pPr>
        <w:spacing w:after="40"/>
        <w:ind w:left="340"/>
      </w:pPr>
      <w:r>
        <w:rPr>
          <w:rFonts w:ascii="Times New Roman" w:hAnsi="Times New Roman" w:eastAsia="宋体"/>
          <w:b w:val="0"/>
          <w:sz w:val="23"/>
        </w:rPr>
        <w:t>· 「朦朧」(méng-lóng) — "dim, hazy": at once *the moon behind cloud*; *the unclear state of the affair*.</w:t>
      </w:r>
    </w:p>
    <w:p>
      <w:pPr>
        <w:spacing w:after="40"/>
        <w:ind w:left="595"/>
      </w:pPr>
      <w:r>
        <w:rPr>
          <w:rFonts w:ascii="Times New Roman" w:hAnsi="Times New Roman" w:eastAsia="宋体"/>
          <w:b w:val="0"/>
          <w:sz w:val="23"/>
        </w:rPr>
        <w:t>· 中：「朦胧」既指月亮被云遮住，也指事情本身看不清。</w:t>
      </w:r>
    </w:p>
    <w:p>
      <w:pPr>
        <w:spacing w:after="40"/>
        <w:ind w:left="340"/>
      </w:pPr>
      <w:r>
        <w:rPr>
          <w:rFonts w:ascii="Times New Roman" w:hAnsi="Times New Roman" w:eastAsia="宋体"/>
          <w:b w:val="0"/>
          <w:sz w:val="23"/>
        </w:rPr>
        <w:t>· 「運未通」(yùn-wèi-tōng) — "the season has not opened": about *timing*, not about *capacity*; The poem doubts the hour, not the person.</w:t>
      </w:r>
    </w:p>
    <w:p>
      <w:pPr>
        <w:spacing w:after="40"/>
        <w:ind w:left="595"/>
      </w:pPr>
      <w:r>
        <w:rPr>
          <w:rFonts w:ascii="Times New Roman" w:hAnsi="Times New Roman" w:eastAsia="宋体"/>
          <w:b w:val="0"/>
          <w:sz w:val="23"/>
        </w:rPr>
        <w:t>· 中：「运未通」说的是时令，不是本事；诗疑的是时候，不是人。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Nothing is in accord yet and the light is dim: the wish to go is not in question, only the timing. The counsel is to hold your plan and keep your own counsel until the season opens, rather than force agreement or set out in the haze.</w:t>
      </w:r>
    </w:p>
    <w:p>
      <w:pPr>
        <w:spacing w:after="40"/>
        <w:ind w:left="340"/>
      </w:pPr>
      <w:r>
        <w:rPr>
          <w:rFonts w:ascii="Times New Roman" w:hAnsi="Times New Roman" w:eastAsia="宋体"/>
          <w:b w:val="0"/>
          <w:sz w:val="23"/>
        </w:rPr>
        <w:t>· 中: 眼下诸事都还没和合，光线也暗：想走的那颗心不是问题，问题在时机。此时宜守住计划、把主意留在自己这里，等时令开了再动，不必强求别人同意，也别在雾里上路。</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for a match; disagreement between the parties is the obstacle the poem names.　／　这一段不是定下关系的好时节；诗点出的障碍是双方之间的分歧。</w:t>
      </w:r>
    </w:p>
    <w:p>
      <w:pPr>
        <w:spacing w:after="40"/>
        <w:ind w:left="340"/>
      </w:pPr>
      <w:r>
        <w:rPr>
          <w:rFonts w:ascii="Times New Roman" w:hAnsi="Times New Roman" w:eastAsia="宋体"/>
          <w:b w:val="0"/>
          <w:sz w:val="23"/>
        </w:rPr>
        <w:t>· career: The work is not in accord with others yet; keep the plan and wait for the season to open.　／　这件事跟别人还没合上拍；把计划守着，等时令开。</w:t>
      </w:r>
    </w:p>
    <w:p>
      <w:pPr>
        <w:spacing w:after="40"/>
        <w:ind w:left="340"/>
      </w:pPr>
      <w:r>
        <w:rPr>
          <w:rFonts w:ascii="Times New Roman" w:hAnsi="Times New Roman" w:eastAsia="宋体"/>
          <w:b w:val="0"/>
          <w:sz w:val="23"/>
        </w:rPr>
        <w:t>· money: Nothing is gained by moving now; hold what you have. *(Not financial advice.)*　／　此时动钱得不着什么；先守住手上的。（非财务建议。）</w:t>
      </w:r>
    </w:p>
    <w:p>
      <w:pPr>
        <w:spacing w:after="40"/>
        <w:ind w:left="340"/>
      </w:pPr>
      <w:r>
        <w:rPr>
          <w:rFonts w:ascii="Times New Roman" w:hAnsi="Times New Roman" w:eastAsia="宋体"/>
          <w:b w:val="0"/>
          <w:sz w:val="23"/>
        </w:rPr>
        <w:t>· health: A season for real care rather than endurance; get qualified attention promptly. *(Not medical advice.)*　／　这是要正经照护、不是硬撑的一段；尽早找专业的人看。（非医疗建议。）</w:t>
      </w:r>
    </w:p>
    <w:p>
      <w:pPr>
        <w:spacing w:after="40"/>
        <w:ind w:left="340"/>
      </w:pPr>
      <w:r>
        <w:rPr>
          <w:rFonts w:ascii="Times New Roman" w:hAnsi="Times New Roman" w:eastAsia="宋体"/>
          <w:b w:val="0"/>
          <w:sz w:val="23"/>
        </w:rPr>
        <w:t>· family_home: The household is not in accord; do not carry someone else's quarrel.　／　家里没有合上；不要把别人的争执接过来。</w:t>
      </w:r>
    </w:p>
    <w:p>
      <w:pPr>
        <w:spacing w:after="40"/>
        <w:ind w:left="340"/>
      </w:pPr>
      <w:r>
        <w:rPr>
          <w:rFonts w:ascii="Times New Roman" w:hAnsi="Times New Roman" w:eastAsia="宋体"/>
          <w:b w:val="0"/>
          <w:sz w:val="23"/>
        </w:rPr>
        <w:t>· travel_moving: The poem says do not set out into the haze.　／　诗说不宜在雾里上路。</w:t>
      </w:r>
    </w:p>
    <w:p>
      <w:pPr>
        <w:spacing w:after="40"/>
        <w:ind w:left="340"/>
      </w:pPr>
      <w:r>
        <w:rPr>
          <w:rFonts w:ascii="Times New Roman" w:hAnsi="Times New Roman" w:eastAsia="宋体"/>
          <w:b w:val="0"/>
          <w:sz w:val="23"/>
        </w:rPr>
        <w:t>· sea_and_voyage: No profit on the water now; keep the boat in port.　／　眼下水上得不着什么；船先留在港里。</w:t>
      </w:r>
    </w:p>
    <w:p>
      <w:pPr>
        <w:spacing w:after="40"/>
        <w:ind w:left="340"/>
      </w:pPr>
      <w:r>
        <w:rPr>
          <w:rFonts w:ascii="Times New Roman" w:hAnsi="Times New Roman" w:eastAsia="宋体"/>
          <w:b w:val="0"/>
          <w:sz w:val="23"/>
        </w:rPr>
        <w:t>· livelihood_and_seasons: The season gives a half return at best; work what is already yours.　／　这一季最多只有一半的收；先把已经属于自己的做扎实。</w:t>
      </w:r>
    </w:p>
    <w:p>
      <w:pPr>
        <w:spacing w:after="40"/>
        <w:ind w:left="340"/>
      </w:pPr>
      <w:r>
        <w:rPr>
          <w:rFonts w:ascii="Times New Roman" w:hAnsi="Times New Roman" w:eastAsia="宋体"/>
          <w:b w:val="0"/>
          <w:sz w:val="23"/>
        </w:rPr>
        <w:t>· timing: The season opens later — a season, never a date.　／　时令转开在后面——只给季节，不给日期。</w:t>
      </w:r>
    </w:p>
    <w:p>
      <w:pPr>
        <w:spacing w:after="40"/>
        <w:ind w:left="340"/>
      </w:pPr>
      <w:r>
        <w:rPr>
          <w:rFonts w:ascii="Times New Roman" w:hAnsi="Times New Roman" w:eastAsia="宋体"/>
          <w:b w:val="0"/>
          <w:sz w:val="23"/>
        </w:rPr>
        <w:t>· what_to_avoid: Setting out while it is dim; being drawn into another's quarrel.　／　在暗处上路；被卷进别人的争执。</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这里说的是难走的一季，不是对伤害的预告。若这段读来让你心里发紧，或牵动钱的忧心，请找你信任的人或专业人士谈一谈。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蜻蜓飛入蜘蛛網（主故事 main story）· A Dragonfly Blunders into a Spider's Web</w:t>
      </w:r>
    </w:p>
    <w:p>
      <w:r>
        <w:rPr>
          <w:rFonts w:ascii="Times New Roman" w:hAnsi="Times New Roman" w:eastAsia="宋体"/>
          <w:b w:val="0"/>
          <w:sz w:val="24"/>
        </w:rPr>
        <w:t>蜘蛛结网在房檐和梁柱之间，丝又细又密，不仔细看很难发现。蜻蜓鼓着翅膀飞过，一头撞进网里，翅膀被丝缠住。它越挣扎，丝缠得越紧，明明有翅膀也飞不掉。这一类故事讲的就是误撞进去、被缠住、脱不了身。题名取的是眼前的一幅景象，没有人物，也没有朝代。同一条目下还有写作“飞入”和“误入”的，用字不同，说的是同一件事。签诗说，阳世做事未必都能如意，云遮月色正朦胧；心里想要往前去，只恐命内运未通。网前的蜻蜓，正是这样一片朦胧。</w:t>
      </w:r>
    </w:p>
    <w:p>
      <w:r>
        <w:rPr>
          <w:rFonts w:ascii="Times New Roman" w:hAnsi="Times New Roman" w:eastAsia="宋体"/>
          <w:b w:val="0"/>
          <w:sz w:val="24"/>
        </w:rPr>
        <w:t>A spider spreads its web between the eaves and the beams. The threads are fine and close, and hard to see unless one looks carefully. A dragonfly comes flying on its wings and blunders head first into the web. Its wings are caught in the threads. The more it struggles, the tighter the threads wind round it. It has wings, yet it cannot fly away. Tales of this kind tell of blundering in, being caught, and being unable to get free. The title takes a single scene before the eyes. There is no person in it, and no dynasty. Other accounts of this lot title the scene flying in, or blundering in. The wording differs, but they tell the same thing. The lot poem says that in this world things do not always go as one wishes, and that clouds cover the moon and the light is dim. The heart wants to go forward, yet one fears the time within one's lot has not come. The dragonfly before the web sits in just such a dimness.</w:t>
      </w:r>
    </w:p>
    <w:p>
      <w:pPr>
        <w:spacing w:after="120"/>
        <w:ind w:left="340"/>
      </w:pPr>
      <w:r>
        <w:rPr>
          <w:rFonts w:ascii="Times New Roman" w:hAnsi="Times New Roman" w:eastAsia="楷体"/>
          <w:b w:val="0"/>
          <w:color w:val="555555"/>
          <w:sz w:val="21"/>
        </w:rPr>
        <w:t>与签诗：签诗说云遮月色正朦胧，心中意欲前途去。蜻蜓误撞进网中，正合这种看不清前路、进退不得的情形。</w:t>
      </w:r>
    </w:p>
    <w:p>
      <w:pPr>
        <w:spacing w:after="120"/>
        <w:ind w:left="340"/>
      </w:pPr>
      <w:r>
        <w:rPr>
          <w:rFonts w:ascii="Times New Roman" w:hAnsi="Times New Roman" w:eastAsia="楷体"/>
          <w:b w:val="0"/>
          <w:color w:val="555555"/>
          <w:sz w:val="21"/>
        </w:rPr>
        <w:t>With the lot poem: The lot poem says clouds dim the moon, and the heart wants to go on. A dragonfly that blunders into the web is caught in just such dimness, unable to go forward or back.</w:t>
      </w:r>
    </w:p>
    <w:p>
      <w:r>
        <w:rPr>
          <w:rFonts w:ascii="Times New Roman" w:hAnsi="Times New Roman" w:eastAsia="宋体"/>
          <w:b/>
          <w:sz w:val="24"/>
        </w:rPr>
        <w:t>王昭君投水（变体 variant）· Wang Zhaojun Throws Herself into the River</w:t>
      </w:r>
    </w:p>
    <w:p>
      <w:r>
        <w:rPr>
          <w:rFonts w:ascii="Times New Roman" w:hAnsi="Times New Roman" w:eastAsia="宋体"/>
          <w:b w:val="0"/>
          <w:sz w:val="24"/>
        </w:rPr>
        <w:t>王昭君是汉元帝后宫里的良家女子，名叫王嫱，昭君是她的字。北方的匈奴单于来朝求婚，元帝把昭君赐给单于，封号宁胡阏氏，阏氏就是单于妻子的称呼。宫里挑人靠画像，画工毛延寿替宫女画像，谁给钱就把谁画得好看。昭君不肯送钱，被画得难看，皇帝一直没有见她。到要出塞的时候，皇帝才见到她本人，见出的是一位美人。昭君随单于北上，走到汉与匈奴交界的地方，她不肯进番，投江而死。她走后，元帝夜里梦见她，醒来只听见雁叫的声音。她的墓在江边，出塞和亲这件事，从此成为诗里常写的一段。</w:t>
      </w:r>
    </w:p>
    <w:p>
      <w:r>
        <w:rPr>
          <w:rFonts w:ascii="Times New Roman" w:hAnsi="Times New Roman" w:eastAsia="宋体"/>
          <w:b w:val="0"/>
          <w:sz w:val="24"/>
        </w:rPr>
        <w:t>Wang Zhaojun was a woman of good family in the rear palace of Emperor Yuan of the Han. Her name was Wang Qiang, and Zhaojun was her courtesy name. The chanyu, that is, the ruler of the Xiongnu in the north, came to court to ask for a marriage. The emperor gave Zhaojun to him with the title Ninghu Yanzhi, yanzhi being the word for a chanyu's wife. Women were chosen for the palace by their portraits, and the painter Mao Yanshou drew a woman well if she paid him. Zhaojun would not send money, so she was drawn plain, and the emperor never saw her. When the time came for her to leave for the frontier, the emperor saw her in person for the first time and saw a beauty. Zhaojun went north with the chanyu. At the border between the Han and the Xiongnu she would not go on into foreign country, and drowned herself in the river. After she was gone the emperor dreamed of her at night and woke to the sound of geese. Her grave stands by the river, and this frontier marriage became a stretch often written of in poems.</w:t>
      </w:r>
    </w:p>
    <w:p>
      <w:pPr>
        <w:spacing w:after="120"/>
        <w:ind w:left="340"/>
      </w:pPr>
      <w:r>
        <w:rPr>
          <w:rFonts w:ascii="Times New Roman" w:hAnsi="Times New Roman" w:eastAsia="楷体"/>
          <w:b w:val="0"/>
          <w:color w:val="555555"/>
          <w:sz w:val="21"/>
        </w:rPr>
        <w:t>与签诗：签诗说“心中意欲前途去，只恐命内运未通”，正对昭君出塞、前路阻绝的处境；“云遮月色正朦胧”也与出塞途中的境象相合。</w:t>
      </w:r>
    </w:p>
    <w:p>
      <w:pPr>
        <w:spacing w:after="120"/>
        <w:ind w:left="340"/>
      </w:pPr>
      <w:r>
        <w:rPr>
          <w:rFonts w:ascii="Times New Roman" w:hAnsi="Times New Roman" w:eastAsia="楷体"/>
          <w:b w:val="0"/>
          <w:color w:val="555555"/>
          <w:sz w:val="21"/>
        </w:rPr>
        <w:t>With the lot poem: The poem says the heart wants to go on along the road ahead but the time within is not open; Zhaojun's road past the frontier was cut off, and the clouded moon fits that journey out.</w:t>
      </w:r>
    </w:p>
    <w:p>
      <w:r>
        <w:rPr>
          <w:rFonts w:ascii="Times New Roman" w:hAnsi="Times New Roman" w:eastAsia="宋体"/>
          <w:b/>
          <w:sz w:val="24"/>
        </w:rPr>
        <w:t>秦始皇點民造長城（变体 variant）· Qin Shi Huang Conscripts the People to Build the Great Wall</w:t>
      </w:r>
    </w:p>
    <w:p>
      <w:r>
        <w:rPr>
          <w:rFonts w:ascii="Times New Roman" w:hAnsi="Times New Roman" w:eastAsia="宋体"/>
          <w:b w:val="0"/>
          <w:sz w:val="24"/>
        </w:rPr>
        <w:t>秦始皇灭掉六国、统一天下以后，为防北方的胡人南下，派大将蒙恬领兵驱逐匈奴，又把燕、赵、秦三国原有的边墙连接起来，筑成一道长墙，西起临洮，东到辽东。胡人是当时对北方游牧民族的称呼。民间把这项工程叫作“点民”，就是按户口点数壮丁，一批批征去服役。修墙的人常年在外，累死、病死的很多，路上常见死者。流传最广的是孟姜女的故事。她的丈夫万喜良被征去筑城，孟姜女怕他受寒，远路送棉衣到边塞。到了才听说丈夫已经死了。她在城下痛哭，城墙竟被她哭塌了一段。</w:t>
      </w:r>
    </w:p>
    <w:p>
      <w:r>
        <w:rPr>
          <w:rFonts w:ascii="Times New Roman" w:hAnsi="Times New Roman" w:eastAsia="宋体"/>
          <w:b w:val="0"/>
          <w:sz w:val="24"/>
        </w:rPr>
        <w:t>After Qin Shi Huang destroyed the six states and unified the realm, he moved to keep the northern Hu peoples from coming south. He sent the general Meng Tian with troops to drive out the Xiongnu. He also joined the old border walls of Yan, Zhao, and Qin into one long wall. It ran from Lintao in the west to Liaodong in the east. Hu was the name used at the time for the northern pastoral peoples. Among the people, this work was called counting the people. That meant counting the able-bodied men by household and taking them off in batches for labor service. The men who built the wall stayed away year after year. Many died of exhaustion or illness, and dead bodies were often seen on the roads. The best-known story is that of Meng Jiangnu. Her husband, Wan Xiliang, was taken to build the wall. Meng Jiangnu feared he would suffer from cold, so she carried padded clothes a long way to the frontier. Only when she arrived did she hear that her husband was dead. She wept beneath the wall, and a section of the wall collapsed from her weeping.</w:t>
      </w:r>
    </w:p>
    <w:p>
      <w:pPr>
        <w:spacing w:after="120"/>
        <w:ind w:left="340"/>
      </w:pPr>
      <w:r>
        <w:rPr>
          <w:rFonts w:ascii="Times New Roman" w:hAnsi="Times New Roman" w:eastAsia="楷体"/>
          <w:b w:val="0"/>
          <w:color w:val="555555"/>
          <w:sz w:val="21"/>
        </w:rPr>
        <w:t>与签诗：签诗“阳世作事未和同”“云遮月色正朦胧”，人事难合、世情昏暗，正对征夫筑城之苦。</w:t>
      </w:r>
    </w:p>
    <w:p>
      <w:pPr>
        <w:spacing w:after="120"/>
        <w:ind w:left="340"/>
      </w:pPr>
      <w:r>
        <w:rPr>
          <w:rFonts w:ascii="Times New Roman" w:hAnsi="Times New Roman" w:eastAsia="楷体"/>
          <w:b w:val="0"/>
          <w:color w:val="555555"/>
          <w:sz w:val="21"/>
        </w:rPr>
        <w:t>With the lot poem: The lot's poem says affairs in the world do not agree, and that clouds hide the moon and the moonlight is dim. Human plans that do not fit and a murky world fit the hardship of conscripted builders.</w:t>
      </w:r>
    </w:p>
    <w:p>
      <w:r>
        <w:rPr>
          <w:rFonts w:ascii="Times New Roman" w:hAnsi="Times New Roman" w:eastAsia="宋体"/>
          <w:b/>
          <w:sz w:val="24"/>
        </w:rPr>
        <w:t>項王贈呂馬童（变体 variant）· The Hegemon King's Gift to Lü Matong</w:t>
      </w:r>
    </w:p>
    <w:p>
      <w:r>
        <w:rPr>
          <w:rFonts w:ascii="Times New Roman" w:hAnsi="Times New Roman" w:eastAsia="宋体"/>
          <w:b w:val="0"/>
          <w:sz w:val="24"/>
        </w:rPr>
        <w:t>项羽是秦朝末年的一路诸侯，勇猛善战，号称西楚霸王。他在垓下一战败给刘邦的汉军。垓下在今天安徽一带。那一夜，他听见四周的汉军营里都唱起楚地的歌，知道大势已去，便带八百多名骑兵突围，向南逃走。到了乌江边，跟随他的只剩二十多人，后面追赶的汉军却有几千。乌江是长江边的一条支流。项羽自知跑不掉了，回身再战，又杀伤汉军上百人。汉军里有个骑兵军官叫吕马童，官名是司马。项羽认出他是旧相识，便对他说：听说汉王拿我的头悬赏，谁能得到，就赏千金、封万户侯；今天就把这份功劳送你。说完，他自刎而死。汉军争抢他的尸身，自相残杀的就有几十人，最后吕马童等五人各得到一段，都因此封了侯。这一签说云遮月色正朦胧，又说只恐命内运未通，正配项羽垓下被围、末路相赠的一段。</w:t>
      </w:r>
    </w:p>
    <w:p>
      <w:r>
        <w:rPr>
          <w:rFonts w:ascii="Times New Roman" w:hAnsi="Times New Roman" w:eastAsia="宋体"/>
          <w:b w:val="0"/>
          <w:sz w:val="24"/>
        </w:rPr>
        <w:t>Xiang Yu was one of the lords at the end of the Qin, brave and good at war, and was called the Hegemon King of Western Chu. He lost to Liu Bang's Han army at the battle of Gaixia. Gaixia is in what is today Anhui. That night he heard the songs of Chu being sung in the Han camps all around him, knew that his cause was lost, and broke out with more than eight hundred horsemen, fleeing south. At the Wu River only twenty-odd men were left with him, while several thousand Han troops were chasing. The Wu River is a branch of the Yangtze. Xiang Yu knew he could not get away, turned and fought again, and killed or wounded more than a hundred of the Han soldiers. Among the Han cavalry was an officer named Lü Matong, whose post was sima. Xiang Yu recognized him as an old acquaintance and said to him: I hear the King of Han has offered a reward for my head, a thousand pieces of gold and a fief of ten thousand households for whoever gets it; today I give that honor to you. Then he cut his own throat. The Han soldiers fought over his body, and several dozen of them killed one another. In the end Lü Matong and four others each got a part, and all of them were made marquises for it.</w:t>
      </w:r>
    </w:p>
    <w:p>
      <w:pPr>
        <w:spacing w:after="120"/>
        <w:ind w:left="340"/>
      </w:pPr>
      <w:r>
        <w:rPr>
          <w:rFonts w:ascii="Times New Roman" w:hAnsi="Times New Roman" w:eastAsia="楷体"/>
          <w:b w:val="0"/>
          <w:color w:val="555555"/>
          <w:sz w:val="21"/>
        </w:rPr>
        <w:t>与签诗：这一签说云遮月色正朦胧、只恐命内运未通，正配项羽兵败被围、临末以此相赠故人的一段。</w:t>
      </w:r>
    </w:p>
    <w:p>
      <w:pPr>
        <w:spacing w:after="120"/>
        <w:ind w:left="340"/>
      </w:pPr>
      <w:r>
        <w:rPr>
          <w:rFonts w:ascii="Times New Roman" w:hAnsi="Times New Roman" w:eastAsia="楷体"/>
          <w:b w:val="0"/>
          <w:color w:val="555555"/>
          <w:sz w:val="21"/>
        </w:rPr>
        <w:t>With the lot poem: This lot says the clouds hide the moon and all is dim, and that the luck within this life is not yet open - Xiang Yu shut in at Gaixia, giving to an old friend at the end.</w:t>
      </w:r>
    </w:p>
    <w:p>
      <w:pPr>
        <w:pStyle w:val="Heading1"/>
      </w:pPr>
      <w:r>
        <w:rPr>
          <w:rFonts w:ascii="Times New Roman" w:hAnsi="Times New Roman" w:eastAsia="微软雅黑"/>
          <w:color w:val="0F4A47"/>
        </w:rPr>
        <w:t>Lot 49 · 壬子（Ren-zi）· Su Xiaomei Answers the Monk Foyin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天山遁 Dun (Heaven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蘇小妹答佛印 *Su Xiaomei Answers the Monk Foyin*</w:t>
      </w:r>
    </w:p>
    <w:p>
      <w:pPr>
        <w:spacing w:after="40"/>
        <w:ind w:left="595"/>
      </w:pPr>
      <w:r>
        <w:rPr>
          <w:rFonts w:ascii="Times New Roman" w:hAnsi="Times New Roman" w:eastAsia="宋体"/>
          <w:b w:val="0"/>
          <w:sz w:val="23"/>
        </w:rPr>
        <w:t>· 变体（英）variants (EN): *Foyin Answers Su Xiaomei*; *Emperor Ming Favours Yang Guifei Alone*; *Prince Dan Serves Jing Ke*; *The Dark Warrior God Rips Out His Heart*; *Du Zichun Guards Silence While Refining the Elixir*; *Foyin and the Old Woman Trade Verses*</w:t>
      </w:r>
    </w:p>
    <w:p>
      <w:pPr>
        <w:spacing w:after="40"/>
        <w:ind w:left="595"/>
      </w:pPr>
      <w:r>
        <w:rPr>
          <w:rFonts w:ascii="Times New Roman" w:hAnsi="Times New Roman" w:eastAsia="宋体"/>
          <w:b w:val="0"/>
          <w:sz w:val="23"/>
        </w:rPr>
        <w:t>· 变体（中·故事组全列）variants (ZH): 佛印答蘇小妹、明皇獨寵楊太真、太子丹尊事荊軻、真武上帝剖心肝、杜子春煉丹禁語、佛印稍婆答歌詩</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Across the categories it touches, the temple book keeps to a protective line - general affairs, marriage, advancement, travel, moving house, trade and the month all lean against the matter, with gossip and quarrelsome words named outright; the household, building and early field work are the rare bright spots, and the water and pond lines leave a later word open. The lot is read as protective, and its counsel is to hold and wait.</w:t>
      </w:r>
    </w:p>
    <w:p>
      <w:pPr>
        <w:spacing w:after="40"/>
        <w:ind w:left="595"/>
      </w:pPr>
      <w:r>
        <w:rPr>
          <w:rFonts w:ascii="Times New Roman" w:hAnsi="Times New Roman" w:eastAsia="宋体"/>
          <w:b w:val="0"/>
          <w:sz w:val="23"/>
        </w:rPr>
        <w:t>· 判据（中·对外件，我方概括）: 庙本判词在本签涉及的类目里整体取守势：总类、婚姻、功名、出外、移居、经商、月令多处偏向阻隔，并且点了口舌与闲话；家宅、筑室、早耕几处是难得的亮点，水上与塭池两项留了后段的话。整签按保守取向读，重点在守与等。</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言語雖多不可從，　／　Though the words are many, they are not to be followed;</w:t>
      </w:r>
    </w:p>
    <w:p>
      <w:pPr>
        <w:spacing w:after="120"/>
        <w:ind w:left="340"/>
      </w:pPr>
      <w:r>
        <w:rPr>
          <w:rFonts w:ascii="Times New Roman" w:hAnsi="Times New Roman" w:eastAsia="楷体"/>
          <w:b w:val="0"/>
          <w:color w:val="555555"/>
          <w:sz w:val="21"/>
        </w:rPr>
        <w:t>風雲靜處未行龍，　／　where wind and cloud lie still, the dragon has not moved.</w:t>
      </w:r>
    </w:p>
    <w:p>
      <w:pPr>
        <w:spacing w:after="120"/>
        <w:ind w:left="340"/>
      </w:pPr>
      <w:r>
        <w:rPr>
          <w:rFonts w:ascii="Times New Roman" w:hAnsi="Times New Roman" w:eastAsia="楷体"/>
          <w:b w:val="0"/>
          <w:color w:val="555555"/>
          <w:sz w:val="21"/>
        </w:rPr>
        <w:t>暗中終得明消息，　／　In the dark you finally get clear news;</w:t>
      </w:r>
    </w:p>
    <w:p>
      <w:pPr>
        <w:spacing w:after="120"/>
        <w:ind w:left="340"/>
      </w:pPr>
      <w:r>
        <w:rPr>
          <w:rFonts w:ascii="Times New Roman" w:hAnsi="Times New Roman" w:eastAsia="楷体"/>
          <w:b w:val="0"/>
          <w:color w:val="555555"/>
          <w:sz w:val="21"/>
        </w:rPr>
        <w:t>君爾何須問重重。　／　why must you ask, and ask again?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quiet clear news · not following the crowd · waiting while the dragon rests　／　安静里的清楚消息 · 不跟着众人走 · 龙还歇着，就等一等</w:t>
      </w:r>
    </w:p>
    <w:p>
      <w:pPr>
        <w:spacing w:after="40"/>
        <w:ind w:left="340"/>
      </w:pPr>
      <w:r>
        <w:rPr>
          <w:rFonts w:ascii="Times New Roman" w:hAnsi="Times New Roman" w:eastAsia="宋体"/>
          <w:b w:val="0"/>
          <w:sz w:val="23"/>
        </w:rPr>
        <w:t>· 忌 GUARDED: acting on hearsay · forcing a move the season holds back · many words and no counsel　／　照着听来的话就动手 · 硬推时令按着不动的那一步 · 话很多、主意却没有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「不可從」(bù-kě-cóng) — not to be followed: do not act on what you are told; do not go along with the people pressing you.</w:t>
      </w:r>
    </w:p>
    <w:p>
      <w:pPr>
        <w:spacing w:after="40"/>
        <w:ind w:left="595"/>
      </w:pPr>
      <w:r>
        <w:rPr>
          <w:rFonts w:ascii="Times New Roman" w:hAnsi="Times New Roman" w:eastAsia="宋体"/>
          <w:b w:val="0"/>
          <w:sz w:val="23"/>
        </w:rPr>
        <w:t>· 中：「不可从」既指别人告诉你的话不要照着做，也指别跟着那些催你的人一起走；两层都带劝的味道。</w:t>
      </w:r>
    </w:p>
    <w:p>
      <w:pPr>
        <w:spacing w:after="40"/>
        <w:ind w:left="340"/>
      </w:pPr>
      <w:r>
        <w:rPr>
          <w:rFonts w:ascii="Times New Roman" w:hAnsi="Times New Roman" w:eastAsia="宋体"/>
          <w:b w:val="0"/>
          <w:sz w:val="23"/>
        </w:rPr>
        <w:t>· 「未行龍」(wèi-xíng-lóng) — the dragon has not yet moved: your hour has not come; the one who acts is still waiting; the line does not name the dragon.</w:t>
      </w:r>
    </w:p>
    <w:p>
      <w:pPr>
        <w:spacing w:after="40"/>
        <w:ind w:left="595"/>
      </w:pPr>
      <w:r>
        <w:rPr>
          <w:rFonts w:ascii="Times New Roman" w:hAnsi="Times New Roman" w:eastAsia="宋体"/>
          <w:b w:val="0"/>
          <w:sz w:val="23"/>
        </w:rPr>
        <w:t>· 中：「未行龙」既指你的时辰还没到，也指那个该动的人还在等；这一句并没有点名「龙」是谁。</w:t>
      </w:r>
    </w:p>
    <w:p>
      <w:pPr>
        <w:spacing w:after="40"/>
        <w:ind w:left="340"/>
      </w:pPr>
      <w:r>
        <w:rPr>
          <w:rFonts w:ascii="Times New Roman" w:hAnsi="Times New Roman" w:eastAsia="宋体"/>
          <w:b w:val="0"/>
          <w:sz w:val="23"/>
        </w:rPr>
        <w:t>· 「暗中」(àn-zhōng) — in the dark, unseen: while you are still hidden from view; by quiet and unobserved means.</w:t>
      </w:r>
    </w:p>
    <w:p>
      <w:pPr>
        <w:spacing w:after="40"/>
        <w:ind w:left="595"/>
      </w:pPr>
      <w:r>
        <w:rPr>
          <w:rFonts w:ascii="Times New Roman" w:hAnsi="Times New Roman" w:eastAsia="宋体"/>
          <w:b w:val="0"/>
          <w:sz w:val="23"/>
        </w:rPr>
        <w:t>· 中：「暗中」既指你还隐在人后、没被看见，也指用安静、不张扬的方式去做。</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guarded season: the lot reports plain disagreement, gossip that does not settle, and many plans that come to nothing, with going out, moving house and advancement all held back. The poem's counsel is not to follow the many voices and not to act while wind and cloud lie still; what you already know in the quiet is the clear news, so there is little profit in asking again and again.</w:t>
      </w:r>
    </w:p>
    <w:p>
      <w:pPr>
        <w:spacing w:after="40"/>
        <w:ind w:left="340"/>
      </w:pPr>
      <w:r>
        <w:rPr>
          <w:rFonts w:ascii="Times New Roman" w:hAnsi="Times New Roman" w:eastAsia="宋体"/>
          <w:b w:val="0"/>
          <w:sz w:val="23"/>
        </w:rPr>
        <w:t>· 中: 这是一段要看住的时节：判词说各方还合不拢，闲话不少，许多打算落不到实处，出行、搬家、功名都被按下。诗的劝法是不跟着众人的话走，风没起、云还静的时候不要动；你心里安静时已经知道的那点消息，才是清楚的消息，所以再问下去也没有多少意思。</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Gossip and quarrels make accord hard to reach; do not push a decision while words are flying.　／　闲话与口角让关系合不上（判词在婚姻一项就是这么写的）；话正飞的时候不要下决定。</w:t>
      </w:r>
    </w:p>
    <w:p>
      <w:pPr>
        <w:spacing w:after="40"/>
        <w:ind w:left="340"/>
      </w:pPr>
      <w:r>
        <w:rPr>
          <w:rFonts w:ascii="Times New Roman" w:hAnsi="Times New Roman" w:eastAsia="宋体"/>
          <w:b w:val="0"/>
          <w:sz w:val="23"/>
        </w:rPr>
        <w:t>· career: Advancement is not granted this season; hold your place and keep your own counsel rather than chase the opening.　／　这一季功名不落地；守住你现在的位子，把主意留给自己，别去追那道开口。</w:t>
      </w:r>
    </w:p>
    <w:p>
      <w:pPr>
        <w:spacing w:after="40"/>
        <w:ind w:left="340"/>
      </w:pPr>
      <w:r>
        <w:rPr>
          <w:rFonts w:ascii="Times New Roman" w:hAnsi="Times New Roman" w:eastAsia="宋体"/>
          <w:b w:val="0"/>
          <w:sz w:val="23"/>
        </w:rPr>
        <w:t>· money: Profit is judged thin here: a small return is allowed, and nothing at all where partners fall out - hold reserves and avoid new commitments. (Not financial advice.)　／　利薄，跟会口角的夥伴一起做更捞不着；先守住储备，新的承诺都缓一缓。（非财务建议。）</w:t>
      </w:r>
    </w:p>
    <w:p>
      <w:pPr>
        <w:spacing w:after="40"/>
        <w:ind w:left="340"/>
      </w:pPr>
      <w:r>
        <w:rPr>
          <w:rFonts w:ascii="Times New Roman" w:hAnsi="Times New Roman" w:eastAsia="宋体"/>
          <w:b w:val="0"/>
          <w:sz w:val="23"/>
        </w:rPr>
        <w:t>· health: The judgement is guarded for the old and lighter for the young; take symptoms seriously and consult a qualified professional rather than waiting. (Not medical advice.)　／　判词对年长的人说得重、对年少的人说得轻；症状要当回事，找有资质的专业人士看，不要拖着等。（非医疗建议。）</w:t>
      </w:r>
    </w:p>
    <w:p>
      <w:pPr>
        <w:spacing w:after="40"/>
        <w:ind w:left="340"/>
      </w:pPr>
      <w:r>
        <w:rPr>
          <w:rFonts w:ascii="Times New Roman" w:hAnsi="Times New Roman" w:eastAsia="宋体"/>
          <w:b w:val="0"/>
          <w:sz w:val="23"/>
        </w:rPr>
        <w:t>· family_home: The household and its standing fare better than the rest of the lot; keep the home steady and let the quarrels stay outside.　／　家宅与门第反倒是这一签里好的部分；把家稳住，口舌留在门外。</w:t>
      </w:r>
    </w:p>
    <w:p>
      <w:pPr>
        <w:spacing w:after="40"/>
        <w:ind w:left="340"/>
      </w:pPr>
      <w:r>
        <w:rPr>
          <w:rFonts w:ascii="Times New Roman" w:hAnsi="Times New Roman" w:eastAsia="宋体"/>
          <w:b w:val="0"/>
          <w:sz w:val="23"/>
        </w:rPr>
        <w:t>· travel_moving: Going out and moving house are both held back; postpone if it can wait.　／　出外与移居都被按下；能等就往后放。</w:t>
      </w:r>
    </w:p>
    <w:p>
      <w:pPr>
        <w:spacing w:after="40"/>
        <w:ind w:left="340"/>
      </w:pPr>
      <w:r>
        <w:rPr>
          <w:rFonts w:ascii="Times New Roman" w:hAnsi="Times New Roman" w:eastAsia="宋体"/>
          <w:b w:val="0"/>
          <w:sz w:val="23"/>
        </w:rPr>
        <w:t>· sea_and_voyage: Spring and summer waters are poor and the winter merely even; keep the boats close and do not force a voyage.　／　春夏的水不好，冬天只是平；船先靠近岸，不要硬出航。</w:t>
      </w:r>
    </w:p>
    <w:p>
      <w:pPr>
        <w:spacing w:after="40"/>
        <w:ind w:left="340"/>
      </w:pPr>
      <w:r>
        <w:rPr>
          <w:rFonts w:ascii="Times New Roman" w:hAnsi="Times New Roman" w:eastAsia="宋体"/>
          <w:b w:val="0"/>
          <w:sz w:val="23"/>
        </w:rPr>
        <w:t>· livelihood_and_seasons: Ponds and fry show a small later profit, but the fields and stock are poor this season - work from what is already stored.　／　塭里、鱼苗是后面有一点小利，田与牲口这一季偏差——先靠已经存下的东西过日子。</w:t>
      </w:r>
    </w:p>
    <w:p>
      <w:pPr>
        <w:spacing w:after="40"/>
        <w:ind w:left="340"/>
      </w:pPr>
      <w:r>
        <w:rPr>
          <w:rFonts w:ascii="Times New Roman" w:hAnsi="Times New Roman" w:eastAsia="宋体"/>
          <w:b w:val="0"/>
          <w:sz w:val="23"/>
        </w:rPr>
        <w:t>· timing: Nothing opens yet; wait for the wind and cloud to stir before acting.　／　此刻什么都还没开；等风云动起来再说。</w:t>
      </w:r>
    </w:p>
    <w:p>
      <w:pPr>
        <w:spacing w:after="40"/>
        <w:ind w:left="340"/>
      </w:pPr>
      <w:r>
        <w:rPr>
          <w:rFonts w:ascii="Times New Roman" w:hAnsi="Times New Roman" w:eastAsia="宋体"/>
          <w:b w:val="0"/>
          <w:sz w:val="23"/>
        </w:rPr>
        <w:t>· what_to_avoid: Acting on hearsay; forcing a move the season holds back.　／　照着听来的话就动手；硬推时令按着不动的那一步。</w:t>
      </w:r>
    </w:p>
    <w:p>
      <w:pPr>
        <w:spacing w:after="40"/>
        <w:ind w:left="340"/>
      </w:pPr>
      <w:r>
        <w:rPr>
          <w:rFonts w:ascii="Times New Roman" w:hAnsi="Times New Roman" w:eastAsia="宋体"/>
          <w:b w:val="0"/>
          <w:sz w:val="23"/>
        </w:rPr>
        <w:t>· reassurance: This describes a difficult season, not a forecast of harm. The lot's counsel is patience and your own quiet judgment; if this reading touches anxiety or money worry, please reach out to someone you trust or a qualified professional.　／　这里说的是一段难走的时节，不是对伤害的预告。本签的建议是耐心，以及你自己心里那份安静的判断；若这段读来让你心里发紧，或牵动钱的忧心，请找你信任的人或专业人士谈一谈。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蘇小妹答佛印（主故事 main story）· Su Xiaomei Answers the Monk Foyin</w:t>
      </w:r>
    </w:p>
    <w:p>
      <w:r>
        <w:rPr>
          <w:rFonts w:ascii="Times New Roman" w:hAnsi="Times New Roman" w:eastAsia="宋体"/>
          <w:b w:val="0"/>
          <w:sz w:val="24"/>
        </w:rPr>
        <w:t>苏小妹是北宋文人苏洵的女儿、苏轼的妹妹，才思敏捷，擅长诗文，也擅长对联。对联是上下两句字数相当、词意彼此相对的文字游戏。佛印是一位禅师，也就是僧人，宋代人，法名了元。他和苏轼兄弟来往很多，常以诗句互相唱和。佛印用诗句和机锋来试苏小妹。机锋是禅门问答里语带双关、逼人当场作答的话头。佛印问得急，她答得快，一句句都接得上。两人在问答里你来我往，禅理与文趣都在其中。这一段问答后来传开，成了流传很广的趣谈。</w:t>
      </w:r>
    </w:p>
    <w:p>
      <w:r>
        <w:rPr>
          <w:rFonts w:ascii="Times New Roman" w:hAnsi="Times New Roman" w:eastAsia="宋体"/>
          <w:b w:val="0"/>
          <w:sz w:val="24"/>
        </w:rPr>
        <w:t>Su Xiaomei was the daughter of the Northern Song writer Su Xun and the sister of Su Shi. She was quick of mind and good at poems and prose, and also at couplets. A couplet is a pair of lines with the same number of words, matching each other in meaning, and it is a word game. Foyin was a Chan master, that is, a monk, of the Song dynasty, and his dharma name was Liaoyuan. He and the Su brothers had much to do with each other and often answered each other with lines of verse. Foyin tested Su Xiaomei with verse and with the sharp turns of Chan talk. A sharp turn in Chan question and answer is a remark with a double meaning that forces a person to answer on the spot. Foyin asked quickly and she answered quickly, taking up every line. In their questions and answers the two traded remarks, and both Chan teaching and literary delight were in them. This exchange later spread and became a well-known tale.</w:t>
      </w:r>
    </w:p>
    <w:p>
      <w:pPr>
        <w:spacing w:after="120"/>
        <w:ind w:left="340"/>
      </w:pPr>
      <w:r>
        <w:rPr>
          <w:rFonts w:ascii="Times New Roman" w:hAnsi="Times New Roman" w:eastAsia="楷体"/>
          <w:b w:val="0"/>
          <w:color w:val="555555"/>
          <w:sz w:val="21"/>
        </w:rPr>
        <w:t>与签诗：签诗说言语虽多却不可尽从，不必再三追问。这一题以问答机锋相酬，题面正好相合。</w:t>
      </w:r>
    </w:p>
    <w:p>
      <w:pPr>
        <w:spacing w:after="120"/>
        <w:ind w:left="340"/>
      </w:pPr>
      <w:r>
        <w:rPr>
          <w:rFonts w:ascii="Times New Roman" w:hAnsi="Times New Roman" w:eastAsia="楷体"/>
          <w:b w:val="0"/>
          <w:color w:val="555555"/>
          <w:sz w:val="21"/>
        </w:rPr>
        <w:t>With the lot poem: The lot poem says that though words are many, they cannot all be followed, and there is no need to press a question again and again. This title answers wit with wit.</w:t>
      </w:r>
    </w:p>
    <w:p>
      <w:r>
        <w:rPr>
          <w:rFonts w:ascii="Times New Roman" w:hAnsi="Times New Roman" w:eastAsia="宋体"/>
          <w:b/>
          <w:sz w:val="24"/>
        </w:rPr>
        <w:t>佛印答蘇小妹（变体 variant）· Foyin Answers Su Xiaomei</w:t>
      </w:r>
    </w:p>
    <w:p>
      <w:r>
        <w:rPr>
          <w:rFonts w:ascii="Times New Roman" w:hAnsi="Times New Roman" w:eastAsia="宋体"/>
          <w:b w:val="0"/>
          <w:sz w:val="24"/>
        </w:rPr>
        <w:t>佛印是宋朝的一位僧人，法名了元，和文人苏轼常有往来。苏小妹是苏轼的妹妹，民间说她聪明机敏，很会作诗答对。民间把两人编在一起，专取对答的机锋作趣。这一则讲的是苏小妹和佛印的一场问答。两人互相试探，苏小妹用诗句和联语出难题，佛印用禅语一一作答。一问一答之间，话锋往来，谁也不让谁。苏小妹的机敏，正是从这些对答里显出来的。佛印确有其人，苏小妹这个人却史书上找不到。两个人碰到一起，你来我往，言语虽多，个中意思要到最后才见分晓。</w:t>
      </w:r>
    </w:p>
    <w:p>
      <w:r>
        <w:rPr>
          <w:rFonts w:ascii="Times New Roman" w:hAnsi="Times New Roman" w:eastAsia="宋体"/>
          <w:b w:val="0"/>
          <w:sz w:val="24"/>
        </w:rPr>
        <w:t>Foyin was a monk of the Song dynasty, whose dharma name was Liaoyuan, and he often had dealings with the scholar Su Shi. Su Xiaomei was Su Shi's sister, and in folk tales she is clever and quick and very good at poems and matching couplets. Popular stories put the two together and turn entirely on the wit of their exchanges. This one tells of a round of questions and answers between Su Xiaomei and Foyin. The two sounded each other out. Su Xiaomei set hard problems with lines of verse and matched phrases, and Foyin answered each with words of Zen. Question and answer went back and forth, neither giving ground. Su Xiaomei's quickness shows precisely through these exchanges. Foyin was a real man, but Su Xiaomei cannot be traced anywhere else. When the two are put together, the words fly back and forth, and though much is said, the meaning of it all comes out only at the end.</w:t>
      </w:r>
    </w:p>
    <w:p>
      <w:pPr>
        <w:spacing w:after="120"/>
        <w:ind w:left="340"/>
      </w:pPr>
      <w:r>
        <w:rPr>
          <w:rFonts w:ascii="Times New Roman" w:hAnsi="Times New Roman" w:eastAsia="楷体"/>
          <w:b w:val="0"/>
          <w:color w:val="555555"/>
          <w:sz w:val="21"/>
        </w:rPr>
        <w:t>与签诗：这一签说言语虽多不可从、问答之后才见分晓，正配佛印与苏小妹一场问答。</w:t>
      </w:r>
    </w:p>
    <w:p>
      <w:pPr>
        <w:spacing w:after="120"/>
        <w:ind w:left="340"/>
      </w:pPr>
      <w:r>
        <w:rPr>
          <w:rFonts w:ascii="Times New Roman" w:hAnsi="Times New Roman" w:eastAsia="楷体"/>
          <w:b w:val="0"/>
          <w:color w:val="555555"/>
          <w:sz w:val="21"/>
        </w:rPr>
        <w:t>With the lot poem: This lot says much is said but not to be followed, and the truth shows only after the questions. It fits the exchange between Foyin and Su Xiaomei.</w:t>
      </w:r>
    </w:p>
    <w:p>
      <w:r>
        <w:rPr>
          <w:rFonts w:ascii="Times New Roman" w:hAnsi="Times New Roman" w:eastAsia="宋体"/>
          <w:b/>
          <w:sz w:val="24"/>
        </w:rPr>
        <w:t>明皇獨寵楊太真（变体 variant）· Emperor Ming Favours Yang Guifei Alone</w:t>
      </w:r>
    </w:p>
    <w:p>
      <w:r>
        <w:rPr>
          <w:rFonts w:ascii="Times New Roman" w:hAnsi="Times New Roman" w:eastAsia="宋体"/>
          <w:b w:val="0"/>
          <w:sz w:val="24"/>
        </w:rPr>
        <w:t>杨氏小名玉环，早年失去父母，寄养在叔父家里。她起初嫁给唐玄宗之子寿王为妃。玄宗宠爱的武惠妃去世后，杨氏被召进宫中。玄宗先让她出家做女道士，赐号太真，后来又册立为贵妃。玄宗对她宠爱非常，宫里称她娘子，她的族人也因此显贵，同族的兄长杨国忠还当上了宰相。天宝末年，安禄山以讨伐杨国忠为名起兵。玄宗逃往蜀地，走到马嵬驿，随行的禁军哗变，杀了杨国忠，又要求处死贵妃。玄宗没有办法，只好下令让她自尽。这一题所取的，就是她一人独宠的那一段。</w:t>
      </w:r>
    </w:p>
    <w:p>
      <w:r>
        <w:rPr>
          <w:rFonts w:ascii="Times New Roman" w:hAnsi="Times New Roman" w:eastAsia="宋体"/>
          <w:b w:val="0"/>
          <w:sz w:val="24"/>
        </w:rPr>
        <w:t>Yang, whose childhood name was Yuhuan, lost her parents early and was raised in her uncle's house. She was first married to Shou Wang, a son of Emperor Xuanzong of Tang, as his consort. After Wu Huifei, the emperor's favourite, died, Yang was called into the palace. The emperor first had her leave the world as a Daoist nun and gave her the name Taizhen. Later he made her his imperial consort. He favoured her beyond all measure. In the palace she was called the lady, and her family rose with her. Her cousin Yang Guozhong even became chancellor. In the last years of the Tianbao era, An Lushan raised troops in the name of punishing Yang Guozhong. The emperor fled toward Shu. At Mawei Post Station the guards with him mutinied. They killed Yang Guozhong and demanded the death of the consort. The emperor had no way out and ordered her to take her own life. This title takes the part where she alone held his favour.</w:t>
      </w:r>
    </w:p>
    <w:p>
      <w:pPr>
        <w:spacing w:after="120"/>
        <w:ind w:left="340"/>
      </w:pPr>
      <w:r>
        <w:rPr>
          <w:rFonts w:ascii="Times New Roman" w:hAnsi="Times New Roman" w:eastAsia="楷体"/>
          <w:b w:val="0"/>
          <w:color w:val="555555"/>
          <w:sz w:val="21"/>
        </w:rPr>
        <w:t>与签诗：这一签的签诗说别人话再多也不可听，风平浪静之处龙还没起身，暗中终究会明白消息。一人专宠而众议无补，正合首句之意。</w:t>
      </w:r>
    </w:p>
    <w:p>
      <w:pPr>
        <w:spacing w:after="120"/>
        <w:ind w:left="340"/>
      </w:pPr>
      <w:r>
        <w:rPr>
          <w:rFonts w:ascii="Times New Roman" w:hAnsi="Times New Roman" w:eastAsia="楷体"/>
          <w:b w:val="0"/>
          <w:color w:val="555555"/>
          <w:sz w:val="21"/>
        </w:rPr>
        <w:t>With the lot poem: The poem says the talk of others, however much, must not be heard; where wind and wave are calm the dragon has not risen. One person held all the favour, and no amount of talk could move it.</w:t>
      </w:r>
    </w:p>
    <w:p>
      <w:r>
        <w:rPr>
          <w:rFonts w:ascii="Times New Roman" w:hAnsi="Times New Roman" w:eastAsia="宋体"/>
          <w:b/>
          <w:sz w:val="24"/>
        </w:rPr>
        <w:t>太子丹尊事荊軻（变体 variant）· Prince Dan Serves Jing Ke</w:t>
      </w:r>
    </w:p>
    <w:p>
      <w:r>
        <w:rPr>
          <w:rFonts w:ascii="Times New Roman" w:hAnsi="Times New Roman" w:eastAsia="宋体"/>
          <w:b w:val="0"/>
          <w:sz w:val="24"/>
        </w:rPr>
        <w:t>荆轲是战国末年卫国人，喜欢读书击剑，后来游历到燕国，跟街市上的屠夫和会击筑的高渐离交好。燕国的太子丹曾在秦国做人质，逃回燕国后，深恨秦王，想派人去行刺。他把荆轲尊为上卿，请到上等的馆舍住。他天天上门问候，车马美女随荆轲心意取用，为的是结交他的心。秦兵逼近燕国，荆轲便提出，拿樊於期的头和燕国督亢一带的地图作献礼，进秦国去见秦王，趁献图的时候下手。他出发时，太子丹疑心他拖延，荆轲当天就辞行动身。结果献图时匕首露了出来，只割破秦王的衣袖，荆轲死在秦廷。此后秦兵急攻燕国，燕王喜杀了太子丹献给秦国，燕国也跟着灭亡。</w:t>
      </w:r>
    </w:p>
    <w:p>
      <w:r>
        <w:rPr>
          <w:rFonts w:ascii="Times New Roman" w:hAnsi="Times New Roman" w:eastAsia="宋体"/>
          <w:b w:val="0"/>
          <w:sz w:val="24"/>
        </w:rPr>
        <w:t>Jing Ke was a man of Wei at the end of the Warring States period. He liked reading and swordsmanship. In time he traveled to Yan and became close to a butcher in the market and to Gao Jianli, who played the zhu, a stringed instrument. Prince Dan of Yan had been a hostage in Qin. After he escaped back to Yan he hated the King of Qin deeply and wanted to send someone to assassinate him. He gave Jing Ke the rank of senior minister and lodged him in fine quarters. He came to greet him every day, and carriages, horses, and beautiful women were his to use as he wished, all to win his heart. As Qin troops pressed on Yan, Jing Ke proposed a plan. He would take the head of Fan Yuqi and a map of the Dukang district of Yan as tribute, go into Qin to see the king, and strike while presenting the map. When he set out, Prince Dan suspected him of stalling, and Jing Ke took his leave that same day. In the end the dagger showed when the map was unrolled, the King of Qin's sleeve was cut and no more, and Jing Ke died in the Qin court. Qin then pressed its attack hard, and the King of Yan killed Prince Dan and gave him to Qin. Yan fell soon after.</w:t>
      </w:r>
    </w:p>
    <w:p>
      <w:pPr>
        <w:spacing w:after="120"/>
        <w:ind w:left="340"/>
      </w:pPr>
      <w:r>
        <w:rPr>
          <w:rFonts w:ascii="Times New Roman" w:hAnsi="Times New Roman" w:eastAsia="楷体"/>
          <w:b w:val="0"/>
          <w:color w:val="555555"/>
          <w:sz w:val="21"/>
        </w:rPr>
        <w:t>与签诗：签诗说言语虽多不可从、静观其变、暗中终得明消息；太子丹厚结荆轲而事泄，正合这一层。</w:t>
      </w:r>
    </w:p>
    <w:p>
      <w:pPr>
        <w:spacing w:after="120"/>
        <w:ind w:left="340"/>
      </w:pPr>
      <w:r>
        <w:rPr>
          <w:rFonts w:ascii="Times New Roman" w:hAnsi="Times New Roman" w:eastAsia="楷体"/>
          <w:b w:val="0"/>
          <w:color w:val="555555"/>
          <w:sz w:val="21"/>
        </w:rPr>
        <w:t>With the lot poem: The poem says that though words are many they should not be followed, to watch how things turn, and that word comes clear in the end. Prince Dan tied Jing Ke close and the plan leaked, which fits.</w:t>
      </w:r>
    </w:p>
    <w:p>
      <w:r>
        <w:rPr>
          <w:rFonts w:ascii="Times New Roman" w:hAnsi="Times New Roman" w:eastAsia="宋体"/>
          <w:b/>
          <w:sz w:val="24"/>
        </w:rPr>
        <w:t>真武上帝剖心肝（变体 variant）· The Dark Warrior God Rips Out His Heart</w:t>
      </w:r>
    </w:p>
    <w:p>
      <w:r>
        <w:rPr>
          <w:rFonts w:ascii="Times New Roman" w:hAnsi="Times New Roman" w:eastAsia="宋体"/>
          <w:b w:val="0"/>
          <w:sz w:val="24"/>
        </w:rPr>
        <w:t>真武上帝又叫玄天上帝，是道教里管北方的神。民间讲他原是个操刀屠宰的屠户。有一天他遇到人点化，想到自己一生杀生太多，深自悔恨，便自己剖开胸腹，把肠和胃取出来洗净。他的肠化成龟，胃化成蛇，从此他抛下旧业，进山修道。他在太和山，也就是后来的武当山，修了四十二年，功行圆满，白日飞升，成为北方的神。他的形象常是披散头发、赤着脚，手里拿剑，脚下踩着龟蛇。武当山也因他修道之说成了道教名山。他在山中修行的年头很长，山上的宫观都与他有关。</w:t>
      </w:r>
    </w:p>
    <w:p>
      <w:r>
        <w:rPr>
          <w:rFonts w:ascii="Times New Roman" w:hAnsi="Times New Roman" w:eastAsia="宋体"/>
          <w:b w:val="0"/>
          <w:sz w:val="24"/>
        </w:rPr>
        <w:t>Zhenwu Shangdi, also called the Dark Heaven God, is the Daoist god who governs the north. Popular accounts say he was first a butcher who worked with a knife. One day he met someone who opened his eyes for him. He thought of how much life he had taken over the years and was filled with regret, so he cut open his own chest and belly and took out his intestines and stomach to wash them clean. His intestines turned into a turtle and his stomach into a snake. From then on he gave up his old trade and went into the mountains to cultivate the Way. At Mount Taihe, which later became Mount Wudang, he practiced for forty-two years, and when his work was complete he rose into the sky in broad daylight and became the god of the north. He is usually shown with his hair loose and his feet bare, holding a sword and standing on a turtle and a snake. The mountain also became a famous Daoist centre because of his years of practice there.</w:t>
      </w:r>
    </w:p>
    <w:p>
      <w:pPr>
        <w:spacing w:after="120"/>
        <w:ind w:left="340"/>
      </w:pPr>
      <w:r>
        <w:rPr>
          <w:rFonts w:ascii="Times New Roman" w:hAnsi="Times New Roman" w:eastAsia="楷体"/>
          <w:b w:val="0"/>
          <w:color w:val="555555"/>
          <w:sz w:val="21"/>
        </w:rPr>
        <w:t>与签诗：这一签写话听得再多也不可全信、安静中自有消息，正扣签诗“言语虽多不可从”“暗中终得明消息”。</w:t>
      </w:r>
    </w:p>
    <w:p>
      <w:pPr>
        <w:spacing w:after="120"/>
        <w:ind w:left="340"/>
      </w:pPr>
      <w:r>
        <w:rPr>
          <w:rFonts w:ascii="Times New Roman" w:hAnsi="Times New Roman" w:eastAsia="楷体"/>
          <w:b w:val="0"/>
          <w:color w:val="555555"/>
          <w:sz w:val="21"/>
        </w:rPr>
        <w:t>With the lot poem: Talk that comes in quantity and still cannot be trusted, with news arriving out of the quiet, fits a lot whose poem says many words should not be followed and word comes at last.</w:t>
      </w:r>
    </w:p>
    <w:p>
      <w:r>
        <w:rPr>
          <w:rFonts w:ascii="Times New Roman" w:hAnsi="Times New Roman" w:eastAsia="宋体"/>
          <w:b/>
          <w:sz w:val="24"/>
        </w:rPr>
        <w:t>杜子春煉丹禁語（变体 variant）· Du Zichun Guards Silence While Refining the Elixir</w:t>
      </w:r>
    </w:p>
    <w:p>
      <w:r>
        <w:rPr>
          <w:rFonts w:ascii="Times New Roman" w:hAnsi="Times New Roman" w:eastAsia="宋体"/>
          <w:b w:val="0"/>
          <w:sz w:val="24"/>
        </w:rPr>
        <w:t>杜子春是唐代故事里的人物。他本是富家子弟，性情豪放，不善经营，把家产花光，亲友都不理他，穷困地住在长安。路上他遇到一位老道士，老道士三次送他钱财布帛，他三次都挥霍干净，最后羞愧得想寻死。老道士可怜他，收他做徒弟，带他上华山云台峰，叫他看守一座药炉。老道士嘱咐他：坐在这里守炉，千万不可出声，即使看见神怪、遇到危难，都不能说话；丹药炼成，你也就得道了。入夜，杜子春经历种种幻象：看见凶神猛兽，看见地狱的酷刑，看见妻子受折磨，他都忍住不出声。最后他看见自己被杀，转生为女子，嫁人生子，丈夫发怒摔死了她的孩子。他痛极失声，炉火随即崩裂，丹没有炼成。老道士叹道，喜怒哀惧恶欲都去得掉，只有爱这一个念头他没有断。</w:t>
      </w:r>
    </w:p>
    <w:p>
      <w:r>
        <w:rPr>
          <w:rFonts w:ascii="Times New Roman" w:hAnsi="Times New Roman" w:eastAsia="宋体"/>
          <w:b w:val="0"/>
          <w:sz w:val="24"/>
        </w:rPr>
        <w:t>Du Zichun belongs to a tale of the Tang dynasty. He came of a rich family, was bold by nature, and was poor at managing money. He spent the family fortune, and his kin and friends would have nothing to do with him, so he lived poor in Chang'an. On the road he met an old Daoist. Three times the old Daoist gave him money and cloth, and three times he squandered it all, until he was so ashamed he wanted to die. The old Daoist pitied him, took him as a disciple, and led him up to Yuntai Peak on Mount Hua to guard a medicine furnace. The old Daoist warned him to sit and watch the furnace and on no account make a sound. Even if he saw gods and monsters or met danger, he must not speak. When the elixir was made, he too would attain the Way. At nightfall Du Zichun went through many visions. He saw fierce gods and savage beasts, the cruel punishments of hell, and his wife tormented. Through all of it he held his tongue. At the end he saw himself killed and reborn as a woman, married with a child, and her husband in a rage threw the child to its death. In his grief he cried out, the furnace fire burst apart, and the elixir was not made. The old Daoist sighed and said that joy, anger, grief, fear, hate, and desire could all be put away, but the one thought of love he had not cut off.</w:t>
      </w:r>
    </w:p>
    <w:p>
      <w:pPr>
        <w:spacing w:after="120"/>
        <w:ind w:left="340"/>
      </w:pPr>
      <w:r>
        <w:rPr>
          <w:rFonts w:ascii="Times New Roman" w:hAnsi="Times New Roman" w:eastAsia="楷体"/>
          <w:b w:val="0"/>
          <w:color w:val="555555"/>
          <w:sz w:val="21"/>
        </w:rPr>
        <w:t>与签诗：签诗说言语虽多不可从，暗中终得明消息。守炉禁语之嘱，正合“不可从”与“暗中”两句。</w:t>
      </w:r>
    </w:p>
    <w:p>
      <w:pPr>
        <w:spacing w:after="120"/>
        <w:ind w:left="340"/>
      </w:pPr>
      <w:r>
        <w:rPr>
          <w:rFonts w:ascii="Times New Roman" w:hAnsi="Times New Roman" w:eastAsia="楷体"/>
          <w:b w:val="0"/>
          <w:color w:val="555555"/>
          <w:sz w:val="21"/>
        </w:rPr>
        <w:t>With the lot poem: The lot poem says many words are not to be followed, and that news comes clear in the dark. The command to keep silent at the furnace matches both lines.</w:t>
      </w:r>
    </w:p>
    <w:p>
      <w:r>
        <w:rPr>
          <w:rFonts w:ascii="Times New Roman" w:hAnsi="Times New Roman" w:eastAsia="宋体"/>
          <w:b/>
          <w:sz w:val="24"/>
        </w:rPr>
        <w:t>佛印稍婆答歌詩（变体 variant）· Foyin and the Old Woman Trade Verses</w:t>
      </w:r>
    </w:p>
    <w:p>
      <w:r>
        <w:rPr>
          <w:rFonts w:ascii="Times New Roman" w:hAnsi="Times New Roman" w:eastAsia="宋体"/>
          <w:b w:val="0"/>
          <w:sz w:val="24"/>
        </w:rPr>
        <w:t>佛印了元是北宋的僧人，与苏轼常有诗文往来，苏轼是北宋的大文豪，号东坡。民间讲佛印与苏轼一家拿诗句相戏、斗机锋，机锋就是一问一答之间见机敏。这些多是谐谑问答的词句，一问接一问，看谁接得上、接得巧。这一路故事里还添进苏轼的妹妹苏小妹，她多半是后来讲故事的人添进去的人物。题里的稍婆二字所指不详，或者是记录的人加上去的称呼。留下来的是这一群人一问一答的样子：拿诗文当话头，一问递一问，谁接得上、接得巧，就算谁赢。</w:t>
      </w:r>
    </w:p>
    <w:p>
      <w:r>
        <w:rPr>
          <w:rFonts w:ascii="Times New Roman" w:hAnsi="Times New Roman" w:eastAsia="宋体"/>
          <w:b w:val="0"/>
          <w:sz w:val="24"/>
        </w:rPr>
        <w:t>Foyin Liaoyuan was a monk of the Northern Song. He often exchanged poems and letters with Su Shi, the great writer of the Northern Song, whose other name was Dongpo. In the tale Foyin and Su Shi's household tease each other with lines of verse and test wits. A test of wits is a quick seeing of the point between one question and the next. These are mostly joking, bantering lines, one question after another, to see who can take it up and take it up neatly. This line of story also brings in Su Shi's younger sister Su Xiaomei. She was in most cases a figure added by the people who told the stories later. What the title's word for the old woman points to is not clear; it may be a form of address added by whoever recorded the tale. What is left is the look of this group answering one another: verse as the subject, one question handed on to the next. Whoever takes it up, and takes it up neatly, comes out ahead.</w:t>
      </w:r>
    </w:p>
    <w:p>
      <w:pPr>
        <w:spacing w:after="120"/>
        <w:ind w:left="340"/>
      </w:pPr>
      <w:r>
        <w:rPr>
          <w:rFonts w:ascii="Times New Roman" w:hAnsi="Times New Roman" w:eastAsia="楷体"/>
          <w:b w:val="0"/>
          <w:color w:val="555555"/>
          <w:sz w:val="21"/>
        </w:rPr>
        <w:t>与签诗：签诗说“言语虽多不可从”及“君尔何须问重重”，与签题所取的答问唱和、言语相戏一层相贴，两者都落在言语与问对上。</w:t>
      </w:r>
    </w:p>
    <w:p>
      <w:pPr>
        <w:spacing w:after="120"/>
        <w:ind w:left="340"/>
      </w:pPr>
      <w:r>
        <w:rPr>
          <w:rFonts w:ascii="Times New Roman" w:hAnsi="Times New Roman" w:eastAsia="楷体"/>
          <w:b w:val="0"/>
          <w:color w:val="555555"/>
          <w:sz w:val="21"/>
        </w:rPr>
        <w:t>With the lot poem: The poem says that much talk is not to be followed, and asks why one should ask again and again; the title takes answering and versing back and forth, both falling on words and on question and answer.</w:t>
      </w:r>
    </w:p>
    <w:p>
      <w:pPr>
        <w:pStyle w:val="Heading1"/>
      </w:pPr>
      <w:r>
        <w:rPr>
          <w:rFonts w:ascii="Times New Roman" w:hAnsi="Times New Roman" w:eastAsia="微软雅黑"/>
          <w:color w:val="0F4A47"/>
        </w:rPr>
        <w:t>Lot 50 · 壬寅（Ren-yin）· A Child Meets the Three Baleful Stars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水泽节 Jie (Water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小兒遇三煞 *A Child Meets the Three Baleful Stars*</w:t>
      </w:r>
    </w:p>
    <w:p>
      <w:pPr>
        <w:spacing w:after="40"/>
        <w:ind w:left="595"/>
      </w:pPr>
      <w:r>
        <w:rPr>
          <w:rFonts w:ascii="Times New Roman" w:hAnsi="Times New Roman" w:eastAsia="宋体"/>
          <w:b w:val="0"/>
          <w:sz w:val="23"/>
        </w:rPr>
        <w:t>· 变体（英）variants (EN): *Song Dingbo Meets a Ghost on the Road*; *Pan An Weds Chen Gu*; *The Three-Jewel Eunuch Sails the Western Seas*; *Lei Shengyuan's Best Trick Fails*; *A Child Meets the Malignant Ghost*</w:t>
      </w:r>
    </w:p>
    <w:p>
      <w:pPr>
        <w:spacing w:after="40"/>
        <w:ind w:left="595"/>
      </w:pPr>
      <w:r>
        <w:rPr>
          <w:rFonts w:ascii="Times New Roman" w:hAnsi="Times New Roman" w:eastAsia="宋体"/>
          <w:b w:val="0"/>
          <w:sz w:val="23"/>
        </w:rPr>
        <w:t>· 变体（中·故事组全列）variants (ZH): 宋定伯路遇鬼、潘安配陳姑、三寶太監下西洋、雷勝遠絕招未逞、小兒路遇惡鬼</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gives this lot richly, but always with a condition - income, family fortune, livestock, ponds and the month's turn are all spoken well of, while undertakings and advancement are held back, and a departure is set down for later, when going slowly may bring in more. Both faces of the lot hang on a slow start ripening into a late result.</w:t>
      </w:r>
    </w:p>
    <w:p>
      <w:pPr>
        <w:spacing w:after="40"/>
        <w:ind w:left="595"/>
      </w:pPr>
      <w:r>
        <w:rPr>
          <w:rFonts w:ascii="Times New Roman" w:hAnsi="Times New Roman" w:eastAsia="宋体"/>
          <w:b w:val="0"/>
          <w:sz w:val="23"/>
        </w:rPr>
        <w:t>· 判据（中·对外件，我方概括）: 庙本判词给得丰，但都带条件：财、家运、六畜、塭池与月令一侧都是好话，办事与功名一侧则收着，出行一项先按下、晚走反倒有大财。两面都挂在「先慢后成」上。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佛前發誓無異心，　／　Swear before the Buddha with no divided heart;</w:t>
      </w:r>
    </w:p>
    <w:p>
      <w:pPr>
        <w:spacing w:after="120"/>
        <w:ind w:left="340"/>
      </w:pPr>
      <w:r>
        <w:rPr>
          <w:rFonts w:ascii="Times New Roman" w:hAnsi="Times New Roman" w:eastAsia="楷体"/>
          <w:b w:val="0"/>
          <w:color w:val="555555"/>
          <w:sz w:val="21"/>
        </w:rPr>
        <w:t>且看前途得好音，　／　then watch the road ahead for good tidings.</w:t>
      </w:r>
    </w:p>
    <w:p>
      <w:pPr>
        <w:spacing w:after="120"/>
        <w:ind w:left="340"/>
      </w:pPr>
      <w:r>
        <w:rPr>
          <w:rFonts w:ascii="Times New Roman" w:hAnsi="Times New Roman" w:eastAsia="楷体"/>
          <w:b w:val="0"/>
          <w:color w:val="555555"/>
          <w:sz w:val="21"/>
        </w:rPr>
        <w:t>此物原來本是鐵，　／　This thing was iron to begin with —</w:t>
      </w:r>
    </w:p>
    <w:p>
      <w:pPr>
        <w:spacing w:after="120"/>
        <w:ind w:left="340"/>
      </w:pPr>
      <w:r>
        <w:rPr>
          <w:rFonts w:ascii="Times New Roman" w:hAnsi="Times New Roman" w:eastAsia="楷体"/>
          <w:b w:val="0"/>
          <w:color w:val="555555"/>
          <w:sz w:val="21"/>
        </w:rPr>
        <w:t>也能變化得成金。　／　and it, too, can change and become gold.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constancy of heart · iron worked into gold · a promise kept · late but large gain　／　心不二 · 铁化成金 · 把话守住 · 来得晚但来得大</w:t>
      </w:r>
    </w:p>
    <w:p>
      <w:pPr>
        <w:spacing w:after="40"/>
        <w:ind w:left="340"/>
      </w:pPr>
      <w:r>
        <w:rPr>
          <w:rFonts w:ascii="Times New Roman" w:hAnsi="Times New Roman" w:eastAsia="宋体"/>
          <w:b w:val="0"/>
          <w:sz w:val="23"/>
        </w:rPr>
        <w:t>· 忌 GUARDED: expecting it to come easy · reading a hard undertaking as failure · forcing what is meant to be slow　／　指望它轻易就来 · 把难做的事读成失败 · 硬逼一件本该慢的事</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「無異心」(wú-yì-xīn) — with no divided heart: single-minded constancy; undivided loyalty or faith.</w:t>
      </w:r>
    </w:p>
    <w:p>
      <w:pPr>
        <w:spacing w:after="40"/>
        <w:ind w:left="595"/>
      </w:pPr>
      <w:r>
        <w:rPr>
          <w:rFonts w:ascii="Times New Roman" w:hAnsi="Times New Roman" w:eastAsia="宋体"/>
          <w:b w:val="0"/>
          <w:sz w:val="23"/>
        </w:rPr>
        <w:t>· 中：「无异心」既指一门心思的守常，也指不分的忠心或信靠；两层都在。</w:t>
      </w:r>
    </w:p>
    <w:p>
      <w:pPr>
        <w:spacing w:after="40"/>
        <w:ind w:left="340"/>
      </w:pPr>
      <w:r>
        <w:rPr>
          <w:rFonts w:ascii="Times New Roman" w:hAnsi="Times New Roman" w:eastAsia="宋体"/>
          <w:b w:val="0"/>
          <w:sz w:val="23"/>
        </w:rPr>
        <w:t>· 「本是鐵」(běn-shì-tiě) — was iron to begin with: what you have now is raw and unrefined; a self-deprecating reading: my present state counts for little.</w:t>
      </w:r>
    </w:p>
    <w:p>
      <w:pPr>
        <w:spacing w:after="40"/>
        <w:ind w:left="595"/>
      </w:pPr>
      <w:r>
        <w:rPr>
          <w:rFonts w:ascii="Times New Roman" w:hAnsi="Times New Roman" w:eastAsia="宋体"/>
          <w:b w:val="0"/>
          <w:sz w:val="23"/>
        </w:rPr>
        <w:t>· 中：「本是铁」既指你手上这件东西还是生的、没炼过，也有一层自谦的读法：我眼下这点分量不算什么。</w:t>
      </w:r>
    </w:p>
    <w:p>
      <w:pPr>
        <w:spacing w:after="40"/>
        <w:ind w:left="340"/>
      </w:pPr>
      <w:r>
        <w:rPr>
          <w:rFonts w:ascii="Times New Roman" w:hAnsi="Times New Roman" w:eastAsia="宋体"/>
          <w:b w:val="0"/>
          <w:sz w:val="23"/>
        </w:rPr>
        <w:t>· 「得成金」(dé-chéng-jīn) — can be brought to become gold: base material refined into something precious; a person of low standing raised up; the poem leaves which sense open.</w:t>
      </w:r>
    </w:p>
    <w:p>
      <w:pPr>
        <w:spacing w:after="40"/>
        <w:ind w:left="595"/>
      </w:pPr>
      <w:r>
        <w:rPr>
          <w:rFonts w:ascii="Times New Roman" w:hAnsi="Times New Roman" w:eastAsia="宋体"/>
          <w:b w:val="0"/>
          <w:sz w:val="23"/>
        </w:rPr>
        <w:t>· 中：「得成金」既指粗料炼成贵重之物，也指低微的人被抬举起来；诗把是哪一层留着，不点破。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slow transformation: the judgements grant wealth, family blessing and a whole-hearted start, yet also say that undertakings are hard to bring off and official rank is not granted. The poem's counsel is constancy - keep faith with your promise, and what is base iron can be worked into gold; the change comes late and by patient effort, not by force.</w:t>
      </w:r>
    </w:p>
    <w:p>
      <w:pPr>
        <w:spacing w:after="40"/>
        <w:ind w:left="340"/>
      </w:pPr>
      <w:r>
        <w:rPr>
          <w:rFonts w:ascii="Times New Roman" w:hAnsi="Times New Roman" w:eastAsia="宋体"/>
          <w:b w:val="0"/>
          <w:sz w:val="23"/>
        </w:rPr>
        <w:t>· 中: 这是一段慢慢变的时节：判词给足了财、家和一心一意的开头，同时又收着办事与功名这两头。诗的话是守常——把许下的心意守住，铁也能化成金；这个转变来得晚，靠的是熬，不是硬逼。</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judged hard to bring off but great if it comes; let it be earned rather than forced.　／　婚姻一项判词写得保留，但成了则是大吉；这一项让它靠挣来，不要靠逼。</w:t>
      </w:r>
    </w:p>
    <w:p>
      <w:pPr>
        <w:spacing w:after="40"/>
        <w:ind w:left="340"/>
      </w:pPr>
      <w:r>
        <w:rPr>
          <w:rFonts w:ascii="Times New Roman" w:hAnsi="Times New Roman" w:eastAsia="宋体"/>
          <w:b w:val="0"/>
          <w:sz w:val="23"/>
        </w:rPr>
        <w:t>· career: Office and rank are not granted this season and undertakings do not come together; keep faith with the work and let it ripen.　／　这一季功名这一头是空的，办事也落不定；把心意守在工作上，让它自己熟。</w:t>
      </w:r>
    </w:p>
    <w:p>
      <w:pPr>
        <w:spacing w:after="40"/>
        <w:ind w:left="340"/>
      </w:pPr>
      <w:r>
        <w:rPr>
          <w:rFonts w:ascii="Times New Roman" w:hAnsi="Times New Roman" w:eastAsia="宋体"/>
          <w:b w:val="0"/>
          <w:sz w:val="23"/>
        </w:rPr>
        <w:t>· money: Wealth is spoken of richly but it follows a flat beginning - build slowly and let the gain arrive late. (Not financial advice.)　／　财一项判词给得很丰（宝树开花），但要走过一段平的开头——慢慢攒，让这份利晚点来。（非财务建议。）</w:t>
      </w:r>
    </w:p>
    <w:p>
      <w:pPr>
        <w:spacing w:after="40"/>
        <w:ind w:left="340"/>
      </w:pPr>
      <w:r>
        <w:rPr>
          <w:rFonts w:ascii="Times New Roman" w:hAnsi="Times New Roman" w:eastAsia="宋体"/>
          <w:b w:val="0"/>
          <w:sz w:val="23"/>
        </w:rPr>
        <w:t>· health: The judgement counsels care and calm for mending; see a qualified professional and do not lean on a change of season. (Not medical advice.)　／　判词把调养说成要敬慎、求个平安；找有资质的专业人士看，别指望换个季节就好。（非医疗建议。）</w:t>
      </w:r>
    </w:p>
    <w:p>
      <w:pPr>
        <w:spacing w:after="40"/>
        <w:ind w:left="340"/>
      </w:pPr>
      <w:r>
        <w:rPr>
          <w:rFonts w:ascii="Times New Roman" w:hAnsi="Times New Roman" w:eastAsia="宋体"/>
          <w:b w:val="0"/>
          <w:sz w:val="23"/>
        </w:rPr>
        <w:t>· family_home: Family and home are well-starred; a good and settled household is this lot's firm ground.　／　家与家运是本签最稳的一块；一个安好的家，就是这签的立足处。</w:t>
      </w:r>
    </w:p>
    <w:p>
      <w:pPr>
        <w:spacing w:after="40"/>
        <w:ind w:left="340"/>
      </w:pPr>
      <w:r>
        <w:rPr>
          <w:rFonts w:ascii="Times New Roman" w:hAnsi="Times New Roman" w:eastAsia="宋体"/>
          <w:b w:val="0"/>
          <w:sz w:val="23"/>
        </w:rPr>
        <w:t>· travel_moving: Going out is held back though a slow departure may bring gain; move only when everything is well prepared.　／　出外这一项被按下，但走得慢反倒可能有大财；一切备妥了再动。</w:t>
      </w:r>
    </w:p>
    <w:p>
      <w:pPr>
        <w:spacing w:after="40"/>
        <w:ind w:left="340"/>
      </w:pPr>
      <w:r>
        <w:rPr>
          <w:rFonts w:ascii="Times New Roman" w:hAnsi="Times New Roman" w:eastAsia="宋体"/>
          <w:b w:val="0"/>
          <w:sz w:val="23"/>
        </w:rPr>
        <w:t>· sea_and_voyage: Boats are even at first, and those who keep good faith with the work do well; profit comes to the steady, not the hasty.　／　船在早晚都只是平，和气做事的人反倒好；利归稳的人，不归急的人。</w:t>
      </w:r>
    </w:p>
    <w:p>
      <w:pPr>
        <w:spacing w:after="40"/>
        <w:ind w:left="340"/>
      </w:pPr>
      <w:r>
        <w:rPr>
          <w:rFonts w:ascii="Times New Roman" w:hAnsi="Times New Roman" w:eastAsia="宋体"/>
          <w:b w:val="0"/>
          <w:sz w:val="23"/>
        </w:rPr>
        <w:t>· livelihood_and_seasons: Ponds and fry return a large profit later; the later half of the season rewards patience.　／　塭与鱼苗是后面才出大利；这一季的后半程回报耐心。</w:t>
      </w:r>
    </w:p>
    <w:p>
      <w:pPr>
        <w:spacing w:after="40"/>
        <w:ind w:left="340"/>
      </w:pPr>
      <w:r>
        <w:rPr>
          <w:rFonts w:ascii="Times New Roman" w:hAnsi="Times New Roman" w:eastAsia="宋体"/>
          <w:b w:val="0"/>
          <w:sz w:val="23"/>
        </w:rPr>
        <w:t>· timing: The turn is slow and late - read it as a season, never as a date.　／　转弯又慢又晚——读成一季，不要读成一个日期。</w:t>
      </w:r>
    </w:p>
    <w:p>
      <w:pPr>
        <w:spacing w:after="40"/>
        <w:ind w:left="340"/>
      </w:pPr>
      <w:r>
        <w:rPr>
          <w:rFonts w:ascii="Times New Roman" w:hAnsi="Times New Roman" w:eastAsia="宋体"/>
          <w:b w:val="0"/>
          <w:sz w:val="23"/>
        </w:rPr>
        <w:t>· what_to_avoid: Expecting it to come easy; reading a hard undertaking as failure.　／　指望它轻易就来；把难做的事读成失败。</w:t>
      </w:r>
    </w:p>
    <w:p>
      <w:pPr>
        <w:spacing w:after="40"/>
        <w:ind w:left="340"/>
      </w:pPr>
      <w:r>
        <w:rPr>
          <w:rFonts w:ascii="Times New Roman" w:hAnsi="Times New Roman" w:eastAsia="宋体"/>
          <w:b w:val="0"/>
          <w:sz w:val="23"/>
        </w:rPr>
        <w:t>· reassurance: The change from iron to gold is a slow one; what is wanted here is constancy, not speed.　／　由铁成金是慢活；这里要的是守常，不是快。</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小兒遇三煞（主故事 main story）· A Child Meets the Three Baleful Stars</w:t>
      </w:r>
    </w:p>
    <w:p>
      <w:r>
        <w:rPr>
          <w:rFonts w:ascii="Times New Roman" w:hAnsi="Times New Roman" w:eastAsia="宋体"/>
          <w:b w:val="0"/>
          <w:sz w:val="24"/>
        </w:rPr>
        <w:t>这一题讲的不是人物故事，而是民间的一种小儿关煞之说。“煞”就是凶险的意思。民间把小儿初生以后容易生病、出事的关口，叫作关煞，也叫小儿煞。这样的关口共有二十六处，像阎王关、鬼门关、铁蛇关、夜啼关之类，都算凶象。碰上这些关口，家里要祈禳、佩符来化解，多请庙宇或道士主持。过关的办法，多是到庙里许愿、求符，或是请人禳解。题作“小儿遇三煞”，取的是小儿逢煞而能过关这一层意思。这一题只讲这种信仰里的关口与化解，没有人物和情节。</w:t>
      </w:r>
    </w:p>
    <w:p>
      <w:r>
        <w:rPr>
          <w:rFonts w:ascii="Times New Roman" w:hAnsi="Times New Roman" w:eastAsia="宋体"/>
          <w:b w:val="0"/>
          <w:sz w:val="24"/>
        </w:rPr>
        <w:t>This title does not tell a story about people. It concerns a folk belief about baleful influences on small children. Baleful here means dangerous. In folk belief, the points after a child's birth where illness and trouble are likely are called baleful passes, or baleful influences of childhood. There are twenty-six such passes in all. Names like the pass of the king of the underworld, the pass of the ghost gate, the pass of the iron snake, and the pass of night crying all count as bad signs. When a child reaches these passes, the family has to pray and ward off harm, wear amulets, and often ask a temple or a Daoist priest to preside. The ways of passing through are mostly making vows at a temple, asking for amulets, or having someone perform rites to turn the harm aside. This title takes the sense of a child meeting baleful influences and being able to pass through. It only concerns the passes and the ways of turning them aside in this belief. It has no characters and no plot.</w:t>
      </w:r>
    </w:p>
    <w:p>
      <w:pPr>
        <w:spacing w:after="120"/>
        <w:ind w:left="340"/>
      </w:pPr>
      <w:r>
        <w:rPr>
          <w:rFonts w:ascii="Times New Roman" w:hAnsi="Times New Roman" w:eastAsia="楷体"/>
          <w:b w:val="0"/>
          <w:color w:val="555555"/>
          <w:sz w:val="21"/>
        </w:rPr>
        <w:t>与签诗：签诗“佛前发誓无异心”“且看前途得好音”，在神前诚心祷告以过关，正合逢煞过关之意。</w:t>
      </w:r>
    </w:p>
    <w:p>
      <w:pPr>
        <w:spacing w:after="120"/>
        <w:ind w:left="340"/>
      </w:pPr>
      <w:r>
        <w:rPr>
          <w:rFonts w:ascii="Times New Roman" w:hAnsi="Times New Roman" w:eastAsia="楷体"/>
          <w:b w:val="0"/>
          <w:color w:val="555555"/>
          <w:sz w:val="21"/>
        </w:rPr>
        <w:t>With the lot poem: The lot's poem speaks of vowing before the Buddha with no divided heart, and of looking ahead for good news. Praying sincerely before the gods to get through fits meeting the baleful influences and passing.</w:t>
      </w:r>
    </w:p>
    <w:p>
      <w:r>
        <w:rPr>
          <w:rFonts w:ascii="Times New Roman" w:hAnsi="Times New Roman" w:eastAsia="宋体"/>
          <w:b/>
          <w:sz w:val="24"/>
        </w:rPr>
        <w:t>宋定伯路遇鬼（变体 variant）· Song Dingbo Meets a Ghost on the Road</w:t>
      </w:r>
    </w:p>
    <w:p>
      <w:r>
        <w:rPr>
          <w:rFonts w:ascii="Times New Roman" w:hAnsi="Times New Roman" w:eastAsia="宋体"/>
          <w:b w:val="0"/>
          <w:sz w:val="24"/>
        </w:rPr>
        <w:t>南阳人宋定伯年轻的时候，有一回夜里赶路，路上遇见一个鬼。古时候赶路全靠双脚，夜里错过了住店，就得摸黑走。宋定伯问它是什么，鬼说自己当然是鬼，又反问宋定伯是谁。宋定伯不肯示弱，谎称自己也是鬼。两人便一路同行。鬼提议互相背着走，省些脚力。鬼先背宋定伯，觉得他太重，怀疑他不是鬼。宋定伯说自己是刚死的鬼，所以身子沉。轮到宋定伯背鬼，鬼轻得几乎没有分量。路上过河，鬼涉水没有声响，宋定伯涉水却有哗哗的水声。他又推说自己新死，还不惯渡水。宋定伯问鬼最怕什么，鬼说只怕人的唾沫。到了宛市，宋定伯把鬼扛在肩上，抓得紧紧的。鬼大叫着要下来，宋定伯不理，一直扛到市集里，才把鬼放到地上。鬼一落地，变成一只羊。宋定伯朝它吐了唾沫，把羊卖掉，得了一千五百钱。这一签说此物原来本是铁，又说也能变化得成金，正配宋定伯把鬼担到市上、鬼化为羊换得钱的一段。</w:t>
      </w:r>
    </w:p>
    <w:p>
      <w:r>
        <w:rPr>
          <w:rFonts w:ascii="Times New Roman" w:hAnsi="Times New Roman" w:eastAsia="宋体"/>
          <w:b w:val="0"/>
          <w:sz w:val="24"/>
        </w:rPr>
        <w:t>Song Dingbo, a man of Nanyang, was walking at night when he was young and met a ghost on the road. In old times people went about on foot; missing a lodging house at night meant feeling one's way along. Song Dingbo asked what it was. The ghost said it was of course a ghost, and asked in return who Song Dingbo was. Song Dingbo would not give ground and lied that he was one too. So the two went along together. The ghost proposed carrying each other in turn to save their legs. The ghost carried Song Dingbo first, found him too heavy, and suspected he was not a ghost. Song Dingbo said he was a ghost only just dead, so his body was heavy. When Song Dingbo's turn came to carry the ghost, the ghost weighed almost nothing. Crossing a river on the way, the ghost went through the water without a sound, while Song Dingbo made a loud splash. He excused himself, saying he was newly dead and unused to crossing water. Song Dingbo asked the ghost what it feared most, and the ghost said only human spit. When they reached the market of Wan, Song Dingbo carried the ghost on his shoulder and held it tight. The ghost shouted to be let down, and Song Dingbo paid no attention, carrying it into the market before setting it on the ground. The moment it touched the ground it turned into a sheep. Song Dingbo spat on it, sold the sheep, and got fifteen hundred coins for it.</w:t>
      </w:r>
    </w:p>
    <w:p>
      <w:pPr>
        <w:spacing w:after="120"/>
        <w:ind w:left="340"/>
      </w:pPr>
      <w:r>
        <w:rPr>
          <w:rFonts w:ascii="Times New Roman" w:hAnsi="Times New Roman" w:eastAsia="楷体"/>
          <w:b w:val="0"/>
          <w:color w:val="555555"/>
          <w:sz w:val="21"/>
        </w:rPr>
        <w:t>与签诗：这一签说此物原来本是铁、也能变化得成金，正配宋定伯担鬼到市、鬼化为羊而得钱的一段。</w:t>
      </w:r>
    </w:p>
    <w:p>
      <w:pPr>
        <w:spacing w:after="120"/>
        <w:ind w:left="340"/>
      </w:pPr>
      <w:r>
        <w:rPr>
          <w:rFonts w:ascii="Times New Roman" w:hAnsi="Times New Roman" w:eastAsia="楷体"/>
          <w:b w:val="0"/>
          <w:color w:val="555555"/>
          <w:sz w:val="21"/>
        </w:rPr>
        <w:t>With the lot poem: This lot says this thing was iron to begin with, and that it can change and become gold - Song Dingbo carrying the ghost to market, where it turned into a sheep and brought money.</w:t>
      </w:r>
    </w:p>
    <w:p>
      <w:r>
        <w:rPr>
          <w:rFonts w:ascii="Times New Roman" w:hAnsi="Times New Roman" w:eastAsia="宋体"/>
          <w:b/>
          <w:sz w:val="24"/>
        </w:rPr>
        <w:t>潘安配陳姑（变体 variant）· Pan An Weds Chen Gu</w:t>
      </w:r>
    </w:p>
    <w:p>
      <w:r>
        <w:rPr>
          <w:rFonts w:ascii="Times New Roman" w:hAnsi="Times New Roman" w:eastAsia="宋体"/>
          <w:b w:val="0"/>
          <w:sz w:val="24"/>
        </w:rPr>
        <w:t>这一签的故事题作“潘安配陈姑”，讲的是潘安与一位陈姓女子婚配的事。潘安就是潘岳，字安仁，晋朝人，长得很美，人们都叫他潘安。旧时说，他年轻时拿着弹弓走在洛阳的路上，妇女们见了都往他车里扔果子，回来时装满一车。可是潘岳的妻子姓杨，不是陈姑，别的书里也没有陈姑这个人。题里的潘安，是民间借晋代美男子潘岳的名字编出来的人物。陈姑是什么人，也说不清。这个故事从哪儿来、情节怎么起收，都查不实。所以这一条只照题面讲明潘安与陈姑相配，不另补情节。签诗说“佛前发誓无异心”，用的正是婚配成双的意思。</w:t>
      </w:r>
    </w:p>
    <w:p>
      <w:r>
        <w:rPr>
          <w:rFonts w:ascii="Times New Roman" w:hAnsi="Times New Roman" w:eastAsia="宋体"/>
          <w:b w:val="0"/>
          <w:sz w:val="24"/>
        </w:rPr>
        <w:t>This lot's story is titled Pan An Weds Chen Gu. It tells of Pan An being married to a woman of the Chen family. Pan An is Pan Yue, whose courtesy name was Anren. He lived in the Jin dynasty and was very handsome, so people called him Pan An. Old tales say that when he was young and walked the roads of Luoyang carrying a slingshot, women threw fruit into his carriage, and he came home with it piled full. But Pan Yue's wife had the family name Yang, not Chen Gu, and no Chen Gu appears in other books. The Pan An of the title is a figure made up among common people, borrowing the name of the Jin beauty Pan Yue. Who Chen Gu was also cannot be said. Where this story comes from, and how it begins and ends, cannot be checked. So this entry only sets out, by its title, that Pan An is matched with Chen Gu, and adds no plot. The lot's poem says that before the Buddha one swore with no other heart, and it uses exactly the sense of a marriage made as a pair.</w:t>
      </w:r>
    </w:p>
    <w:p>
      <w:pPr>
        <w:spacing w:after="120"/>
        <w:ind w:left="340"/>
      </w:pPr>
      <w:r>
        <w:rPr>
          <w:rFonts w:ascii="Times New Roman" w:hAnsi="Times New Roman" w:eastAsia="楷体"/>
          <w:b w:val="0"/>
          <w:color w:val="555555"/>
          <w:sz w:val="21"/>
        </w:rPr>
        <w:t>与签诗：签诗说“佛前发誓无异心”，故配潘安配陈姑一事，取其婚配对偶、终得成双之意。</w:t>
      </w:r>
    </w:p>
    <w:p>
      <w:pPr>
        <w:spacing w:after="120"/>
        <w:ind w:left="340"/>
      </w:pPr>
      <w:r>
        <w:rPr>
          <w:rFonts w:ascii="Times New Roman" w:hAnsi="Times New Roman" w:eastAsia="楷体"/>
          <w:b w:val="0"/>
          <w:color w:val="555555"/>
          <w:sz w:val="21"/>
        </w:rPr>
        <w:t>With the lot poem: The poem says one swore before the Buddha with no other heart, so it is paired with Pan An matched with Chen Gu, taking the sense of a marriage joined as a pair.</w:t>
      </w:r>
    </w:p>
    <w:p>
      <w:r>
        <w:rPr>
          <w:rFonts w:ascii="Times New Roman" w:hAnsi="Times New Roman" w:eastAsia="宋体"/>
          <w:b/>
          <w:sz w:val="24"/>
        </w:rPr>
        <w:t>三寶太監下西洋（变体 variant）· The Three-Jewel Eunuch Sails the Western Seas</w:t>
      </w:r>
    </w:p>
    <w:p>
      <w:r>
        <w:rPr>
          <w:rFonts w:ascii="Times New Roman" w:hAnsi="Times New Roman" w:eastAsia="宋体"/>
          <w:b w:val="0"/>
          <w:sz w:val="24"/>
        </w:rPr>
        <w:t>郑和本姓马，是云南人，早年随明成祖起兵，立了功，被赐姓郑。他曾是太监，所以人们称他三宝太监。明成祖为了宣扬国威、和海外通好，派他率领船队出使西洋。西洋在这里指中国以南、以西的大片海域。从明朝初年起，郑和先后七次远航。船队从江苏、福建出海，经过占城、爪哇、旧港、满剌加、锡兰、古里等地，最远到了波斯湾、红海和非洲东岸。船队规模很大，载着丝绸和瓷器，换回香料和珍宝，还带回各国的使者。随行的人把一路的见闻记了下来，后人因此知道那些地方的风土。</w:t>
      </w:r>
    </w:p>
    <w:p>
      <w:r>
        <w:rPr>
          <w:rFonts w:ascii="Times New Roman" w:hAnsi="Times New Roman" w:eastAsia="宋体"/>
          <w:b w:val="0"/>
          <w:sz w:val="24"/>
        </w:rPr>
        <w:t>Zheng He's family name was originally Ma, and he was a man of Yunnan. In his early years he raised troops with Emperor Chengzu of Ming and did good service, and was granted the surname Zheng. He had been a eunuch, so people called him the Three-Jewel Eunuch. To spread the fame of his country and open friendly ties overseas, Emperor Chengzu sent him with a fleet to the Western Seas. The Western Seas here means the broad waters south and west of China. From the early Ming, Zheng He made seven long voyages. The fleet sailed from Jiangsu and Fujian and passed Champa, Java, Palembang, Malacca, Ceylon and Calicut, and went as far as the Persian Gulf, the Red Sea and the east coast of Africa. The fleet was very large. It carried silk and porcelain and brought back spices and precious goods, and also brought back envoys from many lands. Those who went along wrote down what they saw, and so later people came to know the ways of those places.</w:t>
      </w:r>
    </w:p>
    <w:p>
      <w:pPr>
        <w:spacing w:after="120"/>
        <w:ind w:left="340"/>
      </w:pPr>
      <w:r>
        <w:rPr>
          <w:rFonts w:ascii="Times New Roman" w:hAnsi="Times New Roman" w:eastAsia="楷体"/>
          <w:b w:val="0"/>
          <w:color w:val="555555"/>
          <w:sz w:val="21"/>
        </w:rPr>
        <w:t>与签诗：签诗说在佛前立誓没有二心，看前路会有好消息。郑和奉命远航、通好各国，立愿前行，正合此意。</w:t>
      </w:r>
    </w:p>
    <w:p>
      <w:pPr>
        <w:spacing w:after="120"/>
        <w:ind w:left="340"/>
      </w:pPr>
      <w:r>
        <w:rPr>
          <w:rFonts w:ascii="Times New Roman" w:hAnsi="Times New Roman" w:eastAsia="楷体"/>
          <w:b w:val="0"/>
          <w:color w:val="555555"/>
          <w:sz w:val="21"/>
        </w:rPr>
        <w:t>With the lot poem: The lot poem says a vow made before the Buddha has no second thought in it, and that the road ahead brings good news. Zheng He sailed on the emperor's order to make friends of many lands.</w:t>
      </w:r>
    </w:p>
    <w:p>
      <w:r>
        <w:rPr>
          <w:rFonts w:ascii="Times New Roman" w:hAnsi="Times New Roman" w:eastAsia="宋体"/>
          <w:b/>
          <w:sz w:val="24"/>
        </w:rPr>
        <w:t>雷勝遠絕招未逞（变体 variant）· Lei Shengyuan's Best Trick Fails</w:t>
      </w:r>
    </w:p>
    <w:p>
      <w:r>
        <w:rPr>
          <w:rFonts w:ascii="Times New Roman" w:hAnsi="Times New Roman" w:eastAsia="宋体"/>
          <w:b w:val="0"/>
          <w:sz w:val="24"/>
        </w:rPr>
        <w:t>骆宏勋是一位行侠仗义的武人。他和仆人余谦曾被花家四兄弟围攻，几乎丢了性命，幸好得到濮天鹏相救。濮天鹏又请出自己的岳父鲍自安来帮忙。鲍自安是位老英雄，善用智谋；他的女儿鲍金花也有一身好武艺。父女两人联手，把花家四兄弟打得大败。花家兄弟不甘心，快马去请师父雷胜远出面。雷胜远一到，就和鲍自安交上手。两人本领相当，斗了几百个回合，谁也占不到上风。在场的一位僧人消安出来相劝，两人才各自收手。雷胜远这一手绝招，终究没有取胜。</w:t>
      </w:r>
    </w:p>
    <w:p>
      <w:r>
        <w:rPr>
          <w:rFonts w:ascii="Times New Roman" w:hAnsi="Times New Roman" w:eastAsia="宋体"/>
          <w:b w:val="0"/>
          <w:sz w:val="24"/>
        </w:rPr>
        <w:t>Luo Hongxun was a champion of justice with a fighter's skill. He and his servant Yu Qian were once set upon by the four Hua brothers and nearly lost their lives, and were saved by Pu Tianpeng. Pu Tianpeng in turn asked his father-in-law Bao Zi'an to help. Bao Zi'an was an old hero skilled in strategy, and his daughter Bao Jinhua was a fine fighter in her own right. Father and daughter together beat the four Hua brothers soundly. The Hua brothers would not accept it, and rode hard to ask their master Lei Shengyuan to step in. As soon as Lei Shengyuan arrived he crossed weapons with Bao Zi'an. The two were evenly matched and fought several hundred rounds, and neither could get the upper hand. A monk present, Xiao'an, came forward to mediate, and only then did the two stop. In the end Lei Shengyuan's best trick did not win him the day.</w:t>
      </w:r>
    </w:p>
    <w:p>
      <w:pPr>
        <w:spacing w:after="120"/>
        <w:ind w:left="340"/>
      </w:pPr>
      <w:r>
        <w:rPr>
          <w:rFonts w:ascii="Times New Roman" w:hAnsi="Times New Roman" w:eastAsia="楷体"/>
          <w:b w:val="0"/>
          <w:color w:val="555555"/>
          <w:sz w:val="21"/>
        </w:rPr>
        <w:t>与签诗：这一签说铁也能变化成金，正取强中自有强中手、雷胜远绝招未能取胜之意。</w:t>
      </w:r>
    </w:p>
    <w:p>
      <w:pPr>
        <w:spacing w:after="120"/>
        <w:ind w:left="340"/>
      </w:pPr>
      <w:r>
        <w:rPr>
          <w:rFonts w:ascii="Times New Roman" w:hAnsi="Times New Roman" w:eastAsia="楷体"/>
          <w:b w:val="0"/>
          <w:color w:val="555555"/>
          <w:sz w:val="21"/>
        </w:rPr>
        <w:t>With the lot poem: This lot says even iron can be turned into gold. It takes the point that among the strong are stronger men, and Lei Shengyuan's best trick did not win.</w:t>
      </w:r>
    </w:p>
    <w:p>
      <w:r>
        <w:rPr>
          <w:rFonts w:ascii="Times New Roman" w:hAnsi="Times New Roman" w:eastAsia="宋体"/>
          <w:b/>
          <w:sz w:val="24"/>
        </w:rPr>
        <w:t>小兒路遇惡鬼（变体 variant）· A Child Meets the Malignant Ghost</w:t>
      </w:r>
    </w:p>
    <w:p>
      <w:r>
        <w:rPr>
          <w:rFonts w:ascii="Times New Roman" w:hAnsi="Times New Roman" w:eastAsia="宋体"/>
          <w:b w:val="0"/>
          <w:sz w:val="24"/>
        </w:rPr>
        <w:t>民间把小孩路上遇见的凶险叫作三煞，指的是劫煞、灾煞、岁煞，都是传说里的关口，也叫关煞。传说这些关口要靠画符祝祷才过得去。夜路上碰见不干净的东西，是民间常讲的凶险。这一签的题目，讲的是一个小孩在路上撞见恶鬼的事。南阳有个少年，名叫宋定伯。一天夜里他独自赶路，半路遇见一个鬼。他不慌不忙，凭着自己的机警应对，最后平安脱身，没有受到伤害。小儿年幼力弱，偏偏在黑路上遇见鬼，正是一时受惊而终能自免的光景。旧时民间把小儿夜里受惊、发热，说成是撞见了鬼物，这类题目便由此而来。</w:t>
      </w:r>
    </w:p>
    <w:p>
      <w:r>
        <w:rPr>
          <w:rFonts w:ascii="Times New Roman" w:hAnsi="Times New Roman" w:eastAsia="宋体"/>
          <w:b w:val="0"/>
          <w:sz w:val="24"/>
        </w:rPr>
        <w:t>In folk belief the dangers a small child meets on the road are called the three baleful influences. These are the baleful influence of calamity, of disaster, and of the year. They are the gates spoken of in old tales, and also called the passes of the young. People said these passes could only be got past by drawing charms and praying. Meeting something unclean on the night road is a danger often told of in folk talk. The title of this lot tells of a small child who ran into a malignant ghost on the road. There was a youth of Nanyang named Song Dingbo. One night he was travelling alone and met a ghost halfway. He kept his head and answered it with his own quick wit. In the end he got away safely and came to no harm. A child is young and weak, yet on a dark road met a ghost. This is the picture of one who is frightened for a time and in the end saves himself. In old days people called a child's night frights and fever the meeting of a ghostly thing.</w:t>
      </w:r>
    </w:p>
    <w:p>
      <w:pPr>
        <w:spacing w:after="120"/>
        <w:ind w:left="340"/>
      </w:pPr>
      <w:r>
        <w:rPr>
          <w:rFonts w:ascii="Times New Roman" w:hAnsi="Times New Roman" w:eastAsia="楷体"/>
          <w:b w:val="0"/>
          <w:color w:val="555555"/>
          <w:sz w:val="21"/>
        </w:rPr>
        <w:t>与签诗：这一签的签诗说在佛前发誓没有二心，且看前路得好消息，这东西本来是铁，也能变化成金。小儿遇险而终能自免，正合此语。</w:t>
      </w:r>
    </w:p>
    <w:p>
      <w:pPr>
        <w:spacing w:after="120"/>
        <w:ind w:left="340"/>
      </w:pPr>
      <w:r>
        <w:rPr>
          <w:rFonts w:ascii="Times New Roman" w:hAnsi="Times New Roman" w:eastAsia="楷体"/>
          <w:b w:val="0"/>
          <w:color w:val="555555"/>
          <w:sz w:val="21"/>
        </w:rPr>
        <w:t>With the lot poem: The poem says a vow before the Buddha with no second thought, and then good news on the road ahead; this thing is iron and can turn into gold. The child met danger and in the end came out safe.</w:t>
      </w:r>
    </w:p>
    <w:p>
      <w:pPr>
        <w:pStyle w:val="Heading1"/>
      </w:pPr>
      <w:r>
        <w:rPr>
          <w:rFonts w:ascii="Times New Roman" w:hAnsi="Times New Roman" w:eastAsia="微软雅黑"/>
          <w:color w:val="0F4A47"/>
        </w:rPr>
        <w:t>Lot 51 · 壬辰（Ren-chen）· Zhao Xuanlang Fights the Great Battle of Hedong at Dragon-Tiger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震为雷 Zhen (Thunder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趙玄郎河東大戰龍虎關 *Zhao Xuanlang Fights the Great Battle of Hedong at Dragon-Tiger Pass*</w:t>
      </w:r>
    </w:p>
    <w:p>
      <w:pPr>
        <w:spacing w:after="40"/>
        <w:ind w:left="595"/>
      </w:pPr>
      <w:r>
        <w:rPr>
          <w:rFonts w:ascii="Times New Roman" w:hAnsi="Times New Roman" w:eastAsia="宋体"/>
          <w:b w:val="0"/>
          <w:sz w:val="23"/>
        </w:rPr>
        <w:t>· 变体（英）variants (EN): *Emperor Taizu of Song Fights the Hedong War*; *Zhao Kuangyin Shut In at Hedong, Fighting at Dragon-Tiger Pass*; *Zhuge Liang Lies at Ease in Longzhong*; *Lord Yang Smashes the Memorial Stele*; *The Song's Zhao Kuangyin Shut In at Hedong*</w:t>
      </w:r>
    </w:p>
    <w:p>
      <w:pPr>
        <w:spacing w:after="40"/>
        <w:ind w:left="595"/>
      </w:pPr>
      <w:r>
        <w:rPr>
          <w:rFonts w:ascii="Times New Roman" w:hAnsi="Times New Roman" w:eastAsia="宋体"/>
          <w:b w:val="0"/>
          <w:sz w:val="23"/>
        </w:rPr>
        <w:t>· 变体（中·故事组全列）variants (ZH): 宋太祖河東大戰、趙匡胤困河東戰龍虎關、諸葛隆中高臥、楊令公撞碑、宋朝趙匡胤困河東</w:t>
      </w:r>
    </w:p>
    <w:p>
      <w:pPr>
        <w:spacing w:after="40"/>
        <w:ind w:left="595"/>
      </w:pPr>
      <w:r>
        <w:rPr>
          <w:rFonts w:ascii="Times New Roman" w:hAnsi="Times New Roman" w:eastAsia="宋体"/>
          <w:b w:val="0"/>
          <w:sz w:val="23"/>
        </w:rPr>
        <w:t>· 注: *the temple list carries the same Hedong cluster, giving the second tale as 宋朝趙匡胤困河東.*</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mixed: the household, marriage and thrifty-income lines stand well and reward staying put, while going out, moving house, boat passage and the month's turn close. A stay-put reading rather than an open one, so we read it as mixed.</w:t>
      </w:r>
    </w:p>
    <w:p>
      <w:pPr>
        <w:spacing w:after="40"/>
        <w:ind w:left="595"/>
      </w:pPr>
      <w:r>
        <w:rPr>
          <w:rFonts w:ascii="Times New Roman" w:hAnsi="Times New Roman" w:eastAsia="宋体"/>
          <w:b w:val="0"/>
          <w:sz w:val="23"/>
        </w:rPr>
        <w:t>· 判据（中·对外件，我方概括）: 我方读作 mixed：家运、婚姻与勤俭所得偏顺，宜守；出外、迁居、舟行与月令几处则收住。这是守则得、动则损之象，故读作 mixed。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東西南北不堪行，　／　East and west, south and north - no road here can be walked;</w:t>
      </w:r>
    </w:p>
    <w:p>
      <w:pPr>
        <w:spacing w:after="120"/>
        <w:ind w:left="340"/>
      </w:pPr>
      <w:r>
        <w:rPr>
          <w:rFonts w:ascii="Times New Roman" w:hAnsi="Times New Roman" w:eastAsia="楷体"/>
          <w:b w:val="0"/>
          <w:color w:val="555555"/>
          <w:sz w:val="21"/>
        </w:rPr>
        <w:t>前途此事正可當，　／　the road that lies ahead is exactly what must be faced.</w:t>
      </w:r>
    </w:p>
    <w:p>
      <w:pPr>
        <w:spacing w:after="120"/>
        <w:ind w:left="340"/>
      </w:pPr>
      <w:r>
        <w:rPr>
          <w:rFonts w:ascii="Times New Roman" w:hAnsi="Times New Roman" w:eastAsia="楷体"/>
          <w:b w:val="0"/>
          <w:color w:val="555555"/>
          <w:sz w:val="21"/>
        </w:rPr>
        <w:t>勸君把定莫煩惱，　／　I urge you to hold firm and not to fret;</w:t>
      </w:r>
    </w:p>
    <w:p>
      <w:pPr>
        <w:spacing w:after="120"/>
        <w:ind w:left="340"/>
      </w:pPr>
      <w:r>
        <w:rPr>
          <w:rFonts w:ascii="Times New Roman" w:hAnsi="Times New Roman" w:eastAsia="楷体"/>
          <w:b w:val="0"/>
          <w:color w:val="555555"/>
          <w:sz w:val="21"/>
        </w:rPr>
        <w:t>家門自有保安康。　／　your own household of itself keeps its peace and health.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at home · the household that holds firm · gain tied to the cold season · keeping to known ground　／　在家等这段时节过去 · 撑得住的这一家 · 好处系在寒季 · 守住熟悉的地面</w:t>
      </w:r>
    </w:p>
    <w:p>
      <w:pPr>
        <w:spacing w:after="40"/>
        <w:ind w:left="340"/>
      </w:pPr>
      <w:r>
        <w:rPr>
          <w:rFonts w:ascii="Times New Roman" w:hAnsi="Times New Roman" w:eastAsia="宋体"/>
          <w:b w:val="0"/>
          <w:sz w:val="23"/>
        </w:rPr>
        <w:t>· 忌 GUARDED: setting out in any direction · moving house under this sky · putting capital on the water · reading a quiet season as a closed one　／　朝任何一个方向动身 · 在这种天色下搬迁 · 把钱压到水路上 · 把清静的时节读成闭门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「東西南北」(dōng-xī-nán-běi) — east, west, south and north: the four directions named one after another, leaving no quarter open; a figure for 'anywhere at all' rather than four separate destinations.</w:t>
      </w:r>
    </w:p>
    <w:p>
      <w:pPr>
        <w:spacing w:after="40"/>
        <w:ind w:left="595"/>
      </w:pPr>
      <w:r>
        <w:rPr>
          <w:rFonts w:ascii="Times New Roman" w:hAnsi="Times New Roman" w:eastAsia="宋体"/>
          <w:b w:val="0"/>
          <w:sz w:val="23"/>
        </w:rPr>
        <w:t>· 中：「東西南北」把四个方向挨个点过，一处不留；说的是「哪儿都一样」，重点落在「处处」这一层。</w:t>
      </w:r>
    </w:p>
    <w:p>
      <w:pPr>
        <w:spacing w:after="40"/>
        <w:ind w:left="340"/>
      </w:pPr>
      <w:r>
        <w:rPr>
          <w:rFonts w:ascii="Times New Roman" w:hAnsi="Times New Roman" w:eastAsia="宋体"/>
          <w:b w:val="0"/>
          <w:sz w:val="23"/>
        </w:rPr>
        <w:t>· 「不堪行」(bù-kān-xíng) — not fit to be walked: the going is more than a body can bear; the road itself refuses the traveller; the line blames the way, not the person.</w:t>
      </w:r>
    </w:p>
    <w:p>
      <w:pPr>
        <w:spacing w:after="40"/>
        <w:ind w:left="595"/>
      </w:pPr>
      <w:r>
        <w:rPr>
          <w:rFonts w:ascii="Times New Roman" w:hAnsi="Times New Roman" w:eastAsia="宋体"/>
          <w:b w:val="0"/>
          <w:sz w:val="23"/>
        </w:rPr>
        <w:t>· 中：「不堪行」是走不动、受不住：既指身子吃不消，也指路本身不容人走——这一句怪的是路，不是人。</w:t>
      </w:r>
    </w:p>
    <w:p>
      <w:pPr>
        <w:spacing w:after="40"/>
        <w:ind w:left="340"/>
      </w:pPr>
      <w:r>
        <w:rPr>
          <w:rFonts w:ascii="Times New Roman" w:hAnsi="Times New Roman" w:eastAsia="宋体"/>
          <w:b w:val="0"/>
          <w:sz w:val="23"/>
        </w:rPr>
        <w:t>· 「把定」(bǎ-dìng) — to hold firm: hold the mind still and stop turning the matter over; hold the position already in hand - stay put rather than set out.</w:t>
      </w:r>
    </w:p>
    <w:p>
      <w:pPr>
        <w:spacing w:after="40"/>
        <w:ind w:left="595"/>
      </w:pPr>
      <w:r>
        <w:rPr>
          <w:rFonts w:ascii="Times New Roman" w:hAnsi="Times New Roman" w:eastAsia="宋体"/>
          <w:b w:val="0"/>
          <w:sz w:val="23"/>
        </w:rPr>
        <w:t>· 中：「把定」有两层：把心定住，别再翻来覆去；也指守住手里已有的位置——留在此处，不要动身。</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to stand where you are: the poem says no direction on the compass can be walked, and that the matter is met at home instead. The household is the part that holds and prospers, and the gain this lot names is tied to the cold season and to staying in. The counsel is to settle the heart, stop turning the question over, and keep what is already yours.</w:t>
      </w:r>
    </w:p>
    <w:p>
      <w:pPr>
        <w:spacing w:after="40"/>
        <w:ind w:left="340"/>
      </w:pPr>
      <w:r>
        <w:rPr>
          <w:rFonts w:ascii="Times New Roman" w:hAnsi="Times New Roman" w:eastAsia="宋体"/>
          <w:b w:val="0"/>
          <w:sz w:val="23"/>
        </w:rPr>
        <w:t>· 中: 这是一段原地守持的时节：诗里说四方都走不通，事情要在家里应对。能撑住、能兴旺的是这一家，签中所指的好处系在寒季，也系在不出门。劝的是把心定下来，不要再把这件事翻来覆去，守住已经握在手里的。</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quit my job and move overseas now?", rewritten_to:"What should I protect this season, and what should I leave until the month turns?", rewrite_reason:"closed_question", blocked:false, disclosed_to_user:true}</w:t>
      </w:r>
    </w:p>
    <w:p>
      <w:pPr>
        <w:spacing w:after="40"/>
        <w:ind w:left="340"/>
      </w:pPr>
      <w:r>
        <w:rPr>
          <w:rFonts w:ascii="Times New Roman" w:hAnsi="Times New Roman" w:eastAsia="宋体"/>
          <w:b w:val="0"/>
          <w:sz w:val="23"/>
        </w:rPr>
        <w:t>· 中: 原问法「我该不该现在辞职、移居海外？」→ 改写为「这一季我该护住什么，什么该等到月令转过再说？」（原问法是一个封闭式的是非问（只求「该不该」），改为可护住、可等待的问法。）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supported season for a match; the one caution is distance - keep the relationship where the household is.　／　这一段时节对姻缘是托得住的；唯一要留心的是距离——把关系留在家的这一边。</w:t>
      </w:r>
    </w:p>
    <w:p>
      <w:pPr>
        <w:spacing w:after="40"/>
        <w:ind w:left="340"/>
      </w:pPr>
      <w:r>
        <w:rPr>
          <w:rFonts w:ascii="Times New Roman" w:hAnsi="Times New Roman" w:eastAsia="宋体"/>
          <w:b w:val="0"/>
          <w:sz w:val="23"/>
        </w:rPr>
        <w:t>· career: Advancement is given as slow rather than sudden, and the judgements favour the home base; deepen what you already hold.　／　进取被写作慢成而非速成，判词又偏向本乡本业；把你已经握住的东西往深处做。</w:t>
      </w:r>
    </w:p>
    <w:p>
      <w:pPr>
        <w:spacing w:after="40"/>
        <w:ind w:left="340"/>
      </w:pPr>
      <w:r>
        <w:rPr>
          <w:rFonts w:ascii="Times New Roman" w:hAnsi="Times New Roman" w:eastAsia="宋体"/>
          <w:b w:val="0"/>
          <w:sz w:val="23"/>
        </w:rPr>
        <w:t>· money: The gain attached to this lot is seasonal and local - hold reserves and keep the venture small. (Not financial advice.)　／　签里的好处是有季节、有地点的——留住储备，生意做小。（非财务建议。）</w:t>
      </w:r>
    </w:p>
    <w:p>
      <w:pPr>
        <w:spacing w:after="40"/>
        <w:ind w:left="340"/>
      </w:pPr>
      <w:r>
        <w:rPr>
          <w:rFonts w:ascii="Times New Roman" w:hAnsi="Times New Roman" w:eastAsia="宋体"/>
          <w:b w:val="0"/>
          <w:sz w:val="23"/>
        </w:rPr>
        <w:t>· health: The illness judgements point to something slow rather than dangerous, with the old and the young coming through; have anything long-standing looked at properly. (Not medical advice.)　／　身体上的判词说的是缠绵而非凶险，老小都过得去；拖得久的毛病要正经去看。（非医疗建议。）</w:t>
      </w:r>
    </w:p>
    <w:p>
      <w:pPr>
        <w:spacing w:after="40"/>
        <w:ind w:left="340"/>
      </w:pPr>
      <w:r>
        <w:rPr>
          <w:rFonts w:ascii="Times New Roman" w:hAnsi="Times New Roman" w:eastAsia="宋体"/>
          <w:b w:val="0"/>
          <w:sz w:val="23"/>
        </w:rPr>
        <w:t>· family_home: The household is the strong part of this lot: it prospers and its good name holds.　／　家宅是这一签最结实的一处：兴旺，名声也立得住。</w:t>
      </w:r>
    </w:p>
    <w:p>
      <w:pPr>
        <w:spacing w:after="40"/>
        <w:ind w:left="340"/>
      </w:pPr>
      <w:r>
        <w:rPr>
          <w:rFonts w:ascii="Times New Roman" w:hAnsi="Times New Roman" w:eastAsia="宋体"/>
          <w:b w:val="0"/>
          <w:sz w:val="23"/>
        </w:rPr>
        <w:t>· travel_moving: The two things this lot turns down are going far off and moving house; postpone both if they can wait.　／　这一签推掉的是两件事：远行与搬家；能等的就先都等一等。</w:t>
      </w:r>
    </w:p>
    <w:p>
      <w:pPr>
        <w:spacing w:after="40"/>
        <w:ind w:left="340"/>
      </w:pPr>
      <w:r>
        <w:rPr>
          <w:rFonts w:ascii="Times New Roman" w:hAnsi="Times New Roman" w:eastAsia="宋体"/>
          <w:b w:val="0"/>
          <w:sz w:val="23"/>
        </w:rPr>
        <w:t>· sea_and_voyage: On the water the judgement reads as a loss on the boat; keep the boats in and work from the shore this season.　／　水路上的判词是折本；这一季把船收回来，在岸上做活。</w:t>
      </w:r>
    </w:p>
    <w:p>
      <w:pPr>
        <w:spacing w:after="40"/>
        <w:ind w:left="340"/>
      </w:pPr>
      <w:r>
        <w:rPr>
          <w:rFonts w:ascii="Times New Roman" w:hAnsi="Times New Roman" w:eastAsia="宋体"/>
          <w:b w:val="0"/>
          <w:sz w:val="23"/>
        </w:rPr>
        <w:t>· livelihood_and_seasons: The field pays late and the animals pay now; work the known ground and the stores rather than the market.　／　田里出得晚，畜生当下就有进项；做熟悉的地面与库存，不追市面。</w:t>
      </w:r>
    </w:p>
    <w:p>
      <w:pPr>
        <w:spacing w:after="40"/>
        <w:ind w:left="340"/>
      </w:pPr>
      <w:r>
        <w:rPr>
          <w:rFonts w:ascii="Times New Roman" w:hAnsi="Times New Roman" w:eastAsia="宋体"/>
          <w:b w:val="0"/>
          <w:sz w:val="23"/>
        </w:rPr>
        <w:t>· timing: The gain is placed in the cold season and the delay in the current month - read as seasons, never as dates.　／　好处被放在寒季，拖延被放在当月的这一轮——按季节读，不要当日期。</w:t>
      </w:r>
    </w:p>
    <w:p>
      <w:pPr>
        <w:spacing w:after="40"/>
        <w:ind w:left="340"/>
      </w:pPr>
      <w:r>
        <w:rPr>
          <w:rFonts w:ascii="Times New Roman" w:hAnsi="Times New Roman" w:eastAsia="宋体"/>
          <w:b w:val="0"/>
          <w:sz w:val="23"/>
        </w:rPr>
        <w:t>· what_to_avoid: Setting out in any direction, and moving house while the month does not carry you.　／　朝任何一个方向动身；在时令不托你的时候搬家。</w:t>
      </w:r>
    </w:p>
    <w:p>
      <w:pPr>
        <w:spacing w:after="40"/>
        <w:ind w:left="340"/>
      </w:pPr>
      <w:r>
        <w:rPr>
          <w:rFonts w:ascii="Times New Roman" w:hAnsi="Times New Roman" w:eastAsia="宋体"/>
          <w:b w:val="0"/>
          <w:sz w:val="23"/>
        </w:rPr>
        <w:t>· reassurance: Nothing here needs forcing; the household stands on its own.　／　这里没有哪一件事需要硬求；这一家自己就站得住。</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趙玄郎河東大戰龍虎關（主故事 main story）· Zhao Xuanlang Fights the Great Battle of Hedong at Dragon-Tiger Pass</w:t>
      </w:r>
    </w:p>
    <w:p>
      <w:r>
        <w:rPr>
          <w:rFonts w:ascii="Times New Roman" w:hAnsi="Times New Roman" w:eastAsia="宋体"/>
          <w:b w:val="0"/>
          <w:sz w:val="24"/>
        </w:rPr>
        <w:t>赵玄郎是民间对宋太祖赵匡胤的俗称。他年轻时行侠仗义，在关西、河东一带闯荡。河东在黄河以东，关西在函谷关以西，都是当时险要的地方。他一路结交了郑恩、柴荣等朋友，吃了不少苦头，后来才做了皇帝。他曾在河东与敌军大战于龙虎关。这一仗打得凶险，四面八方都走不通，进退都难，全靠他定住心神，把队伍稳住，才守住阵脚。龙虎关是这一带最险要的关口，两边山势夹着一条路，敌人据险来攻。赵玄郎在这里苦战之后，才脱出险境，回转家门。</w:t>
      </w:r>
    </w:p>
    <w:p>
      <w:r>
        <w:rPr>
          <w:rFonts w:ascii="Times New Roman" w:hAnsi="Times New Roman" w:eastAsia="宋体"/>
          <w:b w:val="0"/>
          <w:sz w:val="24"/>
        </w:rPr>
        <w:t>Zhao Xuanlang is the popular name for Zhao Kuangyin, the founding emperor of the Song. As a young man he did chivalrous deeds and roamed the regions of Guanxi and Hedong. Hedong lay east of the Yellow River and Guanxi west of the Hangu Pass, both strategic places of the time. On the way he made friends with Zheng En, Chai Rong, and others, took a good deal of hardship, and only later became emperor. He once fought a great battle against enemy forces at Dragon-Tiger Pass in Hedong. The fight was dangerous. Every road in all four directions was closed, and there was no easy way forward or back. He steadied his own heart and held the ranks together, and only so did he keep his ground. Dragon-Tiger Pass was the most vital gate in that area, with hills on both sides pinching a single road, and the enemy attacked from strong ground. After hard fighting there, Zhao Xuanlang got clear of the danger and turned back toward home.</w:t>
      </w:r>
    </w:p>
    <w:p>
      <w:pPr>
        <w:spacing w:after="120"/>
        <w:ind w:left="340"/>
      </w:pPr>
      <w:r>
        <w:rPr>
          <w:rFonts w:ascii="Times New Roman" w:hAnsi="Times New Roman" w:eastAsia="楷体"/>
          <w:b w:val="0"/>
          <w:color w:val="555555"/>
          <w:sz w:val="21"/>
        </w:rPr>
        <w:t>与签诗：签诗说东西南北不堪行、把定莫烦恼、家门自保安康；大战龙虎关四顾皆难，正合这一层。</w:t>
      </w:r>
    </w:p>
    <w:p>
      <w:pPr>
        <w:spacing w:after="120"/>
        <w:ind w:left="340"/>
      </w:pPr>
      <w:r>
        <w:rPr>
          <w:rFonts w:ascii="Times New Roman" w:hAnsi="Times New Roman" w:eastAsia="楷体"/>
          <w:b w:val="0"/>
          <w:color w:val="555555"/>
          <w:sz w:val="21"/>
        </w:rPr>
        <w:t>With the lot poem: The poem says east, west, south, and north are all bad roads, that one should hold steady and not fret, and that the household keeps itself safe. The battle at the pass fits.</w:t>
      </w:r>
    </w:p>
    <w:p>
      <w:r>
        <w:rPr>
          <w:rFonts w:ascii="Times New Roman" w:hAnsi="Times New Roman" w:eastAsia="宋体"/>
          <w:b/>
          <w:sz w:val="24"/>
        </w:rPr>
        <w:t>宋太祖河東大戰（变体 variant）· Emperor Taizu of Song Fights the Hedong War</w:t>
      </w:r>
    </w:p>
    <w:p>
      <w:r>
        <w:rPr>
          <w:rFonts w:ascii="Times New Roman" w:hAnsi="Times New Roman" w:eastAsia="宋体"/>
          <w:b w:val="0"/>
          <w:sz w:val="24"/>
        </w:rPr>
        <w:t>赵匡胤做了宋朝的皇帝，就是宋太祖。他黄袍加身之后，南方各国先后归附，北方还有北汉占据河东一带，靠着契丹做后援。宋太祖决意亲自出征，派将领分路出击，自己带大军北上，围攻太原城。北汉主向辽国求救，辽国出兵来援，宋军和辽军交战，围城几个月也没能攻下。天气炎热又多雨，士兵生病的很多，只好撤兵回来。河东在十年里两次大举用兵，虽然都没有平定，却为后来宋太宗灭掉北汉打下了底子。宋太祖亲自到城下督战，也没能改变局面。他回到京城之后，河东的事仍旧悬着。</w:t>
      </w:r>
    </w:p>
    <w:p>
      <w:r>
        <w:rPr>
          <w:rFonts w:ascii="Times New Roman" w:hAnsi="Times New Roman" w:eastAsia="宋体"/>
          <w:b w:val="0"/>
          <w:sz w:val="24"/>
        </w:rPr>
        <w:t>Zhao Kuangyin became emperor of the Song dynasty, and is known as Emperor Taizu. After he was dressed in the yellow robe, the states of the south came over to him one after another. In the north the Northern Han still held the Hedong region, with the Khitan behind it. Emperor Taizu decided to lead a campaign in person. He sent his generals out along several roads and took the main army north himself, laying siege to the city of Taiyuan. The ruler of the Northern Han asked Liao for help, and Liao sent troops. The Song and Liao armies fought, and the siege lasted several months without the city falling. The weather turned hot and wet, and many soldiers fell ill, so the army had to be pulled back. In ten years two large campaigns were fought over Hedong, and although neither settled the matter, they laid the ground for Emperor Taizong of Song, who later destroyed the Northern Han. Back in the capital, the emperor still had Hedong on his mind.</w:t>
      </w:r>
    </w:p>
    <w:p>
      <w:pPr>
        <w:spacing w:after="120"/>
        <w:ind w:left="340"/>
      </w:pPr>
      <w:r>
        <w:rPr>
          <w:rFonts w:ascii="Times New Roman" w:hAnsi="Times New Roman" w:eastAsia="楷体"/>
          <w:b w:val="0"/>
          <w:color w:val="555555"/>
          <w:sz w:val="21"/>
        </w:rPr>
        <w:t>与签诗：这一签写四出征战而四方都有阻碍、只宜守住本处，正扣签诗“东西南北不堪行”“劝君把定莫烦恼”。</w:t>
      </w:r>
    </w:p>
    <w:p>
      <w:pPr>
        <w:spacing w:after="120"/>
        <w:ind w:left="340"/>
      </w:pPr>
      <w:r>
        <w:rPr>
          <w:rFonts w:ascii="Times New Roman" w:hAnsi="Times New Roman" w:eastAsia="楷体"/>
          <w:b w:val="0"/>
          <w:color w:val="555555"/>
          <w:sz w:val="21"/>
        </w:rPr>
        <w:t>With the lot poem: Fighting in every direction while every direction holds an obstacle, so that a man should only hold his own ground, fits a lot whose poem says no way is passable from east, west, south or north.</w:t>
      </w:r>
    </w:p>
    <w:p>
      <w:r>
        <w:rPr>
          <w:rFonts w:ascii="Times New Roman" w:hAnsi="Times New Roman" w:eastAsia="宋体"/>
          <w:b/>
          <w:sz w:val="24"/>
        </w:rPr>
        <w:t>趙匡胤困河東戰龍虎關（变体 variant）· Zhao Kuangyin Shut In at Hedong, Fighting at Dragon-Tiger Pass</w:t>
      </w:r>
    </w:p>
    <w:p>
      <w:r>
        <w:rPr>
          <w:rFonts w:ascii="Times New Roman" w:hAnsi="Times New Roman" w:eastAsia="宋体"/>
          <w:b w:val="0"/>
          <w:sz w:val="24"/>
        </w:rPr>
        <w:t>赵匡胤是五代末年的人，后来做了宋朝的开国皇帝，就是宋太祖，民间又称他赵玄郎。他早年流落江湖，吃过不少苦。他曾被困在河东一带，与敌军在龙虎关大战。河东指黄河以东的地方，大致在今山西一带。他困守关下，四面受敌，人马疲惫，一时走不出去。敌军从四面八方围上来，粮草也渐渐接不上。他在军中结识了不少能干的将领，日后都成了他的班底。靠部下将领护卫、当地乡民相助，他才脱身出来。此后他从军，得到后周世宗的重用，渐渐掌握兵权。世宗去世，他接替后周，取得天下，定国号为宋。</w:t>
      </w:r>
    </w:p>
    <w:p>
      <w:r>
        <w:rPr>
          <w:rFonts w:ascii="Times New Roman" w:hAnsi="Times New Roman" w:eastAsia="宋体"/>
          <w:b w:val="0"/>
          <w:sz w:val="24"/>
        </w:rPr>
        <w:t>Zhao Kuangyin lived at the end of the Five Dynasties and later became the founding emperor of the Song, Emperor Taizu. Among the people he was also called Zhao Xuanlang. In his early years he drifted about and suffered much hardship. He was once shut in around Hedong and fought a great battle with the enemy at Dragon-Tiger Pass. Hedong means the land east of the Yellow River, roughly the region of modern Shanxi. He held his ground below the pass, under attack from all sides, with weary men and horses, and for a time could not get out. The enemy closed in from every direction, and supplies of grain ran short. In the army he came to know many able generals, who later became his own group. Only with the guard of his officers and the help of the local villagers did he get free. After that he joined the army, was much used by Emperor Shizong of Later Zhou, and gradually took command of troops. When Shizong died, he took over from Later Zhou, won the realm, and named his dynasty Song.</w:t>
      </w:r>
    </w:p>
    <w:p>
      <w:pPr>
        <w:spacing w:after="120"/>
        <w:ind w:left="340"/>
      </w:pPr>
      <w:r>
        <w:rPr>
          <w:rFonts w:ascii="Times New Roman" w:hAnsi="Times New Roman" w:eastAsia="楷体"/>
          <w:b w:val="0"/>
          <w:color w:val="555555"/>
          <w:sz w:val="21"/>
        </w:rPr>
        <w:t>与签诗：签诗说东西南北不堪行，劝君把定莫烦恼，家门自有保安康。困守关下、四面受敌而终得脱身，正合这一层。</w:t>
      </w:r>
    </w:p>
    <w:p>
      <w:pPr>
        <w:spacing w:after="120"/>
        <w:ind w:left="340"/>
      </w:pPr>
      <w:r>
        <w:rPr>
          <w:rFonts w:ascii="Times New Roman" w:hAnsi="Times New Roman" w:eastAsia="楷体"/>
          <w:b w:val="0"/>
          <w:color w:val="555555"/>
          <w:sz w:val="21"/>
        </w:rPr>
        <w:t>With the lot poem: The lot poem says east, west, south, and north cannot be travelled, and tells one to stand firm. Shut in below the pass and ringed on all sides, he still gets free.</w:t>
      </w:r>
    </w:p>
    <w:p>
      <w:r>
        <w:rPr>
          <w:rFonts w:ascii="Times New Roman" w:hAnsi="Times New Roman" w:eastAsia="宋体"/>
          <w:b/>
          <w:sz w:val="24"/>
        </w:rPr>
        <w:t>諸葛隆中高臥（变体 variant）· Zhuge Liang Lies at Ease in Longzhong</w:t>
      </w:r>
    </w:p>
    <w:p>
      <w:r>
        <w:rPr>
          <w:rFonts w:ascii="Times New Roman" w:hAnsi="Times New Roman" w:eastAsia="宋体"/>
          <w:b w:val="0"/>
          <w:sz w:val="24"/>
        </w:rPr>
        <w:t>诸葛亮字孔明，琅琊人，琅琊在今天山东一带。他早年丧父，跟叔父到了荆州，后来在南阳隆中种地读书。他喜欢吟唱一首叫梁父吟的曲子，常把自己比作管仲和乐毅，管仲是春秋时的名相，乐毅是战国时的名将。当时的人不认他这句话，只有徐庶等几个朋友信他。刘备驻在新野，徐庶把诸葛亮荐给刘备。刘备去了三次才见到他，那年诸葛亮二十七岁。见面之后，诸葛亮把天下的形势讲了一遍：曹操势力已成，不能跟他硬争；孙权占着江东，可结盟不可图谋；应当取荆州和益州，西边与各族和好，南边安抚夷越，外结孙权，内修政事，等天下有变再分两路北伐。刘备从此用他的主意，后来成了三分天下的基业。</w:t>
      </w:r>
    </w:p>
    <w:p>
      <w:r>
        <w:rPr>
          <w:rFonts w:ascii="Times New Roman" w:hAnsi="Times New Roman" w:eastAsia="宋体"/>
          <w:b w:val="0"/>
          <w:sz w:val="24"/>
        </w:rPr>
        <w:t>Zhuge Liang, whose courtesy name was Kongming, was a man of Langya, Langya being in the Shandong area today. He lost his father early, went with his uncle to Jingzhou, and afterwards farmed and read at Longzhong in Nanyang. He liked to sing a tune called Liangfu Yin. He often compared himself to Guan Zhong, a famous chief minister of the Spring and Autumn period, and to Yue Yi, a famous general of the Warring States. People of the time did not accept this claim, and only a few friends such as Xu Shu believed him. Liu Bei was stationed at Xinye, and Xu Shu recommended Zhuge Liang to him. Liu Bei went three times before he met him, and Zhuge Liang was twenty-seven that year. When they met, Zhuge Liang set out the shape of the world. Cao Cao's power was already made, and could not be contested head on. Sun Quan held Jiangdong and could be allied with but not plotted against. Jingzhou and Yizhou should be taken. The peoples to the west should be befriended, and the Yi and Yue in the south settled. Sun Quan should be bound by alliance outside, and the government put in order within. When the world changed, two armies should go north. Liu Bei used his plans from then on, and later built the base of a realm divided in three.</w:t>
      </w:r>
    </w:p>
    <w:p>
      <w:pPr>
        <w:spacing w:after="120"/>
        <w:ind w:left="340"/>
      </w:pPr>
      <w:r>
        <w:rPr>
          <w:rFonts w:ascii="Times New Roman" w:hAnsi="Times New Roman" w:eastAsia="楷体"/>
          <w:b w:val="0"/>
          <w:color w:val="555555"/>
          <w:sz w:val="21"/>
        </w:rPr>
        <w:t>与签诗：签诗说“劝君把定莫烦恼，家门自有保安康”，与诸葛亮高卧隆中、守待而其主自至一节相贴，题名取的是高卧守时之意。</w:t>
      </w:r>
    </w:p>
    <w:p>
      <w:pPr>
        <w:spacing w:after="120"/>
        <w:ind w:left="340"/>
      </w:pPr>
      <w:r>
        <w:rPr>
          <w:rFonts w:ascii="Times New Roman" w:hAnsi="Times New Roman" w:eastAsia="楷体"/>
          <w:b w:val="0"/>
          <w:color w:val="555555"/>
          <w:sz w:val="21"/>
        </w:rPr>
        <w:t>With the lot poem: The poem says to hold steady and not fret, for the household has its own peace and health; Zhuge Liang lay at ease in Longzhong and waited, and his lord came to him of himself.</w:t>
      </w:r>
    </w:p>
    <w:p>
      <w:r>
        <w:rPr>
          <w:rFonts w:ascii="Times New Roman" w:hAnsi="Times New Roman" w:eastAsia="宋体"/>
          <w:b/>
          <w:sz w:val="24"/>
        </w:rPr>
        <w:t>楊令公撞碑（变体 variant）· Lord Yang Smashes the Memorial Stele</w:t>
      </w:r>
    </w:p>
    <w:p>
      <w:r>
        <w:rPr>
          <w:rFonts w:ascii="Times New Roman" w:hAnsi="Times New Roman" w:eastAsia="宋体"/>
          <w:b w:val="0"/>
          <w:sz w:val="24"/>
        </w:rPr>
        <w:t>杨业是北宋初年的名将。他本是北汉的将领，归宋以后镇守雁门、代州一带，屡次打败契丹的兵马，当时人称杨无敌，后世叫他杨令公。契丹是北方的一个民族，建立过辽国。宋太宗北伐时，杨业奉命护送云、应等州的百姓内迁。监军王侁等人逼他出战，他不敌兵败，被围在陈家谷，力战之后被擒。被俘以后，他不肯投降，绝食三天而死。民间杨家将的故事把结局改写成另一种样子：杨业兵败退到苏武庙，见庙里有李陵碑。李陵是汉朝投降匈奴的将领，杨业痛恨他降敌，也耻于自己被俘，一头撞在碑上，就此身亡。</w:t>
      </w:r>
    </w:p>
    <w:p>
      <w:r>
        <w:rPr>
          <w:rFonts w:ascii="Times New Roman" w:hAnsi="Times New Roman" w:eastAsia="宋体"/>
          <w:b w:val="0"/>
          <w:sz w:val="24"/>
        </w:rPr>
        <w:t>Yang Ye was a famous general of the early Northern Song. He had been a general of the Northern Han. After he came over to the Song he held the Yanmen and Daizhou area, and beat the Khitan troops again and again. People of the time called him Yang the Invincible, and later ages called him Lord Yang. The Khitan were a northern people who founded the Liao state. When Emperor Taizong of Song went north on campaign, Yang Ye was ordered to escort the people of Yun, Ying, and other prefectures inland. The army overseer Wang Shen and others forced him into battle. He was beaten, surrounded at Chenjia Valley, and taken after fighting to the end. Once captured he would not surrender, and starved himself for three days until he died. The folk tales of the Yang family generals rewrote the ending in another shape. Yang Ye fell back in defeat to the temple of Su Wu and saw there a stele for Li Ling. Li Ling was a Han general who had surrendered to the Xiongnu. Yang Ye hated him for going over to the enemy and was ashamed of his own capture. He dashed his head against the stele and died there.</w:t>
      </w:r>
    </w:p>
    <w:p>
      <w:pPr>
        <w:spacing w:after="120"/>
        <w:ind w:left="340"/>
      </w:pPr>
      <w:r>
        <w:rPr>
          <w:rFonts w:ascii="Times New Roman" w:hAnsi="Times New Roman" w:eastAsia="楷体"/>
          <w:b w:val="0"/>
          <w:color w:val="555555"/>
          <w:sz w:val="21"/>
        </w:rPr>
        <w:t>与签诗：签诗“东西南北不堪行”“劝君把定莫烦恼”，四面无路而无可复行，正对杨业力尽被围。</w:t>
      </w:r>
    </w:p>
    <w:p>
      <w:pPr>
        <w:spacing w:after="120"/>
        <w:ind w:left="340"/>
      </w:pPr>
      <w:r>
        <w:rPr>
          <w:rFonts w:ascii="Times New Roman" w:hAnsi="Times New Roman" w:eastAsia="楷体"/>
          <w:b w:val="0"/>
          <w:color w:val="555555"/>
          <w:sz w:val="21"/>
        </w:rPr>
        <w:t>With the lot poem: The lot's poem says east, west, south, and north are all impassable, and advises one to hold firm and not fret. No road in any direction fits Yang Ye surrounded with his strength spent.</w:t>
      </w:r>
    </w:p>
    <w:p>
      <w:r>
        <w:rPr>
          <w:rFonts w:ascii="Times New Roman" w:hAnsi="Times New Roman" w:eastAsia="宋体"/>
          <w:b/>
          <w:sz w:val="24"/>
        </w:rPr>
        <w:t>宋朝趙匡胤困河東（变体 variant）· The Song's Zhao Kuangyin Shut In at Hedong</w:t>
      </w:r>
    </w:p>
    <w:p>
      <w:r>
        <w:rPr>
          <w:rFonts w:ascii="Times New Roman" w:hAnsi="Times New Roman" w:eastAsia="宋体"/>
          <w:b w:val="0"/>
          <w:sz w:val="24"/>
        </w:rPr>
        <w:t>赵匡胤是宋朝的开国皇帝，就是宋太祖。河东一带当时由北汉占据。河东是今天山西南部。赵匡胤亲自带兵去征讨河东。北汉的军队守着城池，不肯出战，外面又有援兵接应。宋军前部有个将领暗中跟北汉通消息。到了阵上，他按兵不动，还故意把宋军引进险地。赵匡胤轻敌冒进，竟被困在河东城下，进退两难，情势十分危急。后来全靠众将拼力死战，才接应上他，宋军得以退出。这一签说东西南北不堪行，又说前途此事正可当，正配太祖亲征河东、四面被围不得脱身的一段。</w:t>
      </w:r>
    </w:p>
    <w:p>
      <w:r>
        <w:rPr>
          <w:rFonts w:ascii="Times New Roman" w:hAnsi="Times New Roman" w:eastAsia="宋体"/>
          <w:b w:val="0"/>
          <w:sz w:val="24"/>
        </w:rPr>
        <w:t>Zhao Kuangyin was the founding emperor of the Song, that is Emperor Taizu of Song. The Hedong region was held at the time by the Northern Han. Hedong is the south of what is today Shanxi. Zhao Kuangyin led troops himself to attack Hedong. The Northern Han army held to its cities and would not come out to fight, and relief troops came to meet it from outside. One commander in the forward part of the Song army secretly passed word to the Northern Han. When the battle came, he kept his troops still and on purpose led the Song army into dangerous ground. Zhao Kuangyin, making light of the enemy, pushed forward and was trapped at the walls of Hedong, unable to move either way, in great danger. In the end it was only by the hard fighting of the commanders that he was relieved, and the Song army got out.</w:t>
      </w:r>
    </w:p>
    <w:p>
      <w:pPr>
        <w:spacing w:after="120"/>
        <w:ind w:left="340"/>
      </w:pPr>
      <w:r>
        <w:rPr>
          <w:rFonts w:ascii="Times New Roman" w:hAnsi="Times New Roman" w:eastAsia="楷体"/>
          <w:b w:val="0"/>
          <w:color w:val="555555"/>
          <w:sz w:val="21"/>
        </w:rPr>
        <w:t>与签诗：这一签说东西南北不堪行、前途此事正可当，正配太祖亲征河东、四面被围不得脱身的一段。</w:t>
      </w:r>
    </w:p>
    <w:p>
      <w:pPr>
        <w:spacing w:after="120"/>
        <w:ind w:left="340"/>
      </w:pPr>
      <w:r>
        <w:rPr>
          <w:rFonts w:ascii="Times New Roman" w:hAnsi="Times New Roman" w:eastAsia="楷体"/>
          <w:b w:val="0"/>
          <w:color w:val="555555"/>
          <w:sz w:val="21"/>
        </w:rPr>
        <w:t>With the lot poem: This lot says no road east, west, south or north can be taken, and that this matter ahead must be faced now - Taizu on campaign at Hedong, surrounded on all sides and unable to break free.</w:t>
      </w:r>
    </w:p>
    <w:p>
      <w:pPr>
        <w:pStyle w:val="Heading1"/>
      </w:pPr>
      <w:r>
        <w:rPr>
          <w:rFonts w:ascii="Times New Roman" w:hAnsi="Times New Roman" w:eastAsia="微软雅黑"/>
          <w:color w:val="0F4A47"/>
        </w:rPr>
        <w:t>Lot 52 · 壬午（Ren-wu）· Xue Rengui Returns Home and Meets Ding Shan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泽水困 Kun, Oppression (Lake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薛仁貴回家遇丁山 *Xue Rengui Returns Home and Meets Ding Shan*</w:t>
      </w:r>
    </w:p>
    <w:p>
      <w:pPr>
        <w:spacing w:after="40"/>
        <w:ind w:left="595"/>
      </w:pPr>
      <w:r>
        <w:rPr>
          <w:rFonts w:ascii="Times New Roman" w:hAnsi="Times New Roman" w:eastAsia="宋体"/>
          <w:b w:val="0"/>
          <w:sz w:val="23"/>
        </w:rPr>
        <w:t>· 变体（英）variants (EN): *Jiang Taigong Becomes Minister at Eighty*; *Kongming Ploughs His Own Fields at Nanyang*; *Zhenwu Subdues the Turtle and the Snake*; *Li Yaxian Rescues Zheng Yuanhe*; *Du Zimei Remembers His Brothers on a Moonlit Night*; *The Lord Emperor Subdues the Turtle and the Snake*</w:t>
      </w:r>
    </w:p>
    <w:p>
      <w:pPr>
        <w:spacing w:after="40"/>
        <w:ind w:left="595"/>
      </w:pPr>
      <w:r>
        <w:rPr>
          <w:rFonts w:ascii="Times New Roman" w:hAnsi="Times New Roman" w:eastAsia="宋体"/>
          <w:b w:val="0"/>
          <w:sz w:val="23"/>
        </w:rPr>
        <w:t>· 变体（中·故事组全列）variants (ZH): 姜太公八十歲拜相、孔明躬耕南陽、真武上帝收龜蛇、李亞仙救鄭元和、杜子美月夜憶兄弟、上帝公收龜蛇</w:t>
      </w:r>
    </w:p>
    <w:p>
      <w:pPr>
        <w:spacing w:after="40"/>
        <w:ind w:left="595"/>
      </w:pPr>
      <w:r>
        <w:rPr>
          <w:rFonts w:ascii="Times New Roman" w:hAnsi="Times New Roman" w:eastAsia="宋体"/>
          <w:b w:val="0"/>
          <w:sz w:val="23"/>
        </w:rPr>
        <w:t>· 注: *the temple list gives the second tale as 上帝公收龜蛇 for the wiki 真武上帝收龜蛇.*</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both ways on this lot — household, family fortune, marriage, going out, trade, boats, sea work, ponds, fry, and the month's season lean favourable, with a benefactor met on the road as the through-line; while general affairs carry the risk the lot names, money floats, the year has its rises and falls, and the legal entry ends in cost. The composite sits near the middle, so we read this lot as mixed.</w:t>
      </w:r>
    </w:p>
    <w:p>
      <w:pPr>
        <w:spacing w:after="40"/>
        <w:ind w:left="595"/>
      </w:pPr>
      <w:r>
        <w:rPr>
          <w:rFonts w:ascii="Times New Roman" w:hAnsi="Times New Roman" w:eastAsia="宋体"/>
          <w:b w:val="0"/>
          <w:sz w:val="23"/>
        </w:rPr>
        <w:t>· 判据（中·对外件，我方概括）: 庙本判词在这一签上两头都有——家事、家运、婚姻、出外、经商、行舟、讨海、作塭、鱼苗、月令数处偏正面，并以路上得贵人为主线；而总类带险、钱财浮动、岁君有起落、官事结算伤财数处偏阻。综合分值贴近正负门槛，故同列为本批的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功名事業本由天，　／　Office and enterprise were Heaven's to grant from the first;</w:t>
      </w:r>
    </w:p>
    <w:p>
      <w:pPr>
        <w:spacing w:after="120"/>
        <w:ind w:left="340"/>
      </w:pPr>
      <w:r>
        <w:rPr>
          <w:rFonts w:ascii="Times New Roman" w:hAnsi="Times New Roman" w:eastAsia="楷体"/>
          <w:b w:val="0"/>
          <w:color w:val="555555"/>
          <w:sz w:val="21"/>
        </w:rPr>
        <w:t>不須掛念意懸懸，　／　there is no need to hang the heart up, swinging;</w:t>
      </w:r>
    </w:p>
    <w:p>
      <w:pPr>
        <w:spacing w:after="120"/>
        <w:ind w:left="340"/>
      </w:pPr>
      <w:r>
        <w:rPr>
          <w:rFonts w:ascii="Times New Roman" w:hAnsi="Times New Roman" w:eastAsia="楷体"/>
          <w:b w:val="0"/>
          <w:color w:val="555555"/>
          <w:sz w:val="21"/>
        </w:rPr>
        <w:t>若問中間遲與速，　／　and if you ask whether it comes late or soon -</w:t>
      </w:r>
    </w:p>
    <w:p>
      <w:pPr>
        <w:spacing w:after="120"/>
        <w:ind w:left="340"/>
      </w:pPr>
      <w:r>
        <w:rPr>
          <w:rFonts w:ascii="Times New Roman" w:hAnsi="Times New Roman" w:eastAsia="楷体"/>
          <w:b w:val="0"/>
          <w:color w:val="555555"/>
          <w:sz w:val="21"/>
        </w:rPr>
        <w:t>風雲際會在眼前。　／　wind and cloud meet before your eyes.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prompt first move · a benefactor met on the road · the household at ease · help that comes just past the turn　／　早出的第一步 · 路上遇到的贵人 · 家里安适 · 转折刚过就到的助力</w:t>
      </w:r>
    </w:p>
    <w:p>
      <w:pPr>
        <w:spacing w:after="40"/>
        <w:ind w:left="340"/>
      </w:pPr>
      <w:r>
        <w:rPr>
          <w:rFonts w:ascii="Times New Roman" w:hAnsi="Times New Roman" w:eastAsia="宋体"/>
          <w:b w:val="0"/>
          <w:sz w:val="23"/>
        </w:rPr>
        <w:t>· 忌 GUARDED: panic-hurry · treating a crossing as a steady course · money that floats · reading only the good half　／　惊慌赶急 · 把一次交会当成常态 · 浮浮沉沉的钱 · 只看好的那一半</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「意懸懸」(yì-xuán-xuán) — the heart hung up and swinging: worry that swings back and forth; suspense before a result; the poem asks you to stop keeping the heart up on its hook.</w:t>
      </w:r>
    </w:p>
    <w:p>
      <w:pPr>
        <w:spacing w:after="40"/>
        <w:ind w:left="595"/>
      </w:pPr>
      <w:r>
        <w:rPr>
          <w:rFonts w:ascii="Times New Roman" w:hAnsi="Times New Roman" w:eastAsia="宋体"/>
          <w:b w:val="0"/>
          <w:sz w:val="23"/>
        </w:rPr>
        <w:t>· 中：「意懸懸」是心挂着晃：既指来回摆动的忧，也指结果未出之前的悬着；诗是叫你别再把心挂在那只钩上。</w:t>
      </w:r>
    </w:p>
    <w:p>
      <w:pPr>
        <w:spacing w:after="40"/>
        <w:ind w:left="340"/>
      </w:pPr>
      <w:r>
        <w:rPr>
          <w:rFonts w:ascii="Times New Roman" w:hAnsi="Times New Roman" w:eastAsia="宋体"/>
          <w:b w:val="0"/>
          <w:sz w:val="23"/>
        </w:rPr>
        <w:t>· 「遲與速」(chí-yǔ-sù) — late and soon: the pace of the outcome; whether to press or to wait; the answer points at an open window rather than at a schedule.</w:t>
      </w:r>
    </w:p>
    <w:p>
      <w:pPr>
        <w:spacing w:after="40"/>
        <w:ind w:left="595"/>
      </w:pPr>
      <w:r>
        <w:rPr>
          <w:rFonts w:ascii="Times New Roman" w:hAnsi="Times New Roman" w:eastAsia="宋体"/>
          <w:b w:val="0"/>
          <w:sz w:val="23"/>
        </w:rPr>
        <w:t>· 中：「遲與速」既指结果来得早晚，也指该催还是该等；答案指向一扇已经打开的门，不是一张日程表。</w:t>
      </w:r>
    </w:p>
    <w:p>
      <w:pPr>
        <w:spacing w:after="40"/>
        <w:ind w:left="340"/>
      </w:pPr>
      <w:r>
        <w:rPr>
          <w:rFonts w:ascii="Times New Roman" w:hAnsi="Times New Roman" w:eastAsia="宋体"/>
          <w:b w:val="0"/>
          <w:sz w:val="23"/>
        </w:rPr>
        <w:t>· 「風雲際會」(fēng-yún-jì-huì) — wind and cloud meeting: the propitious meeting of a man and his chance; storm weather gathering: an opening that stands in front of you rather than far off.</w:t>
      </w:r>
    </w:p>
    <w:p>
      <w:pPr>
        <w:spacing w:after="40"/>
        <w:ind w:left="595"/>
      </w:pPr>
      <w:r>
        <w:rPr>
          <w:rFonts w:ascii="Times New Roman" w:hAnsi="Times New Roman" w:eastAsia="宋体"/>
          <w:b w:val="0"/>
          <w:sz w:val="23"/>
        </w:rPr>
        <w:t>· 中：「風雲際會」既有风云相合、君臣相遇这一层，也有风暴将起这一层；说的是眼前就有开口，不必等到远处。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slow ripening with real risk in it: the poem says office and enterprise were Heaven's to give, and that the wind-and-cloud meeting is already in view. The judgements turn up and down - the household and the patron are good, money floats, the year has its rises and falls. The counsel is to make the one first move early and then let the rest ripen.</w:t>
      </w:r>
    </w:p>
    <w:p>
      <w:pPr>
        <w:spacing w:after="40"/>
        <w:ind w:left="340"/>
      </w:pPr>
      <w:r>
        <w:rPr>
          <w:rFonts w:ascii="Times New Roman" w:hAnsi="Times New Roman" w:eastAsia="宋体"/>
          <w:b w:val="0"/>
          <w:sz w:val="23"/>
        </w:rPr>
        <w:t>· 中: 这是一段慢慢熟成、却真有风险的时节：诗里说功名事业本是天给的，风云际会已经在眼前。判词两头都有——家里与贵人是好的，钱财浮沉，这一年有起有落。劝的是那一步要早动，之后就让它慢慢熟。</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favourable judgement for a match; what the poem asks is that you stop carrying the outcome around in your head.　／　姻缘一项判词是允的；诗要你做的，是别再把这桩结果整天挂在心里。</w:t>
      </w:r>
    </w:p>
    <w:p>
      <w:pPr>
        <w:spacing w:after="40"/>
        <w:ind w:left="340"/>
      </w:pPr>
      <w:r>
        <w:rPr>
          <w:rFonts w:ascii="Times New Roman" w:hAnsi="Times New Roman" w:eastAsia="宋体"/>
          <w:b w:val="0"/>
          <w:sz w:val="23"/>
        </w:rPr>
        <w:t>· career: The appointment ripens slowly while the first move is best made at once; a patron is in the picture - cultivate the person, not the timetable.　／　功名是慢熟的，而第一步又最好当即就迈；画面里有一位年长的贵人——去经营那个人，不要盯着时辰。</w:t>
      </w:r>
    </w:p>
    <w:p>
      <w:pPr>
        <w:spacing w:after="40"/>
        <w:ind w:left="340"/>
      </w:pPr>
      <w:r>
        <w:rPr>
          <w:rFonts w:ascii="Times New Roman" w:hAnsi="Times New Roman" w:eastAsia="宋体"/>
          <w:b w:val="0"/>
          <w:sz w:val="23"/>
        </w:rPr>
        <w:t>· money: The money judgement floats up and down; keep commitments small and expect the first round to come in short. (Not financial advice.)　／　钱财的判词浮浮沉沉；承话做小些，第一轮进项会短。（非财务建议。）</w:t>
      </w:r>
    </w:p>
    <w:p>
      <w:pPr>
        <w:spacing w:after="40"/>
        <w:ind w:left="340"/>
      </w:pPr>
      <w:r>
        <w:rPr>
          <w:rFonts w:ascii="Times New Roman" w:hAnsi="Times New Roman" w:eastAsia="宋体"/>
          <w:b w:val="0"/>
          <w:sz w:val="23"/>
        </w:rPr>
        <w:t>· health: The judgement makes the turn a short one and puts a helper in it; have anything physical seen early rather than late. (Not medical advice.)　／　身体上的判词把这个转折写得短，还放了一位帮手进去；身上有实症要早看，不要拖到后头。（非医疗建议。）</w:t>
      </w:r>
    </w:p>
    <w:p>
      <w:pPr>
        <w:spacing w:after="40"/>
        <w:ind w:left="340"/>
      </w:pPr>
      <w:r>
        <w:rPr>
          <w:rFonts w:ascii="Times New Roman" w:hAnsi="Times New Roman" w:eastAsia="宋体"/>
          <w:b w:val="0"/>
          <w:sz w:val="23"/>
        </w:rPr>
        <w:t>· family_home: The household is judged greatly auspicious and helpers appear along the way; settle the small quarrels before they carry.　／　家宅判作大吉，一路上也有贵人出现；小口角在扩大之前先平息。</w:t>
      </w:r>
    </w:p>
    <w:p>
      <w:pPr>
        <w:spacing w:after="40"/>
        <w:ind w:left="340"/>
      </w:pPr>
      <w:r>
        <w:rPr>
          <w:rFonts w:ascii="Times New Roman" w:hAnsi="Times New Roman" w:eastAsia="宋体"/>
          <w:b w:val="0"/>
          <w:sz w:val="23"/>
        </w:rPr>
        <w:t>· travel_moving: Going out is judged as meeting a patron on the road - set out, but plan for a shifting timetable and a slow return.　／　出行被写作路上遇贵人——可以动身，只是行程要有弹性，回程会慢。</w:t>
      </w:r>
    </w:p>
    <w:p>
      <w:pPr>
        <w:spacing w:after="40"/>
        <w:ind w:left="340"/>
      </w:pPr>
      <w:r>
        <w:rPr>
          <w:rFonts w:ascii="Times New Roman" w:hAnsi="Times New Roman" w:eastAsia="宋体"/>
          <w:b w:val="0"/>
          <w:sz w:val="23"/>
        </w:rPr>
        <w:t>· sea_and_voyage: There is profit on the water, and it is timed: the judgement puts the money past the first days. Go with the tide rather than ahead of it.　／　水路上有利可图，而且带时辰：判词把这笔钱放在头几日之后。顺潮出去，不要抢在潮头前。</w:t>
      </w:r>
    </w:p>
    <w:p>
      <w:pPr>
        <w:spacing w:after="40"/>
        <w:ind w:left="340"/>
      </w:pPr>
      <w:r>
        <w:rPr>
          <w:rFonts w:ascii="Times New Roman" w:hAnsi="Times New Roman" w:eastAsia="宋体"/>
          <w:b w:val="0"/>
          <w:sz w:val="23"/>
        </w:rPr>
        <w:t>· livelihood_and_seasons: The fields give an ordinary harvest while the ponds and the fry carry the money; the season pays more in the water than on the land.　／　田里是一般年成，钱财落在塭与鱼苗上；这一季水里比地上更出钱。</w:t>
      </w:r>
    </w:p>
    <w:p>
      <w:pPr>
        <w:spacing w:after="40"/>
        <w:ind w:left="340"/>
      </w:pPr>
      <w:r>
        <w:rPr>
          <w:rFonts w:ascii="Times New Roman" w:hAnsi="Times New Roman" w:eastAsia="宋体"/>
          <w:b w:val="0"/>
          <w:sz w:val="23"/>
        </w:rPr>
        <w:t>· timing: The ripening is slow and the helpful turn is put only a few days in - read as a window, never as a date.　／　熟成是慢的，转身的好时候只放在几日程内——按窗口读，不要当日期。</w:t>
      </w:r>
    </w:p>
    <w:p>
      <w:pPr>
        <w:spacing w:after="40"/>
        <w:ind w:left="340"/>
      </w:pPr>
      <w:r>
        <w:rPr>
          <w:rFonts w:ascii="Times New Roman" w:hAnsi="Times New Roman" w:eastAsia="宋体"/>
          <w:b w:val="0"/>
          <w:sz w:val="23"/>
        </w:rPr>
        <w:t>· what_to_avoid: Panic-hurry, and carrying the result around in your head before it exists.　／　惊慌赶急；在结果还没出现之前就整天把它挂在脑子里。</w:t>
      </w:r>
    </w:p>
    <w:p>
      <w:pPr>
        <w:spacing w:after="40"/>
        <w:ind w:left="340"/>
      </w:pPr>
      <w:r>
        <w:rPr>
          <w:rFonts w:ascii="Times New Roman" w:hAnsi="Times New Roman" w:eastAsia="宋体"/>
          <w:b w:val="0"/>
          <w:sz w:val="23"/>
        </w:rPr>
        <w:t>· reassurance: The risk named here is named so that it can be managed: move early, then let it ripen.　／　这里点出的风险，是为了可以料理：早动那一步，然后让它慢慢熟。</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薛仁貴回家遇丁山（主故事 main story）· Xue Rengui Returns Home and Meets Ding Shan</w:t>
      </w:r>
    </w:p>
    <w:p>
      <w:r>
        <w:rPr>
          <w:rFonts w:ascii="Times New Roman" w:hAnsi="Times New Roman" w:eastAsia="宋体"/>
          <w:b w:val="0"/>
          <w:sz w:val="24"/>
        </w:rPr>
        <w:t>唐朝初年，薛仁贵东征有功，被封为平辽王。朝廷赐他回乡，在龙门县老家建府。龙门县在今山西河津一带。他离家多年，回来时走到汾河湾，看见一个少年在河湾里射雁。薛仁贵也射了一箭，误中了那少年，少年倒地死了。等他回到家中，才知道自己射死的正是儿子薛丁山。各处说的详略不一样，有的说是有意射的，有的说是误中。薛仁贵在史上是唐初的名将，征高丽有功；薛丁山、樊梨花这些人，多是小说里添出来的。薛丁山是薛仁贵的儿子。父子在汾河湾相遇，父亲一箭误伤了儿子，这一段就以此著名。</w:t>
      </w:r>
    </w:p>
    <w:p>
      <w:r>
        <w:rPr>
          <w:rFonts w:ascii="Times New Roman" w:hAnsi="Times New Roman" w:eastAsia="宋体"/>
          <w:b w:val="0"/>
          <w:sz w:val="24"/>
        </w:rPr>
        <w:t>In the early Tang dynasty, Xue Rengui won merit in the eastern campaign and was made Prince of Pingliao. The court granted him leave to go home, and he built a residence at his old home in Longmen County. Longmen County lies in the present Hejin area of Shanxi. He had been away from home many years. On the way back he came to the bend of the Fen River and saw a youth shooting wild geese there. Xue Rengui also shot an arrow, and by mistake he struck the youth, who fell. When he reached home, he learned that the one he had killed was his own son, Xue Dingshan. Accounts differ in detail. Some say he shot on purpose, and some say it was a mistake. In history Xue Rengui was a famous general of the early Tang, with merit in the campaign against Goguryeo. Xue Dingshan and Fan Lihua are mostly figures added in novels. Xue Dingshan was the son of Xue Rengui. Father and son met at the Fen River bend, and the father's one arrow, shot by mistake, wounded the son. This passage is famous for that.</w:t>
      </w:r>
    </w:p>
    <w:p>
      <w:pPr>
        <w:spacing w:after="120"/>
        <w:ind w:left="340"/>
      </w:pPr>
      <w:r>
        <w:rPr>
          <w:rFonts w:ascii="Times New Roman" w:hAnsi="Times New Roman" w:eastAsia="楷体"/>
          <w:b w:val="0"/>
          <w:color w:val="555555"/>
          <w:sz w:val="21"/>
        </w:rPr>
        <w:t>与签诗：签诗“风云际会在眼前”，正合薛仁贵功成回乡、父子在汾河湾相遇之际；“功名事业本由天”也合他征东受封之况。</w:t>
      </w:r>
    </w:p>
    <w:p>
      <w:pPr>
        <w:spacing w:after="120"/>
        <w:ind w:left="340"/>
      </w:pPr>
      <w:r>
        <w:rPr>
          <w:rFonts w:ascii="Times New Roman" w:hAnsi="Times New Roman" w:eastAsia="楷体"/>
          <w:b w:val="0"/>
          <w:color w:val="555555"/>
          <w:sz w:val="21"/>
        </w:rPr>
        <w:t>With the lot poem: The poem says wind and cloud meet before one's eyes, which fits Xue Rengui returning in glory and father and son meeting at the Fen River bend, and that fame comes from heaven matches his eastern campaign and title.</w:t>
      </w:r>
    </w:p>
    <w:p>
      <w:r>
        <w:rPr>
          <w:rFonts w:ascii="Times New Roman" w:hAnsi="Times New Roman" w:eastAsia="宋体"/>
          <w:b/>
          <w:sz w:val="24"/>
        </w:rPr>
        <w:t>姜太公八十歲拜相（变体 variant）· Jiang Taigong Becomes Minister at Eighty</w:t>
      </w:r>
    </w:p>
    <w:p>
      <w:r>
        <w:rPr>
          <w:rFonts w:ascii="Times New Roman" w:hAnsi="Times New Roman" w:eastAsia="宋体"/>
          <w:b w:val="0"/>
          <w:sz w:val="24"/>
        </w:rPr>
        <w:t>姜太公就是吕尚，东海一带的人。他年老穷困，靠在渭水边钓鱼过日子。周国的西伯准备出猎之前先占卜，卦上说他要得到的不是龙也不是虎，而是能辅佐霸主的人才。西伯果然在渭水北岸遇见吕尚。谈过话以后，西伯非常高兴，说这正是先父太公盼望的圣人，于是称他为太公望，请他上车一同回去，拜为老师。此后吕尚辅佐文王和武王，筹划攻打商纣的事，终于成就周朝开国的大功。周朝分封诸侯时，他被封在齐，成了齐国的始祖。齐国都城在营丘，他鼓励工商，又用当地靠海的优势发展鱼盐之利，齐国因此渐渐成为强国。</w:t>
      </w:r>
    </w:p>
    <w:p>
      <w:r>
        <w:rPr>
          <w:rFonts w:ascii="Times New Roman" w:hAnsi="Times New Roman" w:eastAsia="宋体"/>
          <w:b w:val="0"/>
          <w:sz w:val="24"/>
        </w:rPr>
        <w:t>Jiang Taigong was Lu Shang, a man of the East Sea region. He was old and poor, and lived by fishing on the bank of the Wei River. Before the Western Duke of Zhou went out hunting, he read a hexagram. The reading said he would gain neither a dragon nor a tiger, but a man able to help a leader of lords. On the north bank of the Wei the Western Duke did meet Lu Shang. After they talked, the duke was very glad, and said this was the sage his late father the Great Duke had hoped for. So he called him Taigong Wang, asked him to get into the carriage and ride back with him, and honored him as his teacher. After that Lu Shang helped King Wen and King Wu and planned the attack on King Zhou of Shang, and in the end brought about the founding of the Zhou dynasty. When Zhou gave out fiefs, he was enfeoffed in Qi and became the first ancestor of the state of Qi. The Qi capital was at Yingqiu. He encouraged trade and crafts and used the place's nearness to the sea to develop the profits of fish and salt, and Qi slowly became a strong state.</w:t>
      </w:r>
    </w:p>
    <w:p>
      <w:pPr>
        <w:spacing w:after="120"/>
        <w:ind w:left="340"/>
      </w:pPr>
      <w:r>
        <w:rPr>
          <w:rFonts w:ascii="Times New Roman" w:hAnsi="Times New Roman" w:eastAsia="楷体"/>
          <w:b w:val="0"/>
          <w:color w:val="555555"/>
          <w:sz w:val="21"/>
        </w:rPr>
        <w:t>与签诗：签诗说功名事业自有它的时机，若问快慢，风云际会就在眼前。太公晚年才遇明主，正是这样。</w:t>
      </w:r>
    </w:p>
    <w:p>
      <w:pPr>
        <w:spacing w:after="120"/>
        <w:ind w:left="340"/>
      </w:pPr>
      <w:r>
        <w:rPr>
          <w:rFonts w:ascii="Times New Roman" w:hAnsi="Times New Roman" w:eastAsia="楷体"/>
          <w:b w:val="0"/>
          <w:color w:val="555555"/>
          <w:sz w:val="21"/>
        </w:rPr>
        <w:t>With the lot poem: The lot poem says office and career have their own time, and that if one asks whether it comes soon or late, the meeting of wind and cloud is at hand. Jiang Taigong met his lord in old age.</w:t>
      </w:r>
    </w:p>
    <w:p>
      <w:r>
        <w:rPr>
          <w:rFonts w:ascii="Times New Roman" w:hAnsi="Times New Roman" w:eastAsia="宋体"/>
          <w:b/>
          <w:sz w:val="24"/>
        </w:rPr>
        <w:t>孔明躬耕南陽（变体 variant）· Kongming Ploughs His Own Fields at Nanyang</w:t>
      </w:r>
    </w:p>
    <w:p>
      <w:r>
        <w:rPr>
          <w:rFonts w:ascii="Times New Roman" w:hAnsi="Times New Roman" w:eastAsia="宋体"/>
          <w:b w:val="0"/>
          <w:sz w:val="24"/>
        </w:rPr>
        <w:t>诸葛亮是三国时的人物，早年跟着叔父到荆州躲避战乱。叔父死后，他隐居在襄阳城西的隆中山里，自己种地过日子。他喜欢吟唱古时的歌谣，常把自己比作管仲和乐毅这两位名相名将。当时的人大多不以为然，只有崔州平、徐庶几个人和他交好。后来徐庶向刘备推荐他，说他只能亲自去请，不能硬把他招来。刘备便三次到茅庐去拜访。诸葛亮为他分析了天下三分的形势，从此出山相助。他出山以后，帮刘备联合孙权抵抗曹操，取得荆州，又进军益州。三国鼎立的局面就这样形成。</w:t>
      </w:r>
    </w:p>
    <w:p>
      <w:r>
        <w:rPr>
          <w:rFonts w:ascii="Times New Roman" w:hAnsi="Times New Roman" w:eastAsia="宋体"/>
          <w:b w:val="0"/>
          <w:sz w:val="24"/>
        </w:rPr>
        <w:t>Zhuge Liang was a figure of the Three Kingdoms period. In his early years he followed his uncle to Jingzhou to escape the wars. After his uncle died he lived in seclusion in the Longzhong hills west of Xiangyang and farmed for a living. He liked to chant old songs and often compared himself to Guan Zhong and Yue Yi, a famous chancellor and a famous general. Most people of the time did not take this seriously. Only a few, such as Cui Zhouping and Xu Shu, were his friends. Later Xu Shu recommended him to Liu Bei, saying that Liu Bei would have to go and invite him in person and could not summon him by force. Liu Bei then went three times to the thatched cottage to call on him. Zhuge Liang set out for him the situation by which the realm would divide in three, and from then on came out to help him. After he came out he helped Liu Bei join with Sun Quan against Cao Cao, take Jingzhou, and move into Yizhou. The balance of the three kingdoms took shape in this way.</w:t>
      </w:r>
    </w:p>
    <w:p>
      <w:pPr>
        <w:spacing w:after="120"/>
        <w:ind w:left="340"/>
      </w:pPr>
      <w:r>
        <w:rPr>
          <w:rFonts w:ascii="Times New Roman" w:hAnsi="Times New Roman" w:eastAsia="楷体"/>
          <w:b w:val="0"/>
          <w:color w:val="555555"/>
          <w:sz w:val="21"/>
        </w:rPr>
        <w:t>与签诗：这一签说功业自有天定、风云际会就在眼前，正配诸葛亮躬耕隆中、待时出山。</w:t>
      </w:r>
    </w:p>
    <w:p>
      <w:pPr>
        <w:spacing w:after="120"/>
        <w:ind w:left="340"/>
      </w:pPr>
      <w:r>
        <w:rPr>
          <w:rFonts w:ascii="Times New Roman" w:hAnsi="Times New Roman" w:eastAsia="楷体"/>
          <w:b w:val="0"/>
          <w:color w:val="555555"/>
          <w:sz w:val="21"/>
        </w:rPr>
        <w:t>With the lot poem: This lot says achievement has its own time in heaven and the meeting of wind and cloud is at hand. It fits Zhuge Liang ploughing at Longzhong and waiting to come out.</w:t>
      </w:r>
    </w:p>
    <w:p>
      <w:r>
        <w:rPr>
          <w:rFonts w:ascii="Times New Roman" w:hAnsi="Times New Roman" w:eastAsia="宋体"/>
          <w:b/>
          <w:sz w:val="24"/>
        </w:rPr>
        <w:t>真武上帝收龜蛇（变体 variant）· Zhenwu Subdues the Turtle and the Snake</w:t>
      </w:r>
    </w:p>
    <w:p>
      <w:r>
        <w:rPr>
          <w:rFonts w:ascii="Times New Roman" w:hAnsi="Times New Roman" w:eastAsia="宋体"/>
          <w:b w:val="0"/>
          <w:sz w:val="24"/>
        </w:rPr>
        <w:t>真武上帝是道教供奉的北方之神。道教是中国本土的宗教，把北方的星宿当作神来供奉，玄武就是其中的一位。这位神又叫北极玄天上帝、真武君、上帝公、北帝。他的像多半披着头发、光着脚，手里拿着剑，脚下踩着龟和蛇。龟和蛇这两样东西在江里兴风作浪，掀翻往来船只，伤害船家。后来它们被玄天上帝收服，做了他手下的神将，分列在他的座位两旁。所以他的神像上，总能看到脚踩龟蛇的样子。这一题说的，就是凶物被神明制住、收归座下的一段。</w:t>
      </w:r>
    </w:p>
    <w:p>
      <w:r>
        <w:rPr>
          <w:rFonts w:ascii="Times New Roman" w:hAnsi="Times New Roman" w:eastAsia="宋体"/>
          <w:b w:val="0"/>
          <w:sz w:val="24"/>
        </w:rPr>
        <w:t>Zhenwu Shangdi is the god of the north worshipped in Daoism. Daoism is the native religion of China, and it worships the stars of the north as gods. Xuanwu is one of them. This god is also called the Dark Heaven Emperor of the North Pole, Lord Zhenwu, the Lord on High, and the Northern Emperor. His image is usually barefoot, with his hair loose, a sword in his hand, and a turtle and a snake under his feet. The turtle and the snake stirred up wind and waves in the rivers. They overturned passing boats and did harm to boatmen. Later Xuantian Shangdi brought them under his sway. They became spirit generals under him, standing to either side of his seat. That is why his image always shows him treading on a turtle and a snake. What this title tells is the part where a violent creature is mastered by a god and taken into his service.</w:t>
      </w:r>
    </w:p>
    <w:p>
      <w:pPr>
        <w:spacing w:after="120"/>
        <w:ind w:left="340"/>
      </w:pPr>
      <w:r>
        <w:rPr>
          <w:rFonts w:ascii="Times New Roman" w:hAnsi="Times New Roman" w:eastAsia="楷体"/>
          <w:b w:val="0"/>
          <w:color w:val="555555"/>
          <w:sz w:val="21"/>
        </w:rPr>
        <w:t>与签诗：这一签的签诗说功名事业本由天定，不必挂念悬心，若问中间的迟早，风云际会就在眼前。龟蛇终归神明座下，正合此意。</w:t>
      </w:r>
    </w:p>
    <w:p>
      <w:pPr>
        <w:spacing w:after="120"/>
        <w:ind w:left="340"/>
      </w:pPr>
      <w:r>
        <w:rPr>
          <w:rFonts w:ascii="Times New Roman" w:hAnsi="Times New Roman" w:eastAsia="楷体"/>
          <w:b w:val="0"/>
          <w:color w:val="555555"/>
          <w:sz w:val="21"/>
        </w:rPr>
        <w:t>With the lot poem: The poem says office and career are set by heaven, so there is no need to hang on them in worry. The turtle and the snake came at last under the god's seat.</w:t>
      </w:r>
    </w:p>
    <w:p>
      <w:r>
        <w:rPr>
          <w:rFonts w:ascii="Times New Roman" w:hAnsi="Times New Roman" w:eastAsia="宋体"/>
          <w:b/>
          <w:sz w:val="24"/>
        </w:rPr>
        <w:t>李亞仙救鄭元和（变体 variant）· Li Yaxian Rescues Zheng Yuanhe</w:t>
      </w:r>
    </w:p>
    <w:p>
      <w:r>
        <w:rPr>
          <w:rFonts w:ascii="Times New Roman" w:hAnsi="Times New Roman" w:eastAsia="宋体"/>
          <w:b w:val="0"/>
          <w:sz w:val="24"/>
        </w:rPr>
        <w:t>李亚仙就是李娃，是长安城里的名妓。荥阳公的儿子郑元和进京应试，与她相恋，把带来的钱财花得精光。鸨母设了个局，把他赶出门去。他流落在丧事铺子里做挽郎，替人唱挽歌。父亲进京知道这件事，气得把他打成重伤。郑元和醒后沦为乞丐，一路讨饭。有天乞讨到李亚仙门前，李亚仙听出他的声音，出来看见他饥寒困顿，就替自己赎了身，另租房子安顿他，替他调养身体。等他身体好了，又买书劝他读书，陪他读到深夜。郑元和接连考中，做了成都府参军。李亚仙自请退为婢妾，郑元和不肯；后来得到父亲同意，两人成婚，李亚仙受封汧国夫人。</w:t>
      </w:r>
    </w:p>
    <w:p>
      <w:r>
        <w:rPr>
          <w:rFonts w:ascii="Times New Roman" w:hAnsi="Times New Roman" w:eastAsia="宋体"/>
          <w:b w:val="0"/>
          <w:sz w:val="24"/>
        </w:rPr>
        <w:t>Li Yaxian was Li Wa, a famous courtesan of Chang'an. Zheng Yuanhe, son of the Duke of Xingyang, came to the capital for the examinations and fell in love with her. He spent everything he had brought. The madam set a trap and had him driven out. He drifted into an undertaker's shop and worked as a mourner, singing laments for the dead. His father came to the capital, learned of it, and beat him so badly that he was gravely hurt. Zheng Yuanhe woke a beggar and lived by asking alms from door to door. One day he begged at Li Yaxian's gate. She heard his voice and came out, saw how hungry and cold he was, bought her own freedom, rented other rooms for him, and nursed him back to health. When he had recovered, she bought books and urged him to study, and sat with him late into the night. Zheng Yuanhe passed the examinations one after another and became an army administrator in the Chengdu prefecture. Li Yaxian asked to step down to the rank of a maidservant concubine, and he refused. Later, with his father's consent, the two married, and Li Yaxian was given the title Lady of Qian.</w:t>
      </w:r>
    </w:p>
    <w:p>
      <w:pPr>
        <w:spacing w:after="120"/>
        <w:ind w:left="340"/>
      </w:pPr>
      <w:r>
        <w:rPr>
          <w:rFonts w:ascii="Times New Roman" w:hAnsi="Times New Roman" w:eastAsia="楷体"/>
          <w:b w:val="0"/>
          <w:color w:val="555555"/>
          <w:sz w:val="21"/>
        </w:rPr>
        <w:t>与签诗：签诗说功名事业本由天、风云际会在眼前；郑元和落难后复得登第，正合这一层。</w:t>
      </w:r>
    </w:p>
    <w:p>
      <w:pPr>
        <w:spacing w:after="120"/>
        <w:ind w:left="340"/>
      </w:pPr>
      <w:r>
        <w:rPr>
          <w:rFonts w:ascii="Times New Roman" w:hAnsi="Times New Roman" w:eastAsia="楷体"/>
          <w:b w:val="0"/>
          <w:color w:val="555555"/>
          <w:sz w:val="21"/>
        </w:rPr>
        <w:t>With the lot poem: The poem says office and name are set by heaven, and that the meeting of wind and cloud is before the eyes. Zheng Yuanhe fell on hard times and then passed, which fits.</w:t>
      </w:r>
    </w:p>
    <w:p>
      <w:r>
        <w:rPr>
          <w:rFonts w:ascii="Times New Roman" w:hAnsi="Times New Roman" w:eastAsia="宋体"/>
          <w:b/>
          <w:sz w:val="24"/>
        </w:rPr>
        <w:t>杜子美月夜憶兄弟（变体 variant）· Du Zimei Remembers His Brothers on a Moonlit Night</w:t>
      </w:r>
    </w:p>
    <w:p>
      <w:r>
        <w:rPr>
          <w:rFonts w:ascii="Times New Roman" w:hAnsi="Times New Roman" w:eastAsia="宋体"/>
          <w:b w:val="0"/>
          <w:sz w:val="24"/>
        </w:rPr>
        <w:t>杜甫，字子美，是唐代的诗人，后人称他杜工部。安史之乱中，他带着家人逃难，辗转到了秦州一带。当时他的几个弟弟分散在河南、山东的战乱地区，音信难通。他在秦州写下一首诗：边地的更鼓断绝了行人，秋夜里传来孤雁的叫声；今夜正是白露，露水从今夜起变白，月亮还是故乡的最明。诗中又说，几个弟弟都离散了，家在战乱中，连打听生死都无处可问。寄信常常寄不到，何况战事还没有停。他和几个弟弟多年见不上一面。这首诗里写的，就是那时战乱中的境况。</w:t>
      </w:r>
    </w:p>
    <w:p>
      <w:r>
        <w:rPr>
          <w:rFonts w:ascii="Times New Roman" w:hAnsi="Times New Roman" w:eastAsia="宋体"/>
          <w:b w:val="0"/>
          <w:sz w:val="24"/>
        </w:rPr>
        <w:t>Du Fu, whose courtesy name was Zimei, was a poet of the Tang dynasty, and later people called him Du Gongbu. During the An Lushan rebellion he fled with his family and came by stages to the Qinzhou region. At that time his younger brothers were scattered through the war zones of Henan and Shandong, and word could hardly reach them. In Qinzhou he wrote a poem. It says that the frontier drums have cut off travelers, and that in the autumn night comes the cry of a lone wild goose. Tonight is White Dew, the dew turns white from tonight on, and the moon is brightest at home. The poem also says his brothers are all scattered, that home lies in the middle of the fighting, and that there is no place to ask whether they are alive or dead. Letters often do not reach their mark, and the fighting has not stopped. He and his brothers did not meet for many years.</w:t>
      </w:r>
    </w:p>
    <w:p>
      <w:pPr>
        <w:spacing w:after="120"/>
        <w:ind w:left="340"/>
      </w:pPr>
      <w:r>
        <w:rPr>
          <w:rFonts w:ascii="Times New Roman" w:hAnsi="Times New Roman" w:eastAsia="楷体"/>
          <w:b w:val="0"/>
          <w:color w:val="555555"/>
          <w:sz w:val="21"/>
        </w:rPr>
        <w:t>与签诗：这一签写功名事业要靠天时、心里悬着而时机将近，正扣签诗“不须挂念意悬悬”“风云际会在眼前”。</w:t>
      </w:r>
    </w:p>
    <w:p>
      <w:pPr>
        <w:spacing w:after="120"/>
        <w:ind w:left="340"/>
      </w:pPr>
      <w:r>
        <w:rPr>
          <w:rFonts w:ascii="Times New Roman" w:hAnsi="Times New Roman" w:eastAsia="楷体"/>
          <w:b w:val="0"/>
          <w:color w:val="555555"/>
          <w:sz w:val="21"/>
        </w:rPr>
        <w:t>With the lot poem: Fame and career that wait on the right season, with a heart held in suspense while the time comes near, fits a lot whose poem says not to worry and that wind and cloud meet before the eyes.</w:t>
      </w:r>
    </w:p>
    <w:p>
      <w:r>
        <w:rPr>
          <w:rFonts w:ascii="Times New Roman" w:hAnsi="Times New Roman" w:eastAsia="宋体"/>
          <w:b/>
          <w:sz w:val="24"/>
        </w:rPr>
        <w:t>上帝公收龜蛇（变体 variant）· The Lord Emperor Subdues the Turtle and the Snake</w:t>
      </w:r>
    </w:p>
    <w:p>
      <w:r>
        <w:rPr>
          <w:rFonts w:ascii="Times New Roman" w:hAnsi="Times New Roman" w:eastAsia="宋体"/>
          <w:b w:val="0"/>
          <w:sz w:val="24"/>
        </w:rPr>
        <w:t>玄天上帝是道教所奉的北方之神，又叫北极玄天上帝、真武大帝，民间称上帝公。他的神像多是披着头发、赤着脚，脚下踩着龟和蛇。龟和蛇两种水怪在江中兴风作浪，往来行旅受害。龟伏在水底，蛇游在水面，都是水中之物。玄天上帝把它们降伏收服，龟蛇就成了他身边的两员部将，一直随侍左右。收伏之后，江面才得平静，行船的人不再受害。北方天空的星象本来以龟蛇相缠为形，后人就把龟蛇说成上帝公收下的部将。福建和台湾一带的庙宇多供奉玄天上帝，神像足下都踏着龟蛇，庙里也一起供奉龟蛇二将。</w:t>
      </w:r>
    </w:p>
    <w:p>
      <w:r>
        <w:rPr>
          <w:rFonts w:ascii="Times New Roman" w:hAnsi="Times New Roman" w:eastAsia="宋体"/>
          <w:b w:val="0"/>
          <w:sz w:val="24"/>
        </w:rPr>
        <w:t>Xuantian Shangdi is the god of the north in Daoism. He is also called Zhenwu Shangdi, the Great Emperor Zhenwu, and among the people Lord Emperor. His images usually have loose hair and bare feet, standing on a turtle and a snake. The turtle and the snake were two water monsters that stirred up waves in the river, and travellers passing that way suffered. The turtle hid at the bottom of the water and the snake swam on the surface, and both were creatures of the water. Xuantian Shangdi subdued and took them in, and the turtle and the snake became two officers at his side, always attending him. After they were taken in, the river grew calm, and those who sailed it were no longer harmed. In the northern sky the stars are shaped like a snake coiled about a turtle, and later people told of the turtle and the snake as officers taken in by the Lord Emperor. Temples in Fujian and Taiwan often honour Xuantian Shangdi, and his images stand on a turtle and a snake, and the two officers are worshipped in the temples too.</w:t>
      </w:r>
    </w:p>
    <w:p>
      <w:pPr>
        <w:spacing w:after="120"/>
        <w:ind w:left="340"/>
      </w:pPr>
      <w:r>
        <w:rPr>
          <w:rFonts w:ascii="Times New Roman" w:hAnsi="Times New Roman" w:eastAsia="楷体"/>
          <w:b w:val="0"/>
          <w:color w:val="555555"/>
          <w:sz w:val="21"/>
        </w:rPr>
        <w:t>与签诗：签诗说不须挂念意悬悬，风云际会在眼前。龟蛇在江中兴波，终于际会被收，正合这一句。</w:t>
      </w:r>
    </w:p>
    <w:p>
      <w:pPr>
        <w:spacing w:after="120"/>
        <w:ind w:left="340"/>
      </w:pPr>
      <w:r>
        <w:rPr>
          <w:rFonts w:ascii="Times New Roman" w:hAnsi="Times New Roman" w:eastAsia="楷体"/>
          <w:b w:val="0"/>
          <w:color w:val="555555"/>
          <w:sz w:val="21"/>
        </w:rPr>
        <w:t>With the lot poem: The lot poem says do not hang on in suspense, for wind and cloud meet before the eyes. The turtle and snake stir the river and are taken in at last, just that meeting.</w:t>
      </w:r>
    </w:p>
    <w:p>
      <w:pPr>
        <w:pStyle w:val="Heading1"/>
      </w:pPr>
      <w:r>
        <w:rPr>
          <w:rFonts w:ascii="Times New Roman" w:hAnsi="Times New Roman" w:eastAsia="微软雅黑"/>
          <w:color w:val="0F4A47"/>
        </w:rPr>
        <w:t>Lot 53 · 壬申（Ren-shen）· Su Qin and His Wife Meet Again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天火同人 Tongren (Heaven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蘇秦夫妻相會 *Su Qin and His Wife Meet Again*</w:t>
      </w:r>
    </w:p>
    <w:p>
      <w:pPr>
        <w:spacing w:after="40"/>
        <w:ind w:left="595"/>
      </w:pPr>
      <w:r>
        <w:rPr>
          <w:rFonts w:ascii="Times New Roman" w:hAnsi="Times New Roman" w:eastAsia="宋体"/>
          <w:b w:val="0"/>
          <w:sz w:val="23"/>
        </w:rPr>
        <w:t>· 变体（英）variants (EN): *Su Qin Goes Home*; *Liu Yuanpu Gains Twin Noble Sons*; *Wang Jinglue Talks of War*; *Lin Xiangru Writes on the Bridge*; *Su Qin Fails the Examination*; *Su Qin Comes Home Feigning Failure*</w:t>
      </w:r>
    </w:p>
    <w:p>
      <w:pPr>
        <w:spacing w:after="40"/>
        <w:ind w:left="595"/>
      </w:pPr>
      <w:r>
        <w:rPr>
          <w:rFonts w:ascii="Times New Roman" w:hAnsi="Times New Roman" w:eastAsia="宋体"/>
          <w:b w:val="0"/>
          <w:sz w:val="23"/>
        </w:rPr>
        <w:t>· 变体（中·故事组全列）variants (ZH): 蘇秦回家、劉元普雙生貴子、王景略談兵、藺相如題橋、蘇秦不第、蘇秦回家假不第</w:t>
      </w:r>
    </w:p>
    <w:p>
      <w:pPr>
        <w:spacing w:after="40"/>
        <w:ind w:left="595"/>
      </w:pPr>
      <w:r>
        <w:rPr>
          <w:rFonts w:ascii="Times New Roman" w:hAnsi="Times New Roman" w:eastAsia="宋体"/>
          <w:b w:val="0"/>
          <w:sz w:val="23"/>
        </w:rPr>
        <w:t>· 注: *the temple list adds two further Su Qin titles: 蘇秦不第 and 蘇秦回家假不第.*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positive here almost throughout — general affairs, undertakings, household, family fortune, marriage, advancement, trade, boats, moving house, building, graves, sea work, ponds, fry, the month's season, finding people, and distant news all fall on the favourable side, with the household's gain as the through-line; only the year's ruler and field work are flat, and the illness entry concedes something long-drawn. We read it as favourable.</w:t>
      </w:r>
    </w:p>
    <w:p>
      <w:pPr>
        <w:spacing w:after="40"/>
        <w:ind w:left="595"/>
      </w:pPr>
      <w:r>
        <w:rPr>
          <w:rFonts w:ascii="Times New Roman" w:hAnsi="Times New Roman" w:eastAsia="宋体"/>
          <w:b w:val="0"/>
          <w:sz w:val="23"/>
        </w:rPr>
        <w:t>· 判据（中·对外件，我方概括）: 庙本判词在这一签上几乎处处偏正面——总类、作事、家事、家运、婚姻、功名、经商、行舟、移居、筑室、坟墓、讨海、作塭、鱼苗、月令、寻人、远信都在这边，并以家宅的进益为主线；唯总类之外，岁君与耕作两项平平，治病一项留有缠绵。故列为本批的偏正一档，是这一组的最高分。</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看君來問心中事，　／　I see you come to ask the thing that is on your heart;</w:t>
      </w:r>
    </w:p>
    <w:p>
      <w:pPr>
        <w:spacing w:after="120"/>
        <w:ind w:left="340"/>
      </w:pPr>
      <w:r>
        <w:rPr>
          <w:rFonts w:ascii="Times New Roman" w:hAnsi="Times New Roman" w:eastAsia="楷体"/>
          <w:b w:val="0"/>
          <w:color w:val="555555"/>
          <w:sz w:val="21"/>
        </w:rPr>
        <w:t>積善之家慶有餘，　／　a house that gathers good has blessings to spare;</w:t>
      </w:r>
    </w:p>
    <w:p>
      <w:pPr>
        <w:spacing w:after="120"/>
        <w:ind w:left="340"/>
      </w:pPr>
      <w:r>
        <w:rPr>
          <w:rFonts w:ascii="Times New Roman" w:hAnsi="Times New Roman" w:eastAsia="楷体"/>
          <w:b w:val="0"/>
          <w:color w:val="555555"/>
          <w:sz w:val="21"/>
        </w:rPr>
        <w:t>運亨財子雙雙至，　／　the run is clear - wealth and children come two by two;</w:t>
      </w:r>
    </w:p>
    <w:p>
      <w:pPr>
        <w:spacing w:after="120"/>
        <w:ind w:left="340"/>
      </w:pPr>
      <w:r>
        <w:rPr>
          <w:rFonts w:ascii="Times New Roman" w:hAnsi="Times New Roman" w:eastAsia="楷体"/>
          <w:b w:val="0"/>
          <w:color w:val="555555"/>
          <w:sz w:val="21"/>
        </w:rPr>
        <w:t>指日喜氣溢門閭。　／　and the joy of it spills over the gate within days.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good gathered over time · helpers arriving · wealth and children together · a full return　／　平日里积下的善 · 贵人到来 · 财与子一同来 · 满满的归还</w:t>
      </w:r>
    </w:p>
    <w:p>
      <w:pPr>
        <w:spacing w:after="40"/>
        <w:ind w:left="340"/>
      </w:pPr>
      <w:r>
        <w:rPr>
          <w:rFonts w:ascii="Times New Roman" w:hAnsi="Times New Roman" w:eastAsia="宋体"/>
          <w:b w:val="0"/>
          <w:sz w:val="23"/>
        </w:rPr>
        <w:t>· 忌 GUARDED: asking for the return before the groundwork · mistaking a near season for a fixed day · leaning on the good judgement instead of the work　／　底子还没打就讨回报 · 把眼前一个近的时节当成固定的一天 · 仗着好判词，不下功夫</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「積善」(jī-shàn) — piling up good: good deeds accumulated across a family's history; the classical tag 積善之家必有餘慶 (the house that piles up good has blessings left over): the blessing is inherited, not purchased.</w:t>
      </w:r>
    </w:p>
    <w:p>
      <w:pPr>
        <w:spacing w:after="40"/>
        <w:ind w:left="595"/>
      </w:pPr>
      <w:r>
        <w:rPr>
          <w:rFonts w:ascii="Times New Roman" w:hAnsi="Times New Roman" w:eastAsia="宋体"/>
          <w:b w:val="0"/>
          <w:sz w:val="23"/>
        </w:rPr>
        <w:t>· 中：「積善」是一家人一代代攒下来的善；用典是「積善之家必有餘慶」——这份福泽是承下来的，不是买来的。</w:t>
      </w:r>
    </w:p>
    <w:p>
      <w:pPr>
        <w:spacing w:after="40"/>
        <w:ind w:left="340"/>
      </w:pPr>
      <w:r>
        <w:rPr>
          <w:rFonts w:ascii="Times New Roman" w:hAnsi="Times New Roman" w:eastAsia="宋体"/>
          <w:b w:val="0"/>
          <w:sz w:val="23"/>
        </w:rPr>
        <w:t>· 「指日」(zhǐ-rì) — pointing at the day: shortly, within a few days; the day can already be pointed to, i.e. the outcome sits in the near season - a manner of speech, not a date.</w:t>
      </w:r>
    </w:p>
    <w:p>
      <w:pPr>
        <w:spacing w:after="40"/>
        <w:ind w:left="595"/>
      </w:pPr>
      <w:r>
        <w:rPr>
          <w:rFonts w:ascii="Times New Roman" w:hAnsi="Times New Roman" w:eastAsia="宋体"/>
          <w:b w:val="0"/>
          <w:sz w:val="23"/>
        </w:rPr>
        <w:t>· 中：「指日」是日子已经能指着数了：一是指就在这几日内，二是指结果落在近处的一个时节——是一种说法，不是日期。</w:t>
      </w:r>
    </w:p>
    <w:p>
      <w:pPr>
        <w:spacing w:after="40"/>
        <w:ind w:left="340"/>
      </w:pPr>
      <w:r>
        <w:rPr>
          <w:rFonts w:ascii="Times New Roman" w:hAnsi="Times New Roman" w:eastAsia="宋体"/>
          <w:b w:val="0"/>
          <w:sz w:val="23"/>
        </w:rPr>
        <w:t>· 「門閭」(mén-lǘ) — the gate and the lane: the household's own gate; the lane and the neighbourhood, which share in its honour.</w:t>
      </w:r>
    </w:p>
    <w:p>
      <w:pPr>
        <w:spacing w:after="40"/>
        <w:ind w:left="595"/>
      </w:pPr>
      <w:r>
        <w:rPr>
          <w:rFonts w:ascii="Times New Roman" w:hAnsi="Times New Roman" w:eastAsia="宋体"/>
          <w:b w:val="0"/>
          <w:sz w:val="23"/>
        </w:rPr>
        <w:t>· 中：「門閭」既指自家门口，也指门外的里巷——这份荣耀是这一带一起沾的。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An open, well-supplied season: the poem answers a question asked from the heart with a house that has blessings left over, and puts wealth and children at the gate. The judgements agree and add helpers - the run is smooth, the roads out are good, and the work of the sea comes home full. The counsel is to keep up the good this rests on, and to spend the season rather than test it.</w:t>
      </w:r>
    </w:p>
    <w:p>
      <w:pPr>
        <w:spacing w:after="40"/>
        <w:ind w:left="340"/>
      </w:pPr>
      <w:r>
        <w:rPr>
          <w:rFonts w:ascii="Times New Roman" w:hAnsi="Times New Roman" w:eastAsia="宋体"/>
          <w:b w:val="0"/>
          <w:sz w:val="23"/>
        </w:rPr>
        <w:t>· 中: 这是一个开阔、有余的时节：诗里对一句从心里问出的话，答的是积善之家福气有剩，把财与子放在门口。判词与它一路相合，还添了贵人——运势顺、出门的路好、海上的活儿满载而归。劝的是把这份好所依托的善继续做下去，这一季拿去用，而不是拿去试。</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judgement for a match, given as a blessing on both sides of it; the lot's own story is a husband and wife meeting again.　／　姻缘判得好，被写作对双方的祝福；这一签自己的故事就是夫妻重会。</w:t>
      </w:r>
    </w:p>
    <w:p>
      <w:pPr>
        <w:spacing w:after="40"/>
        <w:ind w:left="340"/>
      </w:pPr>
      <w:r>
        <w:rPr>
          <w:rFonts w:ascii="Times New Roman" w:hAnsi="Times New Roman" w:eastAsia="宋体"/>
          <w:b w:val="0"/>
          <w:sz w:val="23"/>
        </w:rPr>
        <w:t>· career: Advancement is judged as coming, and help arrives from senior people - show the work rather than pressing for the promotion.　／　功名判作可进，助力出自年长者——把活儿摆出来，不要逼那个位置。</w:t>
      </w:r>
    </w:p>
    <w:p>
      <w:pPr>
        <w:spacing w:after="40"/>
        <w:ind w:left="340"/>
      </w:pPr>
      <w:r>
        <w:rPr>
          <w:rFonts w:ascii="Times New Roman" w:hAnsi="Times New Roman" w:eastAsia="宋体"/>
          <w:b w:val="0"/>
          <w:sz w:val="23"/>
        </w:rPr>
        <w:t>· money: The gain judgement ties itself to the good a household has already stored, and the returns it names are large; let the venture stand on its existing footing. (Not financial advice.)　／　进项的判词把它系在一家已经攒下的善上，说出的数目不小；生意就按现有的根基走。（非财务建议。）</w:t>
      </w:r>
    </w:p>
    <w:p>
      <w:pPr>
        <w:spacing w:after="40"/>
        <w:ind w:left="340"/>
      </w:pPr>
      <w:r>
        <w:rPr>
          <w:rFonts w:ascii="Times New Roman" w:hAnsi="Times New Roman" w:eastAsia="宋体"/>
          <w:b w:val="0"/>
          <w:sz w:val="23"/>
        </w:rPr>
        <w:t>· health: Something slow is conceded but not feared, and the judgement ends in peace; keep up ordinary care and have it looked at. (Not medical advice.)　／　缠绵被说破，但不必怕，判词最后落在平安；平常怎么养就怎么养，该看的还是去看。（非医疗建议。）</w:t>
      </w:r>
    </w:p>
    <w:p>
      <w:pPr>
        <w:spacing w:after="40"/>
        <w:ind w:left="340"/>
      </w:pPr>
      <w:r>
        <w:rPr>
          <w:rFonts w:ascii="Times New Roman" w:hAnsi="Times New Roman" w:eastAsia="宋体"/>
          <w:b w:val="0"/>
          <w:sz w:val="23"/>
        </w:rPr>
        <w:t>· family_home: The household is judged to gain without limit and to carry auspiciousness; the blessing of this lot sits on the family first.　／　家宅判作进益无穷、吉祥福气；这一签的福先是落在家上的。</w:t>
      </w:r>
    </w:p>
    <w:p>
      <w:pPr>
        <w:spacing w:after="40"/>
        <w:ind w:left="340"/>
      </w:pPr>
      <w:r>
        <w:rPr>
          <w:rFonts w:ascii="Times New Roman" w:hAnsi="Times New Roman" w:eastAsia="宋体"/>
          <w:b w:val="0"/>
          <w:sz w:val="23"/>
        </w:rPr>
        <w:t>· travel_moving: Going out is judged well with the roads open; movement, removal and long journeys all read easily here.　／　出行判得好，路是通的；移动、搬迁与长途在这一签都走得轻松。</w:t>
      </w:r>
    </w:p>
    <w:p>
      <w:pPr>
        <w:spacing w:after="40"/>
        <w:ind w:left="340"/>
      </w:pPr>
      <w:r>
        <w:rPr>
          <w:rFonts w:ascii="Times New Roman" w:hAnsi="Times New Roman" w:eastAsia="宋体"/>
          <w:b w:val="0"/>
          <w:sz w:val="23"/>
        </w:rPr>
        <w:t>· sea_and_voyage: The boats are judged greatly auspicious and the sea-work comes home full - this is the strong season for the water.　／　船判作大吉，海上的活儿满载归来——这一季水中最旺。</w:t>
      </w:r>
    </w:p>
    <w:p>
      <w:pPr>
        <w:spacing w:after="40"/>
        <w:ind w:left="340"/>
      </w:pPr>
      <w:r>
        <w:rPr>
          <w:rFonts w:ascii="Times New Roman" w:hAnsi="Times New Roman" w:eastAsia="宋体"/>
          <w:b w:val="0"/>
          <w:sz w:val="23"/>
        </w:rPr>
        <w:t>· livelihood_and_seasons: The fields give an ordinary harvest while the ponds and the fry do well; the money is in the water and in what the household has already built.　／　田里是一般年成，塭与鱼苗都不错；钱在水里，也在这个家已经做起来的东西里。</w:t>
      </w:r>
    </w:p>
    <w:p>
      <w:pPr>
        <w:spacing w:after="40"/>
        <w:ind w:left="340"/>
      </w:pPr>
      <w:r>
        <w:rPr>
          <w:rFonts w:ascii="Times New Roman" w:hAnsi="Times New Roman" w:eastAsia="宋体"/>
          <w:b w:val="0"/>
          <w:sz w:val="23"/>
        </w:rPr>
        <w:t>· timing: The window is near, and the judgement is laid on the season rather than on a day; keep the ordinary work going.　／　窗口是近的，判词把它落在时节上而不是某一天；平常的活儿照做。</w:t>
      </w:r>
    </w:p>
    <w:p>
      <w:pPr>
        <w:spacing w:after="40"/>
        <w:ind w:left="340"/>
      </w:pPr>
      <w:r>
        <w:rPr>
          <w:rFonts w:ascii="Times New Roman" w:hAnsi="Times New Roman" w:eastAsia="宋体"/>
          <w:b w:val="0"/>
          <w:sz w:val="23"/>
        </w:rPr>
        <w:t>· what_to_avoid: Asking for the return before the groundwork, and treating a near season as a fixed date.　／　底子还没打就讨回报；把眼前一个近的时节当成固定的一天。</w:t>
      </w:r>
    </w:p>
    <w:p>
      <w:pPr>
        <w:spacing w:after="40"/>
        <w:ind w:left="340"/>
      </w:pPr>
      <w:r>
        <w:rPr>
          <w:rFonts w:ascii="Times New Roman" w:hAnsi="Times New Roman" w:eastAsia="宋体"/>
          <w:b w:val="0"/>
          <w:sz w:val="23"/>
        </w:rPr>
        <w:t>· reassurance: The blessing named here rests on the household's own good; there is nothing to force.　／　这里说的福泽，靠的是这一家自己积下的善；没有哪一件需要硬求。</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蘇秦夫妻相會（主故事 main story）· Su Qin and His Wife Meet Again</w:t>
      </w:r>
    </w:p>
    <w:p>
      <w:r>
        <w:rPr>
          <w:rFonts w:ascii="Times New Roman" w:hAnsi="Times New Roman" w:eastAsia="宋体"/>
          <w:b w:val="0"/>
          <w:sz w:val="24"/>
        </w:rPr>
        <w:t>苏秦说通六国联合抗秦，事成之后佩六国的相印，做从约长，就是合纵之约的盟主。他北去向赵王复命，沿路诸侯各派使者相送，车马和辎重多得可比王者的排场。他路过洛阳，家里的情形与先前大不相同。先前他裘破金尽回到家里，妻子在织布机上下都不下来，嫂子不肯给他做饭。这一回家里却扫地相迎。妻子侧着眼看他、倾着耳听他说话，嫂子弯着身子走路，连连下拜，跪着谢罪。苏秦拿这一前一后的两副面孔问她。嫂子认的是他位高而钱多。这一前一后，后人用前倨后恭四个字来概括，就是先前傲慢、后来恭敬的意思。题名夫妻相会，取的是他富贵归家见妻这一段。</w:t>
      </w:r>
    </w:p>
    <w:p>
      <w:r>
        <w:rPr>
          <w:rFonts w:ascii="Times New Roman" w:hAnsi="Times New Roman" w:eastAsia="宋体"/>
          <w:b w:val="0"/>
          <w:sz w:val="24"/>
        </w:rPr>
        <w:t>Su Qin talked the six states into joining to resist Qin. When it was done he wore the seals of the six states as minister and was head of the alliance, that is, the leader of the pact of the vertical line. He went north to report to the king of Zhao. Along the road the lords each sent envoys to see him off, with carriages and baggage in a train to compare with a king's. He passed through Luoyang, and things at home were quite unlike what they had been. Earlier he had come home with his sable robe worn through and his gold gone. His wife would not come down from her loom, and his sister-in-law would not cook for him. This time the family swept the ground to welcome him. His wife looked at him out of the corner of her eye and turned her ear to listen to him. His sister-in-law walked bent over, bowed again and again, and knelt to beg his pardon. Su Qin asked her about the two faces, before and after. What his sister-in-law went by was his high rank and his money. People of later times summed up the before and the after in four words, haughty first and respectful later. The title, husband and wife meeting, takes the stretch in which he comes home rich and sees his wife.</w:t>
      </w:r>
    </w:p>
    <w:p>
      <w:pPr>
        <w:spacing w:after="120"/>
        <w:ind w:left="340"/>
      </w:pPr>
      <w:r>
        <w:rPr>
          <w:rFonts w:ascii="Times New Roman" w:hAnsi="Times New Roman" w:eastAsia="楷体"/>
          <w:b w:val="0"/>
          <w:color w:val="555555"/>
          <w:sz w:val="21"/>
        </w:rPr>
        <w:t>与签诗：签诗说“运亨财子双双至，指日喜气溢门闾”，与苏秦富贵归家、一门改容相迎一节相贴。</w:t>
      </w:r>
    </w:p>
    <w:p>
      <w:pPr>
        <w:spacing w:after="120"/>
        <w:ind w:left="340"/>
      </w:pPr>
      <w:r>
        <w:rPr>
          <w:rFonts w:ascii="Times New Roman" w:hAnsi="Times New Roman" w:eastAsia="楷体"/>
          <w:b w:val="0"/>
          <w:color w:val="555555"/>
          <w:sz w:val="21"/>
        </w:rPr>
        <w:t>With the lot poem: The poem says the time runs well and both wealth and children come, and joy fills the gate; Su Qin came home rich and the whole house changed its face to welcome him.</w:t>
      </w:r>
    </w:p>
    <w:p>
      <w:r>
        <w:rPr>
          <w:rFonts w:ascii="Times New Roman" w:hAnsi="Times New Roman" w:eastAsia="宋体"/>
          <w:b/>
          <w:sz w:val="24"/>
        </w:rPr>
        <w:t>蘇秦回家假不第 · Su Qin Comes Home Pretending to Have Failed</w:t>
      </w:r>
      <w:r>
        <w:rPr>
          <w:rFonts w:ascii="Times New Roman" w:hAnsi="Times New Roman" w:eastAsia="宋体"/>
          <w:b w:val="0"/>
          <w:sz w:val="24"/>
        </w:rPr>
        <w:t xml:space="preserve"> — 见第 43 签／see Lot 43</w:t>
      </w:r>
    </w:p>
    <w:p>
      <w:pPr>
        <w:spacing w:after="120"/>
        <w:ind w:left="340"/>
      </w:pPr>
      <w:r>
        <w:rPr>
          <w:rFonts w:ascii="Times New Roman" w:hAnsi="Times New Roman" w:eastAsia="楷体"/>
          <w:b w:val="0"/>
          <w:color w:val="555555"/>
          <w:sz w:val="21"/>
        </w:rPr>
        <w:t>与签诗：一签说贵人在千里之外、音信渐渐传来，一签说运通喜至。苏秦困顿待时与佩印荣归，各扣一头。</w:t>
      </w:r>
    </w:p>
    <w:p>
      <w:pPr>
        <w:spacing w:after="120"/>
        <w:ind w:left="340"/>
      </w:pPr>
      <w:r>
        <w:rPr>
          <w:rFonts w:ascii="Times New Roman" w:hAnsi="Times New Roman" w:eastAsia="楷体"/>
          <w:b w:val="0"/>
          <w:color w:val="555555"/>
          <w:sz w:val="21"/>
        </w:rPr>
        <w:t>With the lot poem: One lot says a noble helper is a thousand li away and news comes slowly; another says that when fortune opens, joy arrives. Su Qin's hard waiting and his proud return each answer one side.</w:t>
      </w:r>
    </w:p>
    <w:p>
      <w:r>
        <w:rPr>
          <w:rFonts w:ascii="Times New Roman" w:hAnsi="Times New Roman" w:eastAsia="宋体"/>
          <w:b/>
          <w:sz w:val="24"/>
        </w:rPr>
        <w:t>蘇秦回家（变体 variant）· Su Qin Goes Home</w:t>
      </w:r>
    </w:p>
    <w:p>
      <w:r>
        <w:rPr>
          <w:rFonts w:ascii="Times New Roman" w:hAnsi="Times New Roman" w:eastAsia="宋体"/>
          <w:b w:val="0"/>
          <w:sz w:val="24"/>
        </w:rPr>
        <w:t>苏秦是战国时洛阳人，学的是游说各国的纵横之术。他第一次出门，去秦国游说秦王，上书十次都没被采纳，路费用尽，身上的皮衣也破了，只好回家。到家以后，家人对他非常冷淡：正在织布的妻子不下机来见他，嫂子不肯给他做饭，父母也不跟他说话。他因此发愤读书，闭门一年揣摩一部讲谋略的古书，再次出门。这一次他说动了赵王，约合六国共同抗秦，身佩六国相印。后来他北上向赵王复命，路过洛阳，身后的车马随从多得可比王侯。周显王听说他来了，派人清道、到郊外慰劳。他的兄弟、妻子、嫂子都侧着身子，不敢抬头看他，低头伏在地上侍奉他吃饭。苏秦看了，散出钱财送给宗族和朋友。</w:t>
      </w:r>
    </w:p>
    <w:p>
      <w:r>
        <w:rPr>
          <w:rFonts w:ascii="Times New Roman" w:hAnsi="Times New Roman" w:eastAsia="宋体"/>
          <w:b w:val="0"/>
          <w:sz w:val="24"/>
        </w:rPr>
        <w:t>Su Qin was from Luoyang in the Warring States period. He studied the arts of persuading the various states. On his first journey he went to Qin to persuade the king of Qin, but his memorials were rejected ten times. His travel money ran out and his fur coat was worn through, so he had to go home. When he arrived, his family treated him very coldly. His wife, who was at her weaving, did not leave the loom to see him. His sister-in-law would not cook for him. His parents would not speak to him. Because of this he threw himself into study, shut his door for a year, and worked over an old book on strategy, then set out again. This time he persuaded the king of Zhao, made a pact with six states to resist Qin together, and wore the seals of all six states. Later, on his way north to report to the king of Zhao, he passed through Luoyang with a following of carriages and attendants as great as that of a lord. When King Xian of Zhou heard he was coming, he sent men to clear the road and to greet him outside the city. His brothers, wife, and sister-in-law all turned their bodies aside and did not dare raise their heads to look at him. They bowed low to the ground and served him his food. Seeing this, Su Qin gave out money to his clan and friends.</w:t>
      </w:r>
    </w:p>
    <w:p>
      <w:pPr>
        <w:spacing w:after="120"/>
        <w:ind w:left="340"/>
      </w:pPr>
      <w:r>
        <w:rPr>
          <w:rFonts w:ascii="Times New Roman" w:hAnsi="Times New Roman" w:eastAsia="楷体"/>
          <w:b w:val="0"/>
          <w:color w:val="555555"/>
          <w:sz w:val="21"/>
        </w:rPr>
        <w:t>与签诗：签诗“运亨财子双双至”“指日喜气溢门闾”，显达还家、门庭喧赫，正对苏秦佩印还乡。</w:t>
      </w:r>
    </w:p>
    <w:p>
      <w:pPr>
        <w:spacing w:after="120"/>
        <w:ind w:left="340"/>
      </w:pPr>
      <w:r>
        <w:rPr>
          <w:rFonts w:ascii="Times New Roman" w:hAnsi="Times New Roman" w:eastAsia="楷体"/>
          <w:b w:val="0"/>
          <w:color w:val="555555"/>
          <w:sz w:val="21"/>
        </w:rPr>
        <w:t>With the lot poem: The lot's poem says fortune and wealth come in pairs, and that in a few days joy fills the door. Coming home in splendor with a loud household fits Su Qin returning with the seals.</w:t>
      </w:r>
    </w:p>
    <w:p>
      <w:r>
        <w:rPr>
          <w:rFonts w:ascii="Times New Roman" w:hAnsi="Times New Roman" w:eastAsia="宋体"/>
          <w:b/>
          <w:sz w:val="24"/>
        </w:rPr>
        <w:t>劉元普雙生貴子（变体 variant）· Liu Yuanpu Gains Twin Noble Sons</w:t>
      </w:r>
    </w:p>
    <w:p>
      <w:r>
        <w:rPr>
          <w:rFonts w:ascii="Times New Roman" w:hAnsi="Times New Roman" w:eastAsia="宋体"/>
          <w:b w:val="0"/>
          <w:sz w:val="24"/>
        </w:rPr>
        <w:t>洛阳人刘元普年老还没有儿子，家里却十分富有。他为人重义气，肯散财帮人。他的老朋友李克让死在外乡，留下妻子儿女，无依无靠。李克让临终前留下一封信，托刘元普照看他的家小，信纸却是空白的，一个字也没来得及写。刘元普收到这封空信，还是把李克让的妻儿接来家中安顿。他又出钱出力，替他们办了婚嫁，成家立业，从不计较回报。后来刘元普的妻子忽然有了身孕。一天夜里，她梦见神人相告，说刘元普积善得报。她一连生下两个儿子，两个孩子都聪慧出众，日后显达。这一签说积善之家庆有余，又说运亨财子双双至，正配刘元普好义疏财、晚年连得二子的一段。</w:t>
      </w:r>
    </w:p>
    <w:p>
      <w:r>
        <w:rPr>
          <w:rFonts w:ascii="Times New Roman" w:hAnsi="Times New Roman" w:eastAsia="宋体"/>
          <w:b w:val="0"/>
          <w:sz w:val="24"/>
        </w:rPr>
        <w:t>Liu Yuanpu, a man of Luoyang, was old and had no son, though his household was very rich. He was a man who valued loyalty and was willing to give his wealth away to help others. His old friend Li Kerang died far from home, leaving a wife and children with no one to rely on. Before he died, Li Kerang left a letter asking Liu Yuanpu to look after his family, but the paper was blank; he had not managed to write a single word. Liu Yuanpu received this blank letter and still brought Li Kerang's wife and children into his own house and settled them there. He also spent money and effort to arrange marriages for them and to set them up in life, and never counted what he was owed. Later Liu Yuanpu's wife suddenly found that she was with child. One night she dreamed that a spirit told her that Liu Yuanpu's good deeds would be repaid. She gave birth to two sons in a row, and both boys were unusually bright and rose high in the world later on.</w:t>
      </w:r>
    </w:p>
    <w:p>
      <w:pPr>
        <w:spacing w:after="120"/>
        <w:ind w:left="340"/>
      </w:pPr>
      <w:r>
        <w:rPr>
          <w:rFonts w:ascii="Times New Roman" w:hAnsi="Times New Roman" w:eastAsia="楷体"/>
          <w:b w:val="0"/>
          <w:color w:val="555555"/>
          <w:sz w:val="21"/>
        </w:rPr>
        <w:t>与签诗：这一签说积善之家庆有余、运亨财子双双至，正配刘元普好义疏财、晚年双生贵子的一段。</w:t>
      </w:r>
    </w:p>
    <w:p>
      <w:pPr>
        <w:spacing w:after="120"/>
        <w:ind w:left="340"/>
      </w:pPr>
      <w:r>
        <w:rPr>
          <w:rFonts w:ascii="Times New Roman" w:hAnsi="Times New Roman" w:eastAsia="楷体"/>
          <w:b w:val="0"/>
          <w:color w:val="555555"/>
          <w:sz w:val="21"/>
        </w:rPr>
        <w:t>With the lot poem: This lot says the household that piles up good deeds has blessings to spare, and that when luck runs well wealth and sons come in pairs - Liu Yuanpu giving freely, gaining twin sons in his later years.</w:t>
      </w:r>
    </w:p>
    <w:p>
      <w:r>
        <w:rPr>
          <w:rFonts w:ascii="Times New Roman" w:hAnsi="Times New Roman" w:eastAsia="宋体"/>
          <w:b/>
          <w:sz w:val="24"/>
        </w:rPr>
        <w:t>王景略談兵（变体 variant）· Wang Jinglue Talks of War</w:t>
      </w:r>
    </w:p>
    <w:p>
      <w:r>
        <w:rPr>
          <w:rFonts w:ascii="Times New Roman" w:hAnsi="Times New Roman" w:eastAsia="宋体"/>
          <w:b w:val="0"/>
          <w:sz w:val="24"/>
        </w:rPr>
        <w:t>王猛，字景略，北海剧县人，是东晋十六国时候的人。他小时候家里穷，靠卖畚箕过活。畚箕是装土用的竹器。王猛博学，好读兵书，为人稳重严正，气度不凡，不跟一般人往来。桓温北伐，带兵进了关中，王猛去见他。他一面捉着身上的虱子，一面谈论当时的天下大事，旁若无人。桓温觉得他不寻常，问他为什么不肯跟自己南下。王猛回答说，桓温留不住关中，跟着南下也没有用。后来王猛在前秦的君主苻坚手下做丞相，执法严明，压制豪强，起用沉沦的人才，前秦因此大治，关陇一带安宁，百姓富足。他临死时劝苻坚不要打东晋，苻坚不听，后来果然在淝水打了大败仗。</w:t>
      </w:r>
    </w:p>
    <w:p>
      <w:r>
        <w:rPr>
          <w:rFonts w:ascii="Times New Roman" w:hAnsi="Times New Roman" w:eastAsia="宋体"/>
          <w:b w:val="0"/>
          <w:sz w:val="24"/>
        </w:rPr>
        <w:t>Wang Meng, whose courtesy name was Jinglue, was a man of Juxian in Beihai, and he lived in the time of the Eastern Jin and the Sixteen Kingdoms. His family was poor when he was a child, and he made a living by selling baskets. A basket here is a bamboo container for carrying earth. Wang Meng was widely learned and fond of books on war. He was steady and stern, of uncommon bearing, and he did not mix with ordinary people. When Huan Wen led his northern campaign into Guanzhong, Wang Meng went to see him. Picking lice off himself, he talked of the great affairs of the realm, as if no one else were present. Huan Wen found him unusual and asked why he would not come south with him. Wang Meng answered that Huan Wen could not hold Guanzhong, so going south with him would be of no use. Later Wang Meng served as chancellor under Fu Jian, the ruler of Former Qin. He enforced the law strictly, held the powerful in check, and raised men long passed over. Former Qin was therefore well governed, the Guan-Long region at peace, and the people well off. At his death he urged Fu Jian not to attack the Eastern Jin. Fu Jian did not listen, and later indeed suffered a great defeat at the Fei River.</w:t>
      </w:r>
    </w:p>
    <w:p>
      <w:pPr>
        <w:spacing w:after="120"/>
        <w:ind w:left="340"/>
      </w:pPr>
      <w:r>
        <w:rPr>
          <w:rFonts w:ascii="Times New Roman" w:hAnsi="Times New Roman" w:eastAsia="楷体"/>
          <w:b w:val="0"/>
          <w:color w:val="555555"/>
          <w:sz w:val="21"/>
        </w:rPr>
        <w:t>与签诗：签诗说“运亨财子双双至”“指日喜气溢门闾”，故配王猛扪虱谈兵、得苻坚任用而致通显一事。</w:t>
      </w:r>
    </w:p>
    <w:p>
      <w:pPr>
        <w:spacing w:after="120"/>
        <w:ind w:left="340"/>
      </w:pPr>
      <w:r>
        <w:rPr>
          <w:rFonts w:ascii="Times New Roman" w:hAnsi="Times New Roman" w:eastAsia="楷体"/>
          <w:b w:val="0"/>
          <w:color w:val="555555"/>
          <w:sz w:val="21"/>
        </w:rPr>
        <w:t>With the lot poem: The poem says fortune runs well and wealth and children come at once, and that the door soon brims with joy, so it is paired with Wang Meng talking of war while picking lice and being raised high.</w:t>
      </w:r>
    </w:p>
    <w:p>
      <w:r>
        <w:rPr>
          <w:rFonts w:ascii="Times New Roman" w:hAnsi="Times New Roman" w:eastAsia="宋体"/>
          <w:b/>
          <w:sz w:val="24"/>
        </w:rPr>
        <w:t>藺相如題橋（变体 variant）· Lin Xiangru Writes on the Bridge</w:t>
      </w:r>
    </w:p>
    <w:p>
      <w:r>
        <w:rPr>
          <w:rFonts w:ascii="Times New Roman" w:hAnsi="Times New Roman" w:eastAsia="宋体"/>
          <w:b w:val="0"/>
          <w:sz w:val="24"/>
        </w:rPr>
        <w:t>题桥的人是汉代的司马相如，蜀郡成都人。他少年时喜欢读书，也练剑。因为仰慕战国时赵国的大臣蔺相如，他把自己的名字改成了相如。后来有人把题桥这件事记在蔺相如名下，题目就这么传了下来。司马相如初次到长安求官，路过成都的升仙桥，在桥柱上写下一句话：将来不坐上四匹马拉的高车，就不再过这座桥。他以此激励自己。后来他写的赋得到汉武帝赏识，做了郎官，又奉命出使西南一带。回来的时候，他果然乘着驷马高车重入蜀地，风光地回到了家乡。</w:t>
      </w:r>
    </w:p>
    <w:p>
      <w:r>
        <w:rPr>
          <w:rFonts w:ascii="Times New Roman" w:hAnsi="Times New Roman" w:eastAsia="宋体"/>
          <w:b w:val="0"/>
          <w:sz w:val="24"/>
        </w:rPr>
        <w:t>The man who wrote on the bridge was Sima Xiangru of the Han dynasty, a man of Chengdu in Shu commandery. As a boy he liked to read and also practiced with the sword. Because he admired Lin Xiangru, a minister of Zhao in the Warring States period, he changed his own name to Xiangru. Later someone recorded the bridge writing under the name Lin Xiangru, and the title came down that way. When Sima Xiangru first went to Chang'an to seek office, he passed the Shengxian Bridge in Chengdu and wrote a line on a bridge post. He said he would not cross this bridge again until he rode in a high carriage drawn by four horses. In this way he spurred himself on. Later his rhymed prose was admired by Emperor Wu of Han, and he became an imperial attendant, and was also sent on a mission to the southwest. On his way back he did ride into Shu in a high carriage with four horses, and returned to his home town in splendor.</w:t>
      </w:r>
    </w:p>
    <w:p>
      <w:pPr>
        <w:spacing w:after="120"/>
        <w:ind w:left="340"/>
      </w:pPr>
      <w:r>
        <w:rPr>
          <w:rFonts w:ascii="Times New Roman" w:hAnsi="Times New Roman" w:eastAsia="楷体"/>
          <w:b w:val="0"/>
          <w:color w:val="555555"/>
          <w:sz w:val="21"/>
        </w:rPr>
        <w:t>与签诗：签诗说积善的人家福庆有余，运道一通喜气就上门。司马相如立志求显、终于得偿，正合此意。</w:t>
      </w:r>
    </w:p>
    <w:p>
      <w:pPr>
        <w:spacing w:after="120"/>
        <w:ind w:left="340"/>
      </w:pPr>
      <w:r>
        <w:rPr>
          <w:rFonts w:ascii="Times New Roman" w:hAnsi="Times New Roman" w:eastAsia="楷体"/>
          <w:b w:val="0"/>
          <w:color w:val="555555"/>
          <w:sz w:val="21"/>
        </w:rPr>
        <w:t>With the lot poem: The lot poem says a family that piles up good deeds has blessings to spare, and that when fortune opens, joy comes to the door. Sima Xiangru aimed at high place and gained it.</w:t>
      </w:r>
    </w:p>
    <w:p>
      <w:r>
        <w:rPr>
          <w:rFonts w:ascii="Times New Roman" w:hAnsi="Times New Roman" w:eastAsia="宋体"/>
          <w:b/>
          <w:sz w:val="24"/>
        </w:rPr>
        <w:t>蘇秦不第（变体 variant）· Su Qin Fails the Examination</w:t>
      </w:r>
    </w:p>
    <w:p>
      <w:r>
        <w:rPr>
          <w:rFonts w:ascii="Times New Roman" w:hAnsi="Times New Roman" w:eastAsia="宋体"/>
          <w:b w:val="0"/>
          <w:sz w:val="24"/>
        </w:rPr>
        <w:t>苏秦是战国时的纵横家，早年跟着老师鬼谷子学习。他出门游历了好几年，想谋个出路，却处处碰壁，只好回家。他先劝秦王用连横之策吞并六国，上书十次都没被采纳。身上的黑貂皮袍破了，带去的钱也花光了，他只得离开秦国。回到家里，妻子只顾织布，不下机来迎他；嫂子不肯给他做饭；父母也不和他说话。苏秦又惭愧又伤心，从此关起门来读书。他读到夜里困了，就用锥子刺自己的大腿，血一直流到脚上。一年之后，他学成出来，改用合纵之策游说六国。六国采纳了他的主张，他身佩六国相印，做了合纵的盟主。</w:t>
      </w:r>
    </w:p>
    <w:p>
      <w:r>
        <w:rPr>
          <w:rFonts w:ascii="Times New Roman" w:hAnsi="Times New Roman" w:eastAsia="宋体"/>
          <w:b w:val="0"/>
          <w:sz w:val="24"/>
        </w:rPr>
        <w:t>Su Qin was a diplomat of the Warring States period and studied in his early years under his teacher Guiguzi. He traveled abroad for several years hoping to make his way, but met refusal everywhere and had to go home. He first urged the King of Qin to use the horizontal alliance to swallow the six states, and sent up ten memorials with no result. His black sable robe was worn through and his money was spent, and he had to leave Qin. When he reached home, his wife went on with her weaving and did not leave the loom to greet him. His sister-in-law would not cook for him. His parents would not speak to him. Su Qin was ashamed and hurt, and shut himself in to study. When he grew sleepy at night he stabbed his own thigh with an awl, and the blood ran down to his feet. A year later, his studies done, he came out and urged the six states to join in the vertical alliance. The six states took his plan. He wore the seals of all six states and became leader of the alliance.</w:t>
      </w:r>
    </w:p>
    <w:p>
      <w:pPr>
        <w:spacing w:after="120"/>
        <w:ind w:left="340"/>
      </w:pPr>
      <w:r>
        <w:rPr>
          <w:rFonts w:ascii="Times New Roman" w:hAnsi="Times New Roman" w:eastAsia="楷体"/>
          <w:b w:val="0"/>
          <w:color w:val="555555"/>
          <w:sz w:val="21"/>
        </w:rPr>
        <w:t>与签诗：这一签说运通时喜气满门，苏秦失意归家与后来拜相归家正成两截，此则取前截。</w:t>
      </w:r>
    </w:p>
    <w:p>
      <w:pPr>
        <w:spacing w:after="120"/>
        <w:ind w:left="340"/>
      </w:pPr>
      <w:r>
        <w:rPr>
          <w:rFonts w:ascii="Times New Roman" w:hAnsi="Times New Roman" w:eastAsia="楷体"/>
          <w:b w:val="0"/>
          <w:color w:val="555555"/>
          <w:sz w:val="21"/>
        </w:rPr>
        <w:t>With the lot poem: This lot says when the time is open, joy fills the house. Su Qin coming home in failure and coming home as chancellor are two halves, and this part takes the first.</w:t>
      </w:r>
    </w:p>
    <w:p>
      <w:pPr>
        <w:pStyle w:val="Heading1"/>
      </w:pPr>
      <w:r>
        <w:rPr>
          <w:rFonts w:ascii="Times New Roman" w:hAnsi="Times New Roman" w:eastAsia="微软雅黑"/>
          <w:color w:val="0F4A47"/>
        </w:rPr>
        <w:t>Lot 54 · 壬戌（Ren-xu）· Yueying Enters the Xiangguo Temple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巽为风 Xun (Wind over Wind) — code ○○●○○● — *shared with Lot 15*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月英入相國寺 *Yueying Enters the Xiangguo Temple*</w:t>
      </w:r>
    </w:p>
    <w:p>
      <w:pPr>
        <w:spacing w:after="40"/>
        <w:ind w:left="595"/>
      </w:pPr>
      <w:r>
        <w:rPr>
          <w:rFonts w:ascii="Times New Roman" w:hAnsi="Times New Roman" w:eastAsia="宋体"/>
          <w:b w:val="0"/>
          <w:sz w:val="23"/>
        </w:rPr>
        <w:t>· 变体（英）variants (EN): *The Immortal Lü Dreams While the Millet Boils*; *Zhongli Tests Dongbin*; *A Young Lady Prays to Buddha for a Good Marriage*; *The Buddha Holds Up a Flower*; *Guanyin Seeks the Man Who Will Fetch the Sutras*; *Yueying Prays to Buddha for a Good Marriage*</w:t>
      </w:r>
    </w:p>
    <w:p>
      <w:pPr>
        <w:spacing w:after="40"/>
        <w:ind w:left="595"/>
      </w:pPr>
      <w:r>
        <w:rPr>
          <w:rFonts w:ascii="Times New Roman" w:hAnsi="Times New Roman" w:eastAsia="宋体"/>
          <w:b w:val="0"/>
          <w:sz w:val="23"/>
        </w:rPr>
        <w:t>· 变体（中·故事组全列）variants (ZH): 呂仙公枕黃梁未熟、鍾離試洞賓、小姐求佛嫁良緣、釋迦牟尼佛拈花、觀自在菩薩尋人取經、念月英求佛嫁良緣</w:t>
      </w:r>
    </w:p>
    <w:p>
      <w:pPr>
        <w:spacing w:after="40"/>
        <w:ind w:left="595"/>
      </w:pPr>
      <w:r>
        <w:rPr>
          <w:rFonts w:ascii="Times New Roman" w:hAnsi="Times New Roman" w:eastAsia="宋体"/>
          <w:b w:val="0"/>
          <w:sz w:val="23"/>
        </w:rPr>
        <w:t>· 注: *the temple list carries the same tale as 念月英相國寺 and 念月英求佛嫁良緣.*</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leans towards the household, the marriage, and the shrine — family fortune, marriage, building, and legal matters fall on the favourable side; while undertakings, the year's ruler, income, trade, sea work, and field work are flat or small. The general entry says plainly that the good of this lot is placed away from wealth. We read it as mixed.</w:t>
      </w:r>
    </w:p>
    <w:p>
      <w:pPr>
        <w:spacing w:after="40"/>
        <w:ind w:left="595"/>
      </w:pPr>
      <w:r>
        <w:rPr>
          <w:rFonts w:ascii="Times New Roman" w:hAnsi="Times New Roman" w:eastAsia="宋体"/>
          <w:b w:val="0"/>
          <w:sz w:val="23"/>
        </w:rPr>
        <w:t>· 判据（中·对外件，我方概括）: 庙本判词在这一签上偏向家宅、婚姻与庙门——家运、婚姻、筑室、官事数处偏正面；而作事、岁君、求财、经商、讨海、耕作数处平淡或偏小。总类一句说得明白：这一签的好不在钱财上。故列为本批的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孤燈寂寂夜沉沉，　／　One lamp and nothing stirring; the night grown deep;</w:t>
      </w:r>
    </w:p>
    <w:p>
      <w:pPr>
        <w:spacing w:after="120"/>
        <w:ind w:left="340"/>
      </w:pPr>
      <w:r>
        <w:rPr>
          <w:rFonts w:ascii="Times New Roman" w:hAnsi="Times New Roman" w:eastAsia="楷体"/>
          <w:b w:val="0"/>
          <w:color w:val="555555"/>
          <w:sz w:val="21"/>
        </w:rPr>
        <w:t>萬事清吉萬事成，　／　all matters are clear and auspicious, all matters come through;</w:t>
      </w:r>
    </w:p>
    <w:p>
      <w:pPr>
        <w:spacing w:after="120"/>
        <w:ind w:left="340"/>
      </w:pPr>
      <w:r>
        <w:rPr>
          <w:rFonts w:ascii="Times New Roman" w:hAnsi="Times New Roman" w:eastAsia="楷体"/>
          <w:b w:val="0"/>
          <w:color w:val="555555"/>
          <w:sz w:val="21"/>
        </w:rPr>
        <w:t>若逢陰中有善果，　／　if there is good fruit within the hidden side -</w:t>
      </w:r>
    </w:p>
    <w:p>
      <w:pPr>
        <w:spacing w:after="120"/>
        <w:ind w:left="340"/>
      </w:pPr>
      <w:r>
        <w:rPr>
          <w:rFonts w:ascii="Times New Roman" w:hAnsi="Times New Roman" w:eastAsia="楷体"/>
          <w:b w:val="0"/>
          <w:color w:val="555555"/>
          <w:sz w:val="21"/>
        </w:rPr>
        <w:t>燒得好香達神明。　／　burn the incense well, and it reaches the divine.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lamp kept burning · a household that thrives quietly · good done where no one sees · small returns taken as they come　／　续着不灭的一盏灯 · 静静兴旺的一家人 · 没人看见处做的好事 · 有小利就收</w:t>
      </w:r>
    </w:p>
    <w:p>
      <w:pPr>
        <w:spacing w:after="40"/>
        <w:ind w:left="340"/>
      </w:pPr>
      <w:r>
        <w:rPr>
          <w:rFonts w:ascii="Times New Roman" w:hAnsi="Times New Roman" w:eastAsia="宋体"/>
          <w:b w:val="0"/>
          <w:sz w:val="23"/>
        </w:rPr>
        <w:t>· 忌 GUARDED: forcing an undertaking that does not come together · taking a partner into the venture · counting on the lamp to light the whole night · expecting the quiet season to pay richly　／　硬推一件聚不起来的事 · 拉人入伙做生意 · 指望这盏灯点整夜 · 以为安静的时节会大笔进账</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「陰中」(yīn-zhōng) — within the hidden side: good done where no one sees it; the dark half of things, the unseen side of a life; the line reads as a condition on the blessing and is left open.</w:t>
      </w:r>
    </w:p>
    <w:p>
      <w:pPr>
        <w:spacing w:after="40"/>
        <w:ind w:left="595"/>
      </w:pPr>
      <w:r>
        <w:rPr>
          <w:rFonts w:ascii="Times New Roman" w:hAnsi="Times New Roman" w:eastAsia="宋体"/>
          <w:b w:val="0"/>
          <w:sz w:val="23"/>
        </w:rPr>
        <w:t>· 中：「陰中」既指没人看见处做的善，也指事情暗的那一半、人生的背面；这一句是给福气加的条件，语气留有余地。</w:t>
      </w:r>
    </w:p>
    <w:p>
      <w:pPr>
        <w:spacing w:after="40"/>
        <w:ind w:left="340"/>
      </w:pPr>
      <w:r>
        <w:rPr>
          <w:rFonts w:ascii="Times New Roman" w:hAnsi="Times New Roman" w:eastAsia="宋体"/>
          <w:b w:val="0"/>
          <w:sz w:val="23"/>
        </w:rPr>
        <w:t>· 「善果」(shàn-guǒ) — good fruit: the fruit of good deeds, in the old Buddhist sense of a ripening karma; fruit that ripens out of sight; the phrase holds both the moral and the horticultural sense.</w:t>
      </w:r>
    </w:p>
    <w:p>
      <w:pPr>
        <w:spacing w:after="40"/>
        <w:ind w:left="595"/>
      </w:pPr>
      <w:r>
        <w:rPr>
          <w:rFonts w:ascii="Times New Roman" w:hAnsi="Times New Roman" w:eastAsia="宋体"/>
          <w:b w:val="0"/>
          <w:sz w:val="23"/>
        </w:rPr>
        <w:t>· 中：「善果」是善行的果实，带一点旧时佛家「果报渐熟」的意思；也照字面指在暗处结出的果。两层都留着。</w:t>
      </w:r>
    </w:p>
    <w:p>
      <w:pPr>
        <w:spacing w:after="40"/>
        <w:ind w:left="340"/>
      </w:pPr>
      <w:r>
        <w:rPr>
          <w:rFonts w:ascii="Times New Roman" w:hAnsi="Times New Roman" w:eastAsia="宋体"/>
          <w:b w:val="0"/>
          <w:sz w:val="23"/>
        </w:rPr>
        <w:t>· 「達神明」(dá-shén-míng) — to reach the divine: the incense carries the petition up to the gods - in a Mazu temple, to Mazu herself; to be understood by what is divine in the matter, i.e. the intent is received; the ritual sense is kept.</w:t>
      </w:r>
    </w:p>
    <w:p>
      <w:pPr>
        <w:spacing w:after="40"/>
        <w:ind w:left="595"/>
      </w:pPr>
      <w:r>
        <w:rPr>
          <w:rFonts w:ascii="Times New Roman" w:hAnsi="Times New Roman" w:eastAsia="宋体"/>
          <w:b w:val="0"/>
          <w:sz w:val="23"/>
        </w:rPr>
        <w:t>· 中：「達神明」是香烟把所求送上神前——在妈祖庙里，就是送到妈祖跟前；也指这份心意被事情里那一点神明听懂了。香火这一层意味保留着。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quiet season lit by one lamp: the poem gives a still night, then all things clear and accomplished - on the condition that good has been kept in hidden places. The judgements favour the household, the marriage and the shrine, while the working life stays ordinary and the profits small. The counsel is to keep the lamp lit, take no partner into the venture, and let what was done in secret come forward.</w:t>
      </w:r>
    </w:p>
    <w:p>
      <w:pPr>
        <w:spacing w:after="40"/>
        <w:ind w:left="340"/>
      </w:pPr>
      <w:r>
        <w:rPr>
          <w:rFonts w:ascii="Times New Roman" w:hAnsi="Times New Roman" w:eastAsia="宋体"/>
          <w:b w:val="0"/>
          <w:sz w:val="23"/>
        </w:rPr>
        <w:t>· 中: 这是一段只点一盏灯的安静时节：诗先给一夜深沉，然后说万事清吉、万事得成——前提是暗处存着善。判词偏袒家宅、婚姻与庙门，而活计仍是一般，进项也小。劝的是把这盏灯续着，生意不要拉人合伙，让暗中所做的自己浮出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sister likely to find a husband soon?", rewritten_to:"What does this season ask of me in my own relationships?", rewrite_reason:"third_party_privacy", blocked:false, disclosed_to_user:true}</w:t>
      </w:r>
    </w:p>
    <w:p>
      <w:pPr>
        <w:spacing w:after="40"/>
        <w:ind w:left="340"/>
      </w:pPr>
      <w:r>
        <w:rPr>
          <w:rFonts w:ascii="Times New Roman" w:hAnsi="Times New Roman" w:eastAsia="宋体"/>
          <w:b w:val="0"/>
          <w:sz w:val="23"/>
        </w:rPr>
        <w:t>· 中: 原问法「我妹妹是不是很快就能找到对象？」→ 改写为「这一季，在我自己的感情里，要我做什么？」（原问法问的是第三人（妹妹）的私事，属他人隐私，故改写为问自己。）</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judged greatly auspicious here - the lot's own tale is a woman praying for exactly that - and the household judgement agrees with it.　／　婚姻在这一签判作大吉——签里自己的故事，正是一位女子为此求佛——家宅的判词与它相合。</w:t>
      </w:r>
    </w:p>
    <w:p>
      <w:pPr>
        <w:spacing w:after="40"/>
        <w:ind w:left="340"/>
      </w:pPr>
      <w:r>
        <w:rPr>
          <w:rFonts w:ascii="Times New Roman" w:hAnsi="Times New Roman" w:eastAsia="宋体"/>
          <w:b w:val="0"/>
          <w:sz w:val="23"/>
        </w:rPr>
        <w:t>· career: The undertaking judgement is a hard one, so the season favours the job already in hand rather than a new or enlarged plan.　／　作事一项判得重，所以这一季偏向手里已有的职位，而不是新开或扩大的计划。</w:t>
      </w:r>
    </w:p>
    <w:p>
      <w:pPr>
        <w:spacing w:after="40"/>
        <w:ind w:left="340"/>
      </w:pPr>
      <w:r>
        <w:rPr>
          <w:rFonts w:ascii="Times New Roman" w:hAnsi="Times New Roman" w:eastAsia="宋体"/>
          <w:b w:val="0"/>
          <w:sz w:val="23"/>
        </w:rPr>
        <w:t>· money: The money judgement runs from nothing first to something after, and the sea gives only small returns; keep the venture your own and small. (Not financial advice.)　／　钱财的判词是先从没有、后有，海上只给小利；生意自己做，做小。（非财务建议。）</w:t>
      </w:r>
    </w:p>
    <w:p>
      <w:pPr>
        <w:spacing w:after="40"/>
        <w:ind w:left="340"/>
      </w:pPr>
      <w:r>
        <w:rPr>
          <w:rFonts w:ascii="Times New Roman" w:hAnsi="Times New Roman" w:eastAsia="宋体"/>
          <w:b w:val="0"/>
          <w:sz w:val="23"/>
        </w:rPr>
        <w:t>· health: The illness judgement asks for prayer and treats the thing as slow to clear; keep up ordinary care, and have it checked alongside whatever devotion you keep. (Not medical advice.)　／　身体上的判词要的是祈神，并把这件事写作缠绵；平常怎么养就怎么养，同时该查的照查。（非医疗建议。）</w:t>
      </w:r>
    </w:p>
    <w:p>
      <w:pPr>
        <w:spacing w:after="40"/>
        <w:ind w:left="340"/>
      </w:pPr>
      <w:r>
        <w:rPr>
          <w:rFonts w:ascii="Times New Roman" w:hAnsi="Times New Roman" w:eastAsia="宋体"/>
          <w:b w:val="0"/>
          <w:sz w:val="23"/>
        </w:rPr>
        <w:t>· family_home: The household is judged to flourish and the house to be built well; this is the strong ground of the lot.　／　家宅判作兴旺，房子也建得好；这是这一签最结实的地面。</w:t>
      </w:r>
    </w:p>
    <w:p>
      <w:pPr>
        <w:spacing w:after="40"/>
        <w:ind w:left="340"/>
      </w:pPr>
      <w:r>
        <w:rPr>
          <w:rFonts w:ascii="Times New Roman" w:hAnsi="Times New Roman" w:eastAsia="宋体"/>
          <w:b w:val="0"/>
          <w:sz w:val="23"/>
        </w:rPr>
        <w:t>· travel_moving: Going out is judged as relying on yourself alone, while moving house is judged good - go on your own footing and do not wait on help from elsewhere.　／　出行判作只能靠自己，而搬家判好——按自己的脚力走，不要等别处的援手。</w:t>
      </w:r>
    </w:p>
    <w:p>
      <w:pPr>
        <w:spacing w:after="40"/>
        <w:ind w:left="340"/>
      </w:pPr>
      <w:r>
        <w:rPr>
          <w:rFonts w:ascii="Times New Roman" w:hAnsi="Times New Roman" w:eastAsia="宋体"/>
          <w:b w:val="0"/>
          <w:sz w:val="23"/>
        </w:rPr>
        <w:t>· sea_and_voyage: The water gives a small return and not a large one; put out on your own account and keep boat and crew unshared.　／　水上给的是一点小利，不是大利；自己的本钱出海，船与人手都不与人分。</w:t>
      </w:r>
    </w:p>
    <w:p>
      <w:pPr>
        <w:spacing w:after="40"/>
        <w:ind w:left="340"/>
      </w:pPr>
      <w:r>
        <w:rPr>
          <w:rFonts w:ascii="Times New Roman" w:hAnsi="Times New Roman" w:eastAsia="宋体"/>
          <w:b w:val="0"/>
          <w:sz w:val="23"/>
        </w:rPr>
        <w:t>· livelihood_and_seasons: The field is judged favourable and the animals and ponds pay a little; a steady season rather than a fat one.　／　田里判得不错，畜生与塭有些小进项；是稳的一季，不是肥的一季。</w:t>
      </w:r>
    </w:p>
    <w:p>
      <w:pPr>
        <w:spacing w:after="40"/>
        <w:ind w:left="340"/>
      </w:pPr>
      <w:r>
        <w:rPr>
          <w:rFonts w:ascii="Times New Roman" w:hAnsi="Times New Roman" w:eastAsia="宋体"/>
          <w:b w:val="0"/>
          <w:sz w:val="23"/>
        </w:rPr>
        <w:t>· timing: The window is the quiet part of the season - a late turn with no date attached; keep the practice up rather than watching the calendar.　／　窗口在这一季安静的那一段——转得偏晚，也不给日期；该做的是把功课续着，不是盯日历。</w:t>
      </w:r>
    </w:p>
    <w:p>
      <w:pPr>
        <w:spacing w:after="40"/>
        <w:ind w:left="340"/>
      </w:pPr>
      <w:r>
        <w:rPr>
          <w:rFonts w:ascii="Times New Roman" w:hAnsi="Times New Roman" w:eastAsia="宋体"/>
          <w:b w:val="0"/>
          <w:sz w:val="23"/>
        </w:rPr>
        <w:t>· what_to_avoid: Taking a partner into the venture, and counting on the season to pay large.　／　拉人入伙做生意；指望这一季大笔进账。</w:t>
      </w:r>
    </w:p>
    <w:p>
      <w:pPr>
        <w:spacing w:after="40"/>
        <w:ind w:left="340"/>
      </w:pPr>
      <w:r>
        <w:rPr>
          <w:rFonts w:ascii="Times New Roman" w:hAnsi="Times New Roman" w:eastAsia="宋体"/>
          <w:b w:val="0"/>
          <w:sz w:val="23"/>
        </w:rPr>
        <w:t>· reassurance: The good in this lot is real and it is quiet; nothing here needs to be rushed.　／　这一签里的好是真的，而且是安静的；没有哪一件需要赶。</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月英入相國寺（主故事 main story）· Yueying Enters the Xiangguo Temple</w:t>
      </w:r>
    </w:p>
    <w:p>
      <w:r>
        <w:rPr>
          <w:rFonts w:ascii="Times New Roman" w:hAnsi="Times New Roman" w:eastAsia="宋体"/>
          <w:b w:val="0"/>
          <w:sz w:val="24"/>
        </w:rPr>
        <w:t>王月英在京城开了一间卖胭脂的铺子。长安人郭华到京城参加会试，在店里见到月英，便借着买胭脂和她来往，留恋着不肯走。月英派婢女和他约好，元宵看灯的那一夜在相国寺相见。到了那天，郭华先到，等了很久不见人来，就先喝起酒来，醉倒过去不省人事。月英到时见他睡着，叫也叫不醒，就留下一只绣鞋做记号走了。郭华醒来看到鞋，知道错过了约期，悔恨之下拿东西塞住口，差点送命。事情闹开，人们看见那只绣鞋，都疑心是月英害了他。后来包待制审出了实情，两人才结成夫妻。包待制就是包拯，做官清正，做过待制。</w:t>
      </w:r>
    </w:p>
    <w:p>
      <w:r>
        <w:rPr>
          <w:rFonts w:ascii="Times New Roman" w:hAnsi="Times New Roman" w:eastAsia="宋体"/>
          <w:b w:val="0"/>
          <w:sz w:val="24"/>
        </w:rPr>
        <w:t>Wang Yueying kept a shop selling rouge in the capital. Guo Hua, a man of Chang'an, came to the capital for the metropolitan examination. He saw Yueying in the shop. He began to visit her on the excuse of buying rouge, and he lingered there and would not leave. Yueying sent her maid to arrange a meeting at the Xiangguo Temple. It was to be on the night of the lantern viewing at the Lantern Festival. When the day came, Guo Hua arrived first. He waited a long time and no one came, so he began to drink. He drank himself senseless. When Yueying came and found him asleep, she could not wake him. She left one of her embroidered shoes as a sign and went away. Guo Hua woke, saw the shoe, and knew he had missed the meeting. In his remorse he stuffed something into his mouth and nearly died. The matter became known, and people saw the embroidered shoe. They suspected that Yueying had done him harm. Later Bao Gong tried the case and found the truth. The two became husband and wife. Bao Gong was Bao Zheng, an upright official who held the court title of Daizhi.</w:t>
      </w:r>
    </w:p>
    <w:p>
      <w:pPr>
        <w:spacing w:after="120"/>
        <w:ind w:left="340"/>
      </w:pPr>
      <w:r>
        <w:rPr>
          <w:rFonts w:ascii="Times New Roman" w:hAnsi="Times New Roman" w:eastAsia="楷体"/>
          <w:b w:val="0"/>
          <w:color w:val="555555"/>
          <w:sz w:val="21"/>
        </w:rPr>
        <w:t>与签诗：这一签的签诗说孤灯寂寂、夜深沉沉，万事清吉，若在暗中有善果，烧一炷好香能达神明。寺中孤灯下等人相见，正与首句相应。</w:t>
      </w:r>
    </w:p>
    <w:p>
      <w:pPr>
        <w:spacing w:after="120"/>
        <w:ind w:left="340"/>
      </w:pPr>
      <w:r>
        <w:rPr>
          <w:rFonts w:ascii="Times New Roman" w:hAnsi="Times New Roman" w:eastAsia="楷体"/>
          <w:b w:val="0"/>
          <w:color w:val="555555"/>
          <w:sz w:val="21"/>
        </w:rPr>
        <w:t>With the lot poem: The poem says a lone lamp is still and the night is deep; all things are clear and lucky, and good done in the dark, like incense, reaches the god. A lone lamp in a temple, waiting.</w:t>
      </w:r>
    </w:p>
    <w:p>
      <w:r>
        <w:rPr>
          <w:rFonts w:ascii="Times New Roman" w:hAnsi="Times New Roman" w:eastAsia="宋体"/>
          <w:b/>
          <w:sz w:val="24"/>
        </w:rPr>
        <w:t>呂仙公枕黃梁未熟（变体 variant）· The Immortal Lü Dreams While the Millet Boils</w:t>
      </w:r>
    </w:p>
    <w:p>
      <w:r>
        <w:rPr>
          <w:rFonts w:ascii="Times New Roman" w:hAnsi="Times New Roman" w:eastAsia="宋体"/>
          <w:b w:val="0"/>
          <w:sz w:val="24"/>
        </w:rPr>
        <w:t>卢生是个读书人，在邯郸的路上遇见一位道士吕翁，两人同住在旅店里。邯郸是北方的一座大城，南来北往的客商都要从这里经过。卢生叹息自己困顿失意。吕翁拿出一个枕头给他。卢生枕着睡下，做了一场大梦：梦里他娶了名门的女儿，考中做官，出外做将帅，入朝做宰相，享了五十年的荣华，活到八十多岁才去世。梦醒的时候，店主人蒸的黄粱米饭还没有熟。黄粱就是小米，一锅小米饭还没蒸熟，梦却已经过完了一生。卢生由此悟到，人生的得失荣辱不过是一场梦。后来的戏里把这位吕翁写成吕洞宾，讲成仙人度人回头修道的一桩事。</w:t>
      </w:r>
    </w:p>
    <w:p>
      <w:r>
        <w:rPr>
          <w:rFonts w:ascii="Times New Roman" w:hAnsi="Times New Roman" w:eastAsia="宋体"/>
          <w:b w:val="0"/>
          <w:sz w:val="24"/>
        </w:rPr>
        <w:t>Lu Sheng was a scholar. On the road at Handan he met a Daoist named Lü Dongbin, and the two lodged at the same inn. Handan was a great city of the north, and traders going north and south all passed through it. Lu Sheng sighed over his own hard and frustrated life. Lü Dongbin took out a pillow and gave it to him. Lu Sheng lay down on it and slept, and had a long dream. In the dream he married a daughter of a great house and passed the examinations. He took office, went out as a commander and came in as chancellor, enjoyed fifty years of splendor, and lived past eighty before he died. When he woke, the millet the innkeeper was steaming was not yet cooked. Millet here means the small grain, and a pot of it had not yet finished steaming while the dream had run through a whole life. From this Lu Sheng saw that gain and loss, honor and shame in a human life are no more than a dream. Later he was known as Lü Dongbin, and the tale was told as an immortal turning a man back to the path.</w:t>
      </w:r>
    </w:p>
    <w:p>
      <w:pPr>
        <w:spacing w:after="120"/>
        <w:ind w:left="340"/>
      </w:pPr>
      <w:r>
        <w:rPr>
          <w:rFonts w:ascii="Times New Roman" w:hAnsi="Times New Roman" w:eastAsia="楷体"/>
          <w:b w:val="0"/>
          <w:color w:val="555555"/>
          <w:sz w:val="21"/>
        </w:rPr>
        <w:t>与签诗：签诗说孤灯夜沉沉、万事清吉、阴中善果达神明；卢生梦醒觉悟回头修道，正扣这一层。</w:t>
      </w:r>
    </w:p>
    <w:p>
      <w:pPr>
        <w:spacing w:after="120"/>
        <w:ind w:left="340"/>
      </w:pPr>
      <w:r>
        <w:rPr>
          <w:rFonts w:ascii="Times New Roman" w:hAnsi="Times New Roman" w:eastAsia="楷体"/>
          <w:b w:val="0"/>
          <w:color w:val="555555"/>
          <w:sz w:val="21"/>
        </w:rPr>
        <w:t>With the lot poem: The poem speaks of a lone lamp and deep night, of all things clear and lucky, and of good deeds done in secret reaching the gods. Lu Sheng woke and turned to the path, which fits.</w:t>
      </w:r>
    </w:p>
    <w:p>
      <w:r>
        <w:rPr>
          <w:rFonts w:ascii="Times New Roman" w:hAnsi="Times New Roman" w:eastAsia="宋体"/>
          <w:b/>
          <w:sz w:val="24"/>
        </w:rPr>
        <w:t>鍾離試洞賓（变体 variant）· Zhongli Tests Dongbin</w:t>
      </w:r>
    </w:p>
    <w:p>
      <w:r>
        <w:rPr>
          <w:rFonts w:ascii="Times New Roman" w:hAnsi="Times New Roman" w:eastAsia="宋体"/>
          <w:b w:val="0"/>
          <w:sz w:val="24"/>
        </w:rPr>
        <w:t>钟离权，号正阳子，是道教八仙之一。吕洞宾名岩，字洞宾，是唐朝人。他上长安应考，在酒铺里遇见钟离权。钟离权替他煮黄粱饭，洞宾疲倦睡着，一梦之间，梦见自己中举、做官、升迁、获罪、流落，一生的荣枯都经历了一遍。醒来时，黄粱饭还没有煮熟。钟离权借这一梦点破人世无常，洞宾从此有心向道。此后钟离权又用十件事试他：用生死吓他，用财物引他，用横逆待他，用美色近他，他都不动心。十试过后，钟离权才把大道传给他。吕洞宾修道有成，度人很多，民间称他吕祖。</w:t>
      </w:r>
    </w:p>
    <w:p>
      <w:r>
        <w:rPr>
          <w:rFonts w:ascii="Times New Roman" w:hAnsi="Times New Roman" w:eastAsia="宋体"/>
          <w:b w:val="0"/>
          <w:sz w:val="24"/>
        </w:rPr>
        <w:t>Zhongli Quan, whose style was Zhengyangzi, was one of the eight immortals of Daoism. Lü Dongbin was named Yan, and his courtesy name was Lü Dongbin; he lived in the Tang dynasty. He went to Chang'an for the examination and met Zhongli Quan in a wine shop. Zhongli Quan cooked him a dish of millet, and Lü Dongbin, tired, fell asleep. In one dream he saw himself pass the examination, take office, rise in rank, be charged with a crime and lose everything, going through the whole rise and fall of a life. When he woke, the millet was not yet cooked. Zhongli Quan used the dream to show him the impermanence of the world, and from then on Lü Dongbin had the Way in his heart. Afterwards Zhongli Quan tested him with ten things. He frightened him with death, drew him with wealth, treated him badly, brought beauty close to him, and Lü Dongbin's mind never moved. Only after the ten tests did Zhongli Quan pass the great Way on to him; in time Lü Dongbin was known as Lü Zu, the ancestor who brought many to the Way.</w:t>
      </w:r>
    </w:p>
    <w:p>
      <w:pPr>
        <w:spacing w:after="120"/>
        <w:ind w:left="340"/>
      </w:pPr>
      <w:r>
        <w:rPr>
          <w:rFonts w:ascii="Times New Roman" w:hAnsi="Times New Roman" w:eastAsia="楷体"/>
          <w:b w:val="0"/>
          <w:color w:val="555555"/>
          <w:sz w:val="21"/>
        </w:rPr>
        <w:t>与签诗：这一签写孤灯夜坐、以善念香火为凭，正扣签诗“孤灯寂寂夜沉沉”“若逢阴中有善果，烧得好香达神明”。</w:t>
      </w:r>
    </w:p>
    <w:p>
      <w:pPr>
        <w:spacing w:after="120"/>
        <w:ind w:left="340"/>
      </w:pPr>
      <w:r>
        <w:rPr>
          <w:rFonts w:ascii="Times New Roman" w:hAnsi="Times New Roman" w:eastAsia="楷体"/>
          <w:b w:val="0"/>
          <w:color w:val="555555"/>
          <w:sz w:val="21"/>
        </w:rPr>
        <w:t>With the lot poem: A lone lamp and a long night, with good intent and incense as the only witness, fits a lot whose poem speaks of a solitary lamp in the deep night and good deeds in the dark.</w:t>
      </w:r>
    </w:p>
    <w:p>
      <w:r>
        <w:rPr>
          <w:rFonts w:ascii="Times New Roman" w:hAnsi="Times New Roman" w:eastAsia="宋体"/>
          <w:b/>
          <w:sz w:val="24"/>
        </w:rPr>
        <w:t>小姐求佛嫁良緣（变体 variant）· A Young Lady Prays to Buddha for a Good Marriage</w:t>
      </w:r>
    </w:p>
    <w:p>
      <w:r>
        <w:rPr>
          <w:rFonts w:ascii="Times New Roman" w:hAnsi="Times New Roman" w:eastAsia="宋体"/>
          <w:b w:val="0"/>
          <w:sz w:val="24"/>
        </w:rPr>
        <w:t>旧时有一位女子，夜里独自在庙里。她点起一盏孤灯，灯下寂寂，夜色沉沉。庙里没有别人，只有她一个，和神前的一点香火。她进庙礼佛，为的是求一段好姻缘，盼着能遇到一个合意的丈夫。她所求的是一段正当的婚配，一个可靠的夫婿。她拈香跪下，把心里的话说给神明听，求将来有个善果。这一类求佛许愿的故事，在民间流传很多。题名里的小姐并没有留下姓名，也不知道是哪个朝代的人。签诗说，孤灯寂寂夜沉沉，万事清吉万事成；若逢阴中有善果，烧得好香达神明。求子嗣、求婚配、求生计，都曾有人这样到庙里上香。</w:t>
      </w:r>
    </w:p>
    <w:p>
      <w:r>
        <w:rPr>
          <w:rFonts w:ascii="Times New Roman" w:hAnsi="Times New Roman" w:eastAsia="宋体"/>
          <w:b w:val="0"/>
          <w:sz w:val="24"/>
        </w:rPr>
        <w:t>In old times there was a young woman who was alone in a temple at night. She lit a single lamp, and under it all was still, and the night was deep. There was no one else in the temple, only herself and a little incense before the god. She came into the temple to honour the Buddha, to ask for a good marriage and hope to meet a husband to her liking. What she sought was a proper match and a dependable husband. She took the incense, knelt down, and told the god what was in her heart, asking for a good outcome later on. Stories of this kind, of praying to the Buddha and making vows, were common among the people. The young lady in the title left no name, and it is not known what dynasty she lived in. The lot poem says the single lamp is still in the deep night, and all things are clear and all things come to pass. If good fruit lies hidden in the dark, a good stick of incense reaches the god. For children, for marriage, or for a living, people have gone to temples to offer incense in just this way.</w:t>
      </w:r>
    </w:p>
    <w:p>
      <w:pPr>
        <w:spacing w:after="120"/>
        <w:ind w:left="340"/>
      </w:pPr>
      <w:r>
        <w:rPr>
          <w:rFonts w:ascii="Times New Roman" w:hAnsi="Times New Roman" w:eastAsia="楷体"/>
          <w:b w:val="0"/>
          <w:color w:val="555555"/>
          <w:sz w:val="21"/>
        </w:rPr>
        <w:t>与签诗：签诗说烧得好香达神明，又说阴中有善果。入庙求佛、祈得好姻缘，正合这两句。</w:t>
      </w:r>
    </w:p>
    <w:p>
      <w:pPr>
        <w:spacing w:after="120"/>
        <w:ind w:left="340"/>
      </w:pPr>
      <w:r>
        <w:rPr>
          <w:rFonts w:ascii="Times New Roman" w:hAnsi="Times New Roman" w:eastAsia="楷体"/>
          <w:b w:val="0"/>
          <w:color w:val="555555"/>
          <w:sz w:val="21"/>
        </w:rPr>
        <w:t>With the lot poem: The lot poem says a good stick of incense reaches the god, and that good fruit lies hidden in the dark. Entering the temple to pray for a good marriage fits both lines.</w:t>
      </w:r>
    </w:p>
    <w:p>
      <w:r>
        <w:rPr>
          <w:rFonts w:ascii="Times New Roman" w:hAnsi="Times New Roman" w:eastAsia="宋体"/>
          <w:b/>
          <w:sz w:val="24"/>
        </w:rPr>
        <w:t>釋迦牟尼佛拈花（变体 variant）· The Buddha Holds Up a Flower</w:t>
      </w:r>
    </w:p>
    <w:p>
      <w:r>
        <w:rPr>
          <w:rFonts w:ascii="Times New Roman" w:hAnsi="Times New Roman" w:eastAsia="宋体"/>
          <w:b w:val="0"/>
          <w:sz w:val="24"/>
        </w:rPr>
        <w:t>释迦牟尼是佛教的创始人。灵山的一场法会上，他手里拈起一枝金色的波罗花，举起来给座上的众人看。众人都不作声，不明白这是什么意思，只有摩诃迦叶一个人破颜微笑，脸上露出笑意。释迦牟尼于是把正法交给摩诃迦叶：正法眼藏、涅槃妙心，不立文字，教外别传。这几句话的意思是，这一门法不用文字传，在经文之外另有一路。摩诃迦叶由此成为西天第一代祖师，就是这一门传法的第一位祖师。这一段以一枝花为示、以一笑相契，一句话也没有，就把法传了下去。禅门后来常引这一段，所重的正是这一层无声的相契。</w:t>
      </w:r>
    </w:p>
    <w:p>
      <w:r>
        <w:rPr>
          <w:rFonts w:ascii="Times New Roman" w:hAnsi="Times New Roman" w:eastAsia="宋体"/>
          <w:b w:val="0"/>
          <w:sz w:val="24"/>
        </w:rPr>
        <w:t>Shakyamuni is the founder of Buddhism. At a teaching gathering on Vulture Peak he took up a golden flower in his fingers. He held it up for the people seated there to see. None of them made a sound, and none understood what it meant, and only Mahakashyapa broke into a smile, his face showing pleasure. Shakyamuni then handed the true teaching over to Mahakashyapa: the treasury of the true eye of the teaching, the wonderful mind of nirvana. It is not set down in words, but passed on outside the scriptures. The meaning of these lines is that this teaching is not passed on by writing, and that there is a way beside the scriptures. Mahakashyapa became from this the first patriarch of the western line, that is, the first in this line of passing the teaching on. This stretch shows a flower held up and a smile meeting it, and the teaching was passed on with not a single word spoken. The Chan house later often cited this stretch, and what it valued was just this silent meeting.</w:t>
      </w:r>
    </w:p>
    <w:p>
      <w:pPr>
        <w:spacing w:after="120"/>
        <w:ind w:left="340"/>
      </w:pPr>
      <w:r>
        <w:rPr>
          <w:rFonts w:ascii="Times New Roman" w:hAnsi="Times New Roman" w:eastAsia="楷体"/>
          <w:b w:val="0"/>
          <w:color w:val="555555"/>
          <w:sz w:val="21"/>
        </w:rPr>
        <w:t>与签诗：签诗说“孤灯寂寂夜沉沉”与“若逢阴中有善果”，取其寂静一心之意；灵山会上众皆默然，只迦叶一人契合，正与此静中相应。</w:t>
      </w:r>
    </w:p>
    <w:p>
      <w:pPr>
        <w:spacing w:after="120"/>
        <w:ind w:left="340"/>
      </w:pPr>
      <w:r>
        <w:rPr>
          <w:rFonts w:ascii="Times New Roman" w:hAnsi="Times New Roman" w:eastAsia="楷体"/>
          <w:b w:val="0"/>
          <w:color w:val="555555"/>
          <w:sz w:val="21"/>
        </w:rPr>
        <w:t>With the lot poem: The poem's lone lamp, the deep still night and the good fruit in the dark are taken as quietness of a single mind; on Vulture Peak all were silent and only Mahakashyapa matched, which answers that stillness.</w:t>
      </w:r>
    </w:p>
    <w:p>
      <w:r>
        <w:rPr>
          <w:rFonts w:ascii="Times New Roman" w:hAnsi="Times New Roman" w:eastAsia="宋体"/>
          <w:b/>
          <w:sz w:val="24"/>
        </w:rPr>
        <w:t>觀自在菩薩尋人取經（变体 variant）· Guanyin Seeks a Man to Fetch the Sutras</w:t>
      </w:r>
    </w:p>
    <w:p>
      <w:r>
        <w:rPr>
          <w:rFonts w:ascii="Times New Roman" w:hAnsi="Times New Roman" w:eastAsia="宋体"/>
          <w:b w:val="0"/>
          <w:sz w:val="24"/>
        </w:rPr>
        <w:t>佛在灵山，见南赡部洲的百姓贪图享乐，争斗杀伐不断，便想把三藏真经传到东土去。他命观音菩萨到东土去寻一个愿意取经的人。观自在是观世音菩萨的旧译名。观音菩萨带惠岸行者下山，一路先收了几名徒弟。她在流沙河遇见沙悟净，在福陵山云栈洞遇见猪悟能，在鹰愁涧救下一条小白龙，又到五行山下见到被压住的孙悟空，劝他改过，等取经人来搭救。这几人后来都成了取经人的徒弟。观音菩萨到了长安，变作一个衣衫破旧的游方僧人，拿着袈裟和锡杖叫卖，访到了和尚玄奘。后来唐太宗主持水陆大会，观音菩萨现出真身，指授大乘佛法，玄奘便愿往西天取经。太宗与他结为兄弟，赐号三藏。</w:t>
      </w:r>
    </w:p>
    <w:p>
      <w:r>
        <w:rPr>
          <w:rFonts w:ascii="Times New Roman" w:hAnsi="Times New Roman" w:eastAsia="宋体"/>
          <w:b w:val="0"/>
          <w:sz w:val="24"/>
        </w:rPr>
        <w:t>The Buddha was on Vulture Peak. He saw that the people of the southern continent were greedy for pleasure and that fighting and killing went on without end, so he wished to send the true scriptures of the Tripitaka to the eastern land. He told Guanyin, the Bodhisattva of Compassion, to go to the eastern land and find a person willing to fetch the scriptures. Guanyin took the pilgrim Hui'an down from the mountain, and along the way first took several disciples. At the Flowing Sands River she met Sha Wujing. At the Cloud Ladder Cave on Fuling Mountain she met Zhu Wuneng. At Eagle Sorrow Stream she saved a small white dragon. Then at the Five Elements Mountain she saw Sun Wukong held under the mountain, and urged him to reform and wait for the scripture seeker to set him free. These men later became disciples of the scripture seeker. Guanyin reached Chang'an and changed herself into a wandering monk in worn clothes, offering a cassock and a ringed staff for sale, and there she found the monk Xuanzang. Later, when Emperor Taizong of Tang held the great land and water assembly, Guanyin showed her true form and pointed out the Mahayana teaching, and Xuanzang was willing to go west for the scriptures. The emperor became his sworn brother and gave him the title Tripitaka.</w:t>
      </w:r>
    </w:p>
    <w:p>
      <w:pPr>
        <w:spacing w:after="120"/>
        <w:ind w:left="340"/>
      </w:pPr>
      <w:r>
        <w:rPr>
          <w:rFonts w:ascii="Times New Roman" w:hAnsi="Times New Roman" w:eastAsia="楷体"/>
          <w:b w:val="0"/>
          <w:color w:val="555555"/>
          <w:sz w:val="21"/>
        </w:rPr>
        <w:t>与签诗：签诗“孤灯寂寂夜沉沉”“烧得好香达神明”，孤灯之下的诚心祈请，正对访求取经人。</w:t>
      </w:r>
    </w:p>
    <w:p>
      <w:pPr>
        <w:spacing w:after="120"/>
        <w:ind w:left="340"/>
      </w:pPr>
      <w:r>
        <w:rPr>
          <w:rFonts w:ascii="Times New Roman" w:hAnsi="Times New Roman" w:eastAsia="楷体"/>
          <w:b w:val="0"/>
          <w:color w:val="555555"/>
          <w:sz w:val="21"/>
        </w:rPr>
        <w:t>With the lot poem: The lot's poem says a lone lamp burns, still and quiet, in the deep night, and that good incense burned reaches the gods. Sincere prayer beneath a lone lamp fits the search for a scripture seeker.</w:t>
      </w:r>
    </w:p>
    <w:p>
      <w:r>
        <w:rPr>
          <w:rFonts w:ascii="Times New Roman" w:hAnsi="Times New Roman" w:eastAsia="宋体"/>
          <w:b/>
          <w:sz w:val="24"/>
        </w:rPr>
        <w:t>念月英求佛嫁良緣（变体 variant）· Yueying Prays to Buddha for a Good Marriage</w:t>
      </w:r>
    </w:p>
    <w:p>
      <w:r>
        <w:rPr>
          <w:rFonts w:ascii="Times New Roman" w:hAnsi="Times New Roman" w:eastAsia="宋体"/>
          <w:b w:val="0"/>
          <w:sz w:val="24"/>
        </w:rPr>
        <w:t>长安人郭华到汴京去赶考。汴京是北宋的都城，在今天的河南开封。他到了京城，留下来不肯回乡，爱上了胭脂铺里的姑娘月英。他常借着买胭脂去找她，一来一往，两人传情。他们约好元宵灯节的夜里在相国寺见面。元宵灯节是正月里看灯的日子。那天夜里月英如约前往，只见郭华醉倒在寺中，推也推不醒。她就把一方香罗帕和一只绣鞋留在他的身边，自己先走了。郭华醒来，看见帕子和鞋子，一时想不开，竟把手帕吞下，噎住而死。寺里的僧人发现尸体，大惊之下报官。包公来审这件案子。包公是北宋有名的清官，民间叫他包公。他以那只绣鞋为证，传月英来问。月英见郭华嘴里还衔着罗帕，伸手把帕子拽了出来，郭华竟然苏醒过来。包公便判两人结为夫妻。这一签说孤灯寂寂夜沉沉，又说若逢阴中有善果，正配月英赴约留鞋、终与郭华结成夫妇的一段。</w:t>
      </w:r>
    </w:p>
    <w:p>
      <w:r>
        <w:rPr>
          <w:rFonts w:ascii="Times New Roman" w:hAnsi="Times New Roman" w:eastAsia="宋体"/>
          <w:b w:val="0"/>
          <w:sz w:val="24"/>
        </w:rPr>
        <w:t>Guo Hua, a man of Chang'an, went to Bianjing to sit for the examinations. Bianjing was the capital of the Northern Song, in what is today Kaifeng in Henan. He reached the capital and would not go home, having fallen in love with a girl in a rouge shop called Yueying. He often made excuses to buy rouge so as to see her, and going back and forth the two sent each other their feelings. They agreed to meet at the Xiangguo Temple on the night of the Lantern Festival. The Lantern Festival is the season for looking at lanterns in the first month. That night Yueying went as agreed, and found Guo Hua lying drunk in the temple; she could not shake him awake. She left a perfumed silk kerchief and one embroidered shoe beside him and went off first. When Guo Hua woke and saw the kerchief and the shoe, he could not bear it; he swallowed the kerchief, choked, and died. The monks found the body, were badly startled, and reported it to the officials. Bao Gong tried the case - Bao Zheng, the famous upright official of the Northern Song. Using the embroidered shoe as evidence, he summoned Yueying to question her. Yueying saw that the kerchief was still in Guo Hua's mouth, reached in and pulled it out, and Guo Hua came back to life. Bao Gong then ruled that the two should marry.</w:t>
      </w:r>
    </w:p>
    <w:p>
      <w:pPr>
        <w:spacing w:after="120"/>
        <w:ind w:left="340"/>
      </w:pPr>
      <w:r>
        <w:rPr>
          <w:rFonts w:ascii="Times New Roman" w:hAnsi="Times New Roman" w:eastAsia="楷体"/>
          <w:b w:val="0"/>
          <w:color w:val="555555"/>
          <w:sz w:val="21"/>
        </w:rPr>
        <w:t>与签诗：这一签说孤灯寂寂夜沉沉、若逢阴中有善果，正配月英赴约留鞋、终得结成夫妇的一段。</w:t>
      </w:r>
    </w:p>
    <w:p>
      <w:pPr>
        <w:spacing w:after="120"/>
        <w:ind w:left="340"/>
      </w:pPr>
      <w:r>
        <w:rPr>
          <w:rFonts w:ascii="Times New Roman" w:hAnsi="Times New Roman" w:eastAsia="楷体"/>
          <w:b w:val="0"/>
          <w:color w:val="555555"/>
          <w:sz w:val="21"/>
        </w:rPr>
        <w:t>With the lot poem: This lot says the lone lamp is dim and the night is deep, and that a good fruit comes out of the hidden - Yueying keeping her tryst and leaving a shoe, and in the end married to Guo Hua.</w:t>
      </w:r>
    </w:p>
    <w:p>
      <w:r>
        <w:rPr>
          <w:rFonts w:ascii="Times New Roman" w:hAnsi="Times New Roman" w:eastAsia="宋体"/>
          <w:b/>
          <w:sz w:val="24"/>
        </w:rPr>
        <w:t>念月英相國寺（变体 variant）· Thinking of Yueying at the Xiangguo Temple</w:t>
      </w:r>
    </w:p>
    <w:p>
      <w:r>
        <w:rPr>
          <w:rFonts w:ascii="Times New Roman" w:hAnsi="Times New Roman" w:eastAsia="宋体"/>
          <w:b w:val="0"/>
          <w:sz w:val="24"/>
        </w:rPr>
        <w:t>这是郭华与王月英相恋的一桩旧事，后来成了南管曲里的一支曲。长安人郭华到汴京应考，试后留在京城，遇见女子王月英，爱她姿色，几个月不肯回家。两人自相识以后往来密切，才有相国寺这一约。他们相约在相国寺见面。相国寺是汴京城里的大寺，平日香客游人很多。到了那晚，月英因故迟到，郭华已经醉倒睡熟。月英留下信物，独自回去。郭华醒来，见了信物而不见她本人，悔恨之下几乎丧命。后来官府勘问这桩案子，顺着信物追查，查到王月英。月英到案陈说前情，郭华竟因此复活，最后两人成了婚。</w:t>
      </w:r>
    </w:p>
    <w:p>
      <w:r>
        <w:rPr>
          <w:rFonts w:ascii="Times New Roman" w:hAnsi="Times New Roman" w:eastAsia="宋体"/>
          <w:b w:val="0"/>
          <w:sz w:val="24"/>
        </w:rPr>
        <w:t>Guo Hua of Chang'an went to Bianjing for the examinations. After the test he stayed on in the capital, met a woman named Wang Yueying, and loved her beauty, and for several months would not go home. After they came to know each other they saw each other often, and from this came the appointment at the Xiangguo Temple. They agreed to meet at the Xiangguo Temple. The Xiangguo Temple was a large temple in Bianjing, with many pilgrims and visitors at ordinary times. That night Yueying was late for reasons of her own, and Guo Hua had already fallen asleep drunk. Yueying left a token and went home alone. When Guo Hua woke and saw the token without her, he was so full of regret that he nearly died. Later the officials looked into the case. Following the token, they traced it to Wang Yueying. Yueying came to court and told what had happened before, and Guo Hua came back to life. In the end the two were married.</w:t>
      </w:r>
    </w:p>
    <w:p>
      <w:pPr>
        <w:spacing w:after="120"/>
        <w:ind w:left="340"/>
      </w:pPr>
      <w:r>
        <w:rPr>
          <w:rFonts w:ascii="Times New Roman" w:hAnsi="Times New Roman" w:eastAsia="楷体"/>
          <w:b w:val="0"/>
          <w:color w:val="555555"/>
          <w:sz w:val="21"/>
        </w:rPr>
        <w:t>与签诗：签诗“孤灯寂寂夜沉沉”“若逢阴中有善果”，夜约孤灯、暗中牵合，正对相国寺夜会这段。</w:t>
      </w:r>
    </w:p>
    <w:p>
      <w:pPr>
        <w:spacing w:after="120"/>
        <w:ind w:left="340"/>
      </w:pPr>
      <w:r>
        <w:rPr>
          <w:rFonts w:ascii="Times New Roman" w:hAnsi="Times New Roman" w:eastAsia="楷体"/>
          <w:b w:val="0"/>
          <w:color w:val="555555"/>
          <w:sz w:val="21"/>
        </w:rPr>
        <w:t>With the lot poem: The lot's poem says a lone lamp burns, still and quiet, in the deep night, and that good comes in the dark. A night appointment by a lone lamp fits this meeting at the Xiangguo Temple.</w:t>
      </w:r>
    </w:p>
    <w:p>
      <w:pPr>
        <w:pStyle w:val="Heading1"/>
      </w:pPr>
      <w:r>
        <w:rPr>
          <w:rFonts w:ascii="Times New Roman" w:hAnsi="Times New Roman" w:eastAsia="微软雅黑"/>
          <w:color w:val="0F4A47"/>
        </w:rPr>
        <w:t>Lot 55 · 癸丑（Gui-chou）· Guo Hua Drinks and Misses the Tryst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雷风恒 Heng (Thunder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郭華醉酒誤佳期 *Guo Hua Drinks and Misses the Tryst*</w:t>
      </w:r>
    </w:p>
    <w:p>
      <w:pPr>
        <w:spacing w:after="40"/>
        <w:ind w:left="595"/>
      </w:pPr>
      <w:r>
        <w:rPr>
          <w:rFonts w:ascii="Times New Roman" w:hAnsi="Times New Roman" w:eastAsia="宋体"/>
          <w:b w:val="0"/>
          <w:sz w:val="23"/>
        </w:rPr>
        <w:t>· 变体（英）variants (EN): *Zhu Maichen Carries Firewood*; *Su Daji Brings Down Shang*; *Guo Ai Marries a Princess*</w:t>
      </w:r>
    </w:p>
    <w:p>
      <w:pPr>
        <w:spacing w:after="40"/>
        <w:ind w:left="595"/>
      </w:pPr>
      <w:r>
        <w:rPr>
          <w:rFonts w:ascii="Times New Roman" w:hAnsi="Times New Roman" w:eastAsia="宋体"/>
          <w:b w:val="0"/>
          <w:sz w:val="23"/>
        </w:rPr>
        <w:t>· 变体（中·故事组全列）variants (ZH): 朱買臣負薪、蘇妲己亂商、郭曖尚公主。</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unfavourable: the general, marriage, trade and sea-work lines all return little, the month carries friction, and health and legal matters run long. Only a later turn in the household line is left open; the direction is blocked, so we keep the reading protective and presses no forward move.</w:t>
      </w:r>
    </w:p>
    <w:p>
      <w:pPr>
        <w:spacing w:after="40"/>
        <w:ind w:left="595"/>
      </w:pPr>
      <w:r>
        <w:rPr>
          <w:rFonts w:ascii="Times New Roman" w:hAnsi="Times New Roman" w:eastAsia="宋体"/>
          <w:b w:val="0"/>
          <w:sz w:val="23"/>
        </w:rPr>
        <w:t>· 判据（中·对外件，我方概括）: 我方读作 unfavourable：总类、婚姻、经商与讨海都换不回什么，治病与官事久拖。唯家宅留后段转机；方向偏阻，故读作 unfavourable，取保护口径。</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「須知進退總虛言 (维基文库 alone)」→「須知進退總言虛 (好廟網; feishuai; mznn; 91chouqian)」, six-source vote 5/6; inverted wording — this lot is listed separately and the inversion is kept on the record.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須知進退總言虛，　／　Know that your advance and retreat are, in the end, empty talk;</w:t>
      </w:r>
    </w:p>
    <w:p>
      <w:pPr>
        <w:spacing w:after="120"/>
        <w:ind w:left="340"/>
      </w:pPr>
      <w:r>
        <w:rPr>
          <w:rFonts w:ascii="Times New Roman" w:hAnsi="Times New Roman" w:eastAsia="楷体"/>
          <w:b w:val="0"/>
          <w:color w:val="555555"/>
          <w:sz w:val="21"/>
        </w:rPr>
        <w:t>看看發暗未必全，　／　what looks dark to you may not be the whole;</w:t>
      </w:r>
    </w:p>
    <w:p>
      <w:pPr>
        <w:spacing w:after="120"/>
        <w:ind w:left="340"/>
      </w:pPr>
      <w:r>
        <w:rPr>
          <w:rFonts w:ascii="Times New Roman" w:hAnsi="Times New Roman" w:eastAsia="楷体"/>
          <w:b w:val="0"/>
          <w:color w:val="555555"/>
          <w:sz w:val="21"/>
        </w:rPr>
        <w:t>珠玉深藏還未變，　／　the pearl and jade lie deeply hidden and have not changed;</w:t>
      </w:r>
    </w:p>
    <w:p>
      <w:pPr>
        <w:spacing w:after="120"/>
        <w:ind w:left="340"/>
      </w:pPr>
      <w:r>
        <w:rPr>
          <w:rFonts w:ascii="Times New Roman" w:hAnsi="Times New Roman" w:eastAsia="楷体"/>
          <w:b w:val="0"/>
          <w:color w:val="555555"/>
          <w:sz w:val="21"/>
        </w:rPr>
        <w:t>心中但得枉徒然。　／　in your heart it is all gained in vain.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hidden worth intact · patience with an unclear time · stillness over speech　／　藏着的价值还在 · 对不明朗的时候有耐心 · 静多于说</w:t>
      </w:r>
    </w:p>
    <w:p>
      <w:pPr>
        <w:spacing w:after="40"/>
        <w:ind w:left="340"/>
      </w:pPr>
      <w:r>
        <w:rPr>
          <w:rFonts w:ascii="Times New Roman" w:hAnsi="Times New Roman" w:eastAsia="宋体"/>
          <w:b w:val="0"/>
          <w:sz w:val="23"/>
        </w:rPr>
        <w:t>· 忌 GUARDED: much talk, little ground · mistaking gloom for the whole picture · effort spent in vain　／　话多、落脚处少 · 把一片暗当成全貌 · 力气白费</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「進退」(jìn-tuì) — "advance and retreat": at once *your moves up and down* and *the two directions a decision can take*; the poem calls both of them, for now, talk rather than result.</w:t>
      </w:r>
    </w:p>
    <w:p>
      <w:pPr>
        <w:spacing w:after="40"/>
        <w:ind w:left="595"/>
      </w:pPr>
      <w:r>
        <w:rPr>
          <w:rFonts w:ascii="Times New Roman" w:hAnsi="Times New Roman" w:eastAsia="宋体"/>
          <w:b w:val="0"/>
          <w:sz w:val="23"/>
        </w:rPr>
        <w:t>· 中：「进退」既指你上上下下的举动，也指一个决定可以走的两个方向；诗说眼下两样都还只是话，不是结果。</w:t>
      </w:r>
    </w:p>
    <w:p>
      <w:pPr>
        <w:spacing w:after="40"/>
        <w:ind w:left="340"/>
      </w:pPr>
      <w:r>
        <w:rPr>
          <w:rFonts w:ascii="Times New Roman" w:hAnsi="Times New Roman" w:eastAsia="宋体"/>
          <w:b w:val="0"/>
          <w:sz w:val="23"/>
        </w:rPr>
        <w:t>· 「珠玉深藏」(zhū-yù-shēn-cáng) — "pearl and jade lie deeply hidden": value that is *concealed from view* and value that is *not yet brought out*; the poem says it has not changed — only that it is not yet seen.</w:t>
      </w:r>
    </w:p>
    <w:p>
      <w:pPr>
        <w:spacing w:after="40"/>
        <w:ind w:left="595"/>
      </w:pPr>
      <w:r>
        <w:rPr>
          <w:rFonts w:ascii="Times New Roman" w:hAnsi="Times New Roman" w:eastAsia="宋体"/>
          <w:b w:val="0"/>
          <w:sz w:val="23"/>
        </w:rPr>
        <w:t>· 中：「珠玉深藏」既指价值藏起来、不被看见，也指价值还没被拿出来；诗说它没有变——只是还没被看见。</w:t>
      </w:r>
    </w:p>
    <w:p>
      <w:pPr>
        <w:spacing w:after="40"/>
        <w:ind w:left="340"/>
      </w:pPr>
      <w:r>
        <w:rPr>
          <w:rFonts w:ascii="Times New Roman" w:hAnsi="Times New Roman" w:eastAsia="宋体"/>
          <w:b w:val="0"/>
          <w:sz w:val="23"/>
        </w:rPr>
        <w:t>· 「未必全」(wèi-bì-quán) — "may not be the whole": literally *may not be complete*; the line keeps open the chance that what looks dark is not the entire picture.</w:t>
      </w:r>
    </w:p>
    <w:p>
      <w:pPr>
        <w:spacing w:after="40"/>
        <w:ind w:left="595"/>
      </w:pPr>
      <w:r>
        <w:rPr>
          <w:rFonts w:ascii="Times New Roman" w:hAnsi="Times New Roman" w:eastAsia="宋体"/>
          <w:b w:val="0"/>
          <w:sz w:val="23"/>
        </w:rPr>
        <w:t>· 中：「未必全」字面是「未必完整」；这一句给「看着暗」留了口子：暗不是全部。</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thin season: talk runs ahead of result and things stay out of sight, so the same effort yields little. Nothing is lost that was truly held — the pearl is intact — but this is a season for still waiting rather than forcing a return.</w:t>
      </w:r>
    </w:p>
    <w:p>
      <w:pPr>
        <w:spacing w:after="40"/>
        <w:ind w:left="340"/>
      </w:pPr>
      <w:r>
        <w:rPr>
          <w:rFonts w:ascii="Times New Roman" w:hAnsi="Times New Roman" w:eastAsia="宋体"/>
          <w:b w:val="0"/>
          <w:sz w:val="23"/>
        </w:rPr>
        <w:t>· 中: 淡的一季：话跑在结果前面，事情还留在看不见的地方，同样的力气换回来的不多。真正守住的东西没有丢——珠子还完好——此时宜继续等，而不是硬把回报催出来。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put all my savings into this stock?", rewritten_to:"What should I weigh before committing money this season, and what is mine to do?", rewrite_reason:"out_of_scope", blocked:false, disclosed_to_user:true}</w:t>
      </w:r>
    </w:p>
    <w:p>
      <w:pPr>
        <w:spacing w:after="40"/>
        <w:ind w:left="340"/>
      </w:pPr>
      <w:r>
        <w:rPr>
          <w:rFonts w:ascii="Times New Roman" w:hAnsi="Times New Roman" w:eastAsia="宋体"/>
          <w:b w:val="0"/>
          <w:sz w:val="23"/>
        </w:rPr>
        <w:t>· 中: 原问法「我该不该把全部积蓄投进这只股票？」→ 改写为「这一季在动钱之前我该衡量什么，哪些是我能做的？」（原问属越界（问的是具体投资标的与全仓决定），改为可答的范围与自身动作。）</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Talks do not settle things now; a match made quickly is not made. Keep what is real, move nothing under pressure.　／　此时谈不成事；赶着定下的关系定不下来。守住真的，压力下不动。</w:t>
      </w:r>
    </w:p>
    <w:p>
      <w:pPr>
        <w:spacing w:after="40"/>
        <w:ind w:left="340"/>
      </w:pPr>
      <w:r>
        <w:rPr>
          <w:rFonts w:ascii="Times New Roman" w:hAnsi="Times New Roman" w:eastAsia="宋体"/>
          <w:b w:val="0"/>
          <w:sz w:val="23"/>
        </w:rPr>
        <w:t>· career: Words outrun progress; hold your position rather than argue for a change.　／　话跑得比进展快；守住位置，别为求变而动口舌。</w:t>
      </w:r>
    </w:p>
    <w:p>
      <w:pPr>
        <w:spacing w:after="40"/>
        <w:ind w:left="340"/>
      </w:pPr>
      <w:r>
        <w:rPr>
          <w:rFonts w:ascii="Times New Roman" w:hAnsi="Times New Roman" w:eastAsia="宋体"/>
          <w:b w:val="0"/>
          <w:sz w:val="23"/>
        </w:rPr>
        <w:t>· money: Little to gain from a move now — keep your reserves intact. *(Not financial advice.)*　／　此时动钱所得甚少——留住底子。（非财务建议。）</w:t>
      </w:r>
    </w:p>
    <w:p>
      <w:pPr>
        <w:spacing w:after="40"/>
        <w:ind w:left="340"/>
      </w:pPr>
      <w:r>
        <w:rPr>
          <w:rFonts w:ascii="Times New Roman" w:hAnsi="Times New Roman" w:eastAsia="宋体"/>
          <w:b w:val="0"/>
          <w:sz w:val="23"/>
        </w:rPr>
        <w:t>· health: A lingering, low-grade season; steady care over quick fixes. *(Not medical advice.)*　／　一段拖得久、劲头不大的时候；靠稳定照护，不靠快速见效的法子。（非医疗建议。）</w:t>
      </w:r>
    </w:p>
    <w:p>
      <w:pPr>
        <w:spacing w:after="40"/>
        <w:ind w:left="340"/>
      </w:pPr>
      <w:r>
        <w:rPr>
          <w:rFonts w:ascii="Times New Roman" w:hAnsi="Times New Roman" w:eastAsia="宋体"/>
          <w:b w:val="0"/>
          <w:sz w:val="23"/>
        </w:rPr>
        <w:t>· family_home: Uncertainties in the household; do not force decisions that can wait.　／　家里有些不明朗；能等的决定不要硬做。</w:t>
      </w:r>
    </w:p>
    <w:p>
      <w:pPr>
        <w:spacing w:after="40"/>
        <w:ind w:left="340"/>
      </w:pPr>
      <w:r>
        <w:rPr>
          <w:rFonts w:ascii="Times New Roman" w:hAnsi="Times New Roman" w:eastAsia="宋体"/>
          <w:b w:val="0"/>
          <w:sz w:val="23"/>
        </w:rPr>
        <w:t>· travel_moving: No advantage in travel now; postpone if you can.　／　眼下出行没有好处；能推就推。</w:t>
      </w:r>
    </w:p>
    <w:p>
      <w:pPr>
        <w:spacing w:after="40"/>
        <w:ind w:left="340"/>
      </w:pPr>
      <w:r>
        <w:rPr>
          <w:rFonts w:ascii="Times New Roman" w:hAnsi="Times New Roman" w:eastAsia="宋体"/>
          <w:b w:val="0"/>
          <w:sz w:val="23"/>
        </w:rPr>
        <w:t>· sea_and_voyage: No profit on the water this season; do not put out on a hunch.　／　这一季水上得不着什么；不要凭一股感觉出海。</w:t>
      </w:r>
    </w:p>
    <w:p>
      <w:pPr>
        <w:spacing w:after="40"/>
        <w:ind w:left="340"/>
      </w:pPr>
      <w:r>
        <w:rPr>
          <w:rFonts w:ascii="Times New Roman" w:hAnsi="Times New Roman" w:eastAsia="宋体"/>
          <w:b w:val="0"/>
          <w:sz w:val="23"/>
        </w:rPr>
        <w:t>· livelihood_and_seasons: A flat season — work the ordinary rounds, expect no windfall.　／　平平的一季——照常轮着做，别指望横财。</w:t>
      </w:r>
    </w:p>
    <w:p>
      <w:pPr>
        <w:spacing w:after="40"/>
        <w:ind w:left="340"/>
      </w:pPr>
      <w:r>
        <w:rPr>
          <w:rFonts w:ascii="Times New Roman" w:hAnsi="Times New Roman" w:eastAsia="宋体"/>
          <w:b w:val="0"/>
          <w:sz w:val="23"/>
        </w:rPr>
        <w:t>· timing: Hold until the picture clears — a season, never a date.　／　等图景清楚了再动——只给季节，不给日期。</w:t>
      </w:r>
    </w:p>
    <w:p>
      <w:pPr>
        <w:spacing w:after="40"/>
        <w:ind w:left="340"/>
      </w:pPr>
      <w:r>
        <w:rPr>
          <w:rFonts w:ascii="Times New Roman" w:hAnsi="Times New Roman" w:eastAsia="宋体"/>
          <w:b w:val="0"/>
          <w:sz w:val="23"/>
        </w:rPr>
        <w:t>· what_to_avoid: Treating talk as result; mistaking a dark patch for the whole.　／　把话当结果；把一片暗当成全部。</w:t>
      </w:r>
    </w:p>
    <w:p>
      <w:pPr>
        <w:spacing w:after="40"/>
        <w:ind w:left="340"/>
      </w:pPr>
      <w:r>
        <w:rPr>
          <w:rFonts w:ascii="Times New Roman" w:hAnsi="Times New Roman" w:eastAsia="宋体"/>
          <w:b w:val="0"/>
          <w:sz w:val="23"/>
        </w:rPr>
        <w:t xml:space="preserve">· reassurance: What is genuinely yours is not lost — it is only not yet seen.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真正属于你的没有丢——只是还没被看见。</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郭華醉酒誤佳期（主故事 main story）· The Pearl Deeply Hidden</w:t>
      </w:r>
    </w:p>
    <w:p>
      <w:r>
        <w:rPr>
          <w:rFonts w:ascii="Times New Roman" w:hAnsi="Times New Roman" w:eastAsia="宋体"/>
          <w:b w:val="0"/>
          <w:sz w:val="24"/>
        </w:rPr>
        <w:t>宋朝有个读书人叫郭华，到都城汴京赶考。汴京是北宋的京城，在今河南开封。他在城里看上一家胭脂铺的女子王月英，落榜以后不肯回家，就留在京城。两人约好夜里相见。到了约定的那晚，王月英来了，郭华却因为喝多了酒，醉倒在床上，怎么推也不醒。王月英没有办法，脱下自己一只鞋，藏在他怀里，然后回去了。郭华醒来，看见怀里的鞋，又悔又恨，竟仰头吞下那只鞋，就此死去。后来的人讲这件事，多把它当作出门误事、因酒失约的戒例。</w:t>
      </w:r>
    </w:p>
    <w:p>
      <w:r>
        <w:rPr>
          <w:rFonts w:ascii="Times New Roman" w:hAnsi="Times New Roman" w:eastAsia="宋体"/>
          <w:b w:val="0"/>
          <w:sz w:val="24"/>
        </w:rPr>
        <w:t>In the Song dynasty a scholar named Guo Hua went to the capital, Bianjing, to sit the examination. Bianjing, in present-day Kaifeng in Henan, was the capital of the Northern Song. In the city he fell for a woman of a rouge shop named Wang Yueying. After he failed the examination he refused to go home and stayed on in the capital. The two agreed to meet at night. On the agreed night Wang Yueying came, but Guo Hua had drunk too much. He lay dead drunk on the bed, and no shaking could wake him. Wang Yueying had no way to rouse him. She took off one of her shoes, hid it in his bosom, and went back. When Guo Hua woke and saw the shoe in his bosom, he was full of regret and hate. He threw back his head and swallowed the shoe, and so he died. Later people told this story as a warning. It is a case of a man ruining his business away from home, and of a promise broken through drink.</w:t>
      </w:r>
    </w:p>
    <w:p>
      <w:pPr>
        <w:spacing w:after="120"/>
        <w:ind w:left="340"/>
      </w:pPr>
      <w:r>
        <w:rPr>
          <w:rFonts w:ascii="Times New Roman" w:hAnsi="Times New Roman" w:eastAsia="楷体"/>
          <w:b w:val="0"/>
          <w:color w:val="555555"/>
          <w:sz w:val="21"/>
        </w:rPr>
        <w:t>与签诗：签诗“须知进退总虚言”“心中但得枉徒然”，正合郭华错过佳期、空留悔恨一事。</w:t>
      </w:r>
    </w:p>
    <w:p>
      <w:pPr>
        <w:spacing w:after="120"/>
        <w:ind w:left="340"/>
      </w:pPr>
      <w:r>
        <w:rPr>
          <w:rFonts w:ascii="Times New Roman" w:hAnsi="Times New Roman" w:eastAsia="楷体"/>
          <w:b w:val="0"/>
          <w:color w:val="555555"/>
          <w:sz w:val="21"/>
        </w:rPr>
        <w:t>With the lot poem: The poem says one must know how to advance and retreat, and that keeping a thing in the heart comes to nothing, which fits Guo Hua missing his night with Yueying and keeping only regret.</w:t>
      </w:r>
    </w:p>
    <w:p>
      <w:r>
        <w:rPr>
          <w:rFonts w:ascii="Times New Roman" w:hAnsi="Times New Roman" w:eastAsia="宋体"/>
          <w:b/>
          <w:sz w:val="24"/>
        </w:rPr>
        <w:t>朱買臣負薪（变体 variant）· Zhu Maichen Shoulders Firewood</w:t>
      </w:r>
    </w:p>
    <w:p>
      <w:r>
        <w:rPr>
          <w:rFonts w:ascii="Times New Roman" w:hAnsi="Times New Roman" w:eastAsia="宋体"/>
          <w:b w:val="0"/>
          <w:sz w:val="24"/>
        </w:rPr>
        <w:t>朱买臣是西汉时吴地人，家里很穷，靠砍柴卖钱过活。他好学，挑着柴走在路上时，把书挂在担头上，一边走一边读。他的妻子背着柴跟在旁边，几次劝他别在路上念出声，他不听，照旧诵读。妻子觉得丢脸，要求离开他。朱买臣劝她说，自己到了五十岁上会富贵，现在已四十多岁，将来一定报答她。她不肯等，改嫁走了。后来朱买臣跟着地方官属到了长安，上书求见，得到汉武帝接见，做了官，又出任会稽太守。到任时，他看见前妻和她的丈夫在修路，就让后面的车子载他们到官舍供养。过了一个月，前妻自缢而死。</w:t>
      </w:r>
    </w:p>
    <w:p>
      <w:r>
        <w:rPr>
          <w:rFonts w:ascii="Times New Roman" w:hAnsi="Times New Roman" w:eastAsia="宋体"/>
          <w:b w:val="0"/>
          <w:sz w:val="24"/>
        </w:rPr>
        <w:t>Zhu Maichen was a man of the Wu region in the Western Han. His family was very poor, and he lived by cutting firewood and selling it. He loved learning. As he walked the road with firewood on his shoulder, he hung his books on the carrying pole and read as he went. His wife carried firewood on her back and followed beside him. Several times she asked him not to read aloud on the road. He did not listen and read on as before. His wife felt shamed and asked to leave him. Zhu Maichen urged her to stay. He said he would rise to wealth and rank at fifty, that he was already past forty, and that he would repay her in the end. She did not wait and married another man. Later Zhu Maichen went with local officials to Chang'an. He sent up a petition and was received by Emperor Wu of Han. He was given office, and later became governor of Kuaiji. When he took up the post, he saw his former wife and her husband repairing the road. He had the carriage behind him carry them to his residence and support them there. A month later she hanged herself.</w:t>
      </w:r>
    </w:p>
    <w:p>
      <w:pPr>
        <w:spacing w:after="120"/>
        <w:ind w:left="340"/>
      </w:pPr>
      <w:r>
        <w:rPr>
          <w:rFonts w:ascii="Times New Roman" w:hAnsi="Times New Roman" w:eastAsia="楷体"/>
          <w:b w:val="0"/>
          <w:color w:val="555555"/>
          <w:sz w:val="21"/>
        </w:rPr>
        <w:t>与签诗：签诗说进退的话都难作准，眼前昏暗未必就是全无希望。朱买臣长年贫苦，后来才显达，正合此意。</w:t>
      </w:r>
    </w:p>
    <w:p>
      <w:pPr>
        <w:spacing w:after="120"/>
        <w:ind w:left="340"/>
      </w:pPr>
      <w:r>
        <w:rPr>
          <w:rFonts w:ascii="Times New Roman" w:hAnsi="Times New Roman" w:eastAsia="楷体"/>
          <w:b w:val="0"/>
          <w:color w:val="555555"/>
          <w:sz w:val="21"/>
        </w:rPr>
        <w:t>With the lot poem: The lot poem says words of going forward or back are both hard to trust, and that dim light now does not mean all hope is gone. Zhu Maichen was poor for years before he rose.</w:t>
      </w:r>
    </w:p>
    <w:p>
      <w:r>
        <w:rPr>
          <w:rFonts w:ascii="Times New Roman" w:hAnsi="Times New Roman" w:eastAsia="宋体"/>
          <w:b/>
          <w:sz w:val="24"/>
        </w:rPr>
        <w:t>蘇妲己亂商（变体 variant）· Su Daji Ruins the Shang</w:t>
      </w:r>
    </w:p>
    <w:p>
      <w:r>
        <w:rPr>
          <w:rFonts w:ascii="Times New Roman" w:hAnsi="Times New Roman" w:eastAsia="宋体"/>
          <w:b w:val="0"/>
          <w:sz w:val="24"/>
        </w:rPr>
        <w:t>商朝的末代君主纣王去女娲宫里进香，在墙上题了一首诗，言语冒犯了神明。女娲便派一只修行的千年狐狸精，连同另外两个妖怪，下到宫中，去迷惑纣王的心。狐狸精借冀州侯苏护的女儿妲己的身体进了宫，深得纣王宠爱。她进谗言，除掉了姜皇后，逼死了忠臣比干，又设下炮烙、虿盆这样的酷刑。纣王从此天天饮酒作乐，不理朝政，商朝一天天败坏下去。后来周武王起兵讨伐，纣王的军队大败，他在鹿台自焚，商朝灭亡。那只狐狸精事败之后，被斩在辕门之下。</w:t>
      </w:r>
    </w:p>
    <w:p>
      <w:r>
        <w:rPr>
          <w:rFonts w:ascii="Times New Roman" w:hAnsi="Times New Roman" w:eastAsia="宋体"/>
          <w:b w:val="0"/>
          <w:sz w:val="24"/>
        </w:rPr>
        <w:t>King Zhou, the last ruler of the Shang dynasty, went to offer incense at the palace of Nuwa and wrote a poem on the wall that offended the goddess. Nuwa therefore sent down a fox spirit that had cultivated itself for a thousand years, along with two other demons, into the palace to bewitch the king's heart. The fox spirit entered the palace in the body of Daji, daughter of Su Hu, the Marquis of Jizhou, and won the deep favor of King Zhou. She slandered and did away with Empress Jiang, hounded the loyal minister Bi Gan to his death, and devised cruel punishments such as the burning pillar and the pit of snakes. From then on King Zhou drank and made merry every day and paid no heed to state affairs, and the Shang declined day by day. Later King Wu of Zhou raised an army and attacked. King Zhou's troops were beaten, he burned himself on the Deer Terrace, and the Shang dynasty ended. When the fox spirit's plot failed, she was beheaded outside the army gate.</w:t>
      </w:r>
    </w:p>
    <w:p>
      <w:pPr>
        <w:spacing w:after="120"/>
        <w:ind w:left="340"/>
      </w:pPr>
      <w:r>
        <w:rPr>
          <w:rFonts w:ascii="Times New Roman" w:hAnsi="Times New Roman" w:eastAsia="楷体"/>
          <w:b w:val="0"/>
          <w:color w:val="555555"/>
          <w:sz w:val="21"/>
        </w:rPr>
        <w:t>与签诗：这一签说进退失据、珠玉深藏未变，正配纣王听信妲己之言、朝政败坏这一段。</w:t>
      </w:r>
    </w:p>
    <w:p>
      <w:pPr>
        <w:spacing w:after="120"/>
        <w:ind w:left="340"/>
      </w:pPr>
      <w:r>
        <w:rPr>
          <w:rFonts w:ascii="Times New Roman" w:hAnsi="Times New Roman" w:eastAsia="楷体"/>
          <w:b w:val="0"/>
          <w:color w:val="555555"/>
          <w:sz w:val="21"/>
        </w:rPr>
        <w:t>With the lot poem: This lot says advance and retreat both fail, and the pearl stays hidden and unchanged. It fits King Zhou listening to Daji and the government falling into ruin.</w:t>
      </w:r>
    </w:p>
    <w:p>
      <w:r>
        <w:rPr>
          <w:rFonts w:ascii="Times New Roman" w:hAnsi="Times New Roman" w:eastAsia="宋体"/>
          <w:b/>
          <w:sz w:val="24"/>
        </w:rPr>
        <w:t>郭曖尚公主（变体 variant）· Guo Ai Marries the Princess</w:t>
      </w:r>
    </w:p>
    <w:p>
      <w:r>
        <w:rPr>
          <w:rFonts w:ascii="Times New Roman" w:hAnsi="Times New Roman" w:eastAsia="宋体"/>
          <w:b w:val="0"/>
          <w:sz w:val="24"/>
        </w:rPr>
        <w:t>郭暧是唐朝名将郭子仪的儿子，娶了唐代宗的女儿升平公主。尚公主，就是娶皇帝的女儿为妻。这样的亲事，是皇家的恩典。郭子仪做寿，儿子媳妇都来拜寿，只有升平公主仗着自己是皇帝的女儿没有去。郭暧因此被兄弟们取笑，回房和公主争执起来，话里带上了自己的父亲。公主进宫陈诉，代宗没有加罪，只是劝他们夫妻和睦。郭子仪听说了，亲自把郭暧绑起来带到朝上请罪。代宗没有追究，只说做长辈的不妨装些糊涂，还赏了东西安慰他，风波这才平息。</w:t>
      </w:r>
    </w:p>
    <w:p>
      <w:r>
        <w:rPr>
          <w:rFonts w:ascii="Times New Roman" w:hAnsi="Times New Roman" w:eastAsia="宋体"/>
          <w:b w:val="0"/>
          <w:sz w:val="24"/>
        </w:rPr>
        <w:t>Guo Ai was a son of Guo Ziyi, the famous general of the Tang. He married Princess Shengping, daughter of Emperor Daizong of Tang. To marry a princess means to take the emperor's daughter as a wife. Such a match was a favour from the imperial house. On Guo Ziyi's birthday his sons and their wives came to offer their good wishes. Only Princess Shengping did not come, relying on being the emperor's daughter. For this his brothers mocked Guo Ai. He went back to his room and quarrelled with the princess, and in his words he slighted his own father. The princess went into the palace and told the emperor. Daizong did not punish anyone; he only urged the couple to live in peace. When Guo Ziyi heard, he tied Guo Ai up himself and brought him to court to ask for punishment. Daizong did not pursue it. He said only that elders do well to act a little blind. He gave gifts to comfort him, and the storm passed.</w:t>
      </w:r>
    </w:p>
    <w:p>
      <w:pPr>
        <w:spacing w:after="120"/>
        <w:ind w:left="340"/>
      </w:pPr>
      <w:r>
        <w:rPr>
          <w:rFonts w:ascii="Times New Roman" w:hAnsi="Times New Roman" w:eastAsia="楷体"/>
          <w:b w:val="0"/>
          <w:color w:val="555555"/>
          <w:sz w:val="21"/>
        </w:rPr>
        <w:t>与签诗：这一签的签诗说进退都是空话，看着暗淡的事未必不成全，珠玉深藏还没有变。郭暧夫妻这场争执，正是进退失当而起、各让一步而息。</w:t>
      </w:r>
    </w:p>
    <w:p>
      <w:pPr>
        <w:spacing w:after="120"/>
        <w:ind w:left="340"/>
      </w:pPr>
      <w:r>
        <w:rPr>
          <w:rFonts w:ascii="Times New Roman" w:hAnsi="Times New Roman" w:eastAsia="楷体"/>
          <w:b w:val="0"/>
          <w:color w:val="555555"/>
          <w:sz w:val="21"/>
        </w:rPr>
        <w:t>With the lot poem: The poem says advance and retreat are both empty talk, and a dim-looking thing need not fail. Guo Ai and his wife fell out through a misstep and ended when each gave way.</w:t>
      </w:r>
    </w:p>
    <w:p>
      <w:r>
        <w:rPr>
          <w:rFonts w:ascii="Times New Roman" w:hAnsi="Times New Roman" w:eastAsia="宋体"/>
          <w:b/>
          <w:sz w:val="24"/>
        </w:rPr>
        <w:t>玉堂春求佛嫁良緣（变体 variant）· Yutangchun Prays to Buddha for a Good Marriage</w:t>
      </w:r>
    </w:p>
    <w:p>
      <w:r>
        <w:rPr>
          <w:rFonts w:ascii="Times New Roman" w:hAnsi="Times New Roman" w:eastAsia="宋体"/>
          <w:b w:val="0"/>
          <w:sz w:val="24"/>
        </w:rPr>
        <w:t>明朝正德年间，有个名妓叫玉堂春，本名苏三。妓院里的女子靠卖艺卖笑为生。她和吏部尚书的儿子王景隆相好。吏部是朝廷管官员任免的部门，尚书是它的长官。王景隆人称三官。三官在妓院里把银钱花光，被老鸨赶了出来。老鸨就是妓院的老板娘。玉堂春送他银两，让他回乡读书，求取功名。三官走后，玉堂春在院中对着神明烧香许愿，愿三官早日考中，好来与她结成良缘。三官果然高中。可这时玉堂春已被老鸨卖给山西商人沈洪做妾。沈洪又被自己的妻子毒死，妻子反过来诬告玉堂春谋杀亲夫。知县收了贿赂，把她屈打成招。正巧王三官出任山西巡按，重审这件案子，冤情才得昭雪，两人终于团圆。巡按是朝廷派到地方查案的监察官。这一签说须知进退总虚言，又说珠玉深藏还未变，正配玉堂春身陷冤狱、终得昭雪团圆的一段。</w:t>
      </w:r>
    </w:p>
    <w:p>
      <w:r>
        <w:rPr>
          <w:rFonts w:ascii="Times New Roman" w:hAnsi="Times New Roman" w:eastAsia="宋体"/>
          <w:b w:val="0"/>
          <w:sz w:val="24"/>
        </w:rPr>
        <w:t>In the Zhengde years of the Ming there was a famous courtesan called Yutangchun, whose real name was Su San. Women in a brothel lived by selling their arts and their smiles. She was close to Wang Jinglong, the son of a Minister of Personnel. The Ministry of Personnel was the office that managed the appointment and dismissal of officials, and the minister headed it. Wang Jinglong was known as Sanguan. Sanguan spent all his silver in the brothel and was thrown out by the madam. The madam was the woman who ran the brothel. Yutangchun gave him silver and told him to go home, study, and seek office. After Sanguan left, Yutangchun burned incense before the gods in the house and made a vow that Sanguan would pass the examination soon and come to marry her. Sanguan did pass with high marks. But by then Yutangchun had been sold by the madam to a Shanxi merchant, Shen Hong, as a concubine. Shen Hong was then poisoned by his own wife, and the wife turned around and accused Yutangchun of murdering her husband. The county magistrate took a bribe and tortured her into a confession. It happened that Wang Sanguan was appointed regional inspector of Shanxi. He retried the case and the wrong was righted, and the two were at last reunited. A regional inspector was a supervising official sent by the court to a region to check on cases.</w:t>
      </w:r>
    </w:p>
    <w:p>
      <w:pPr>
        <w:spacing w:after="120"/>
        <w:ind w:left="340"/>
      </w:pPr>
      <w:r>
        <w:rPr>
          <w:rFonts w:ascii="Times New Roman" w:hAnsi="Times New Roman" w:eastAsia="楷体"/>
          <w:b w:val="0"/>
          <w:color w:val="555555"/>
          <w:sz w:val="21"/>
        </w:rPr>
        <w:t>与签诗：这一签说须知进退总虚言、珠玉深藏还未变，正配玉堂春身陷冤狱、终得昭雪团圆的一段。</w:t>
      </w:r>
    </w:p>
    <w:p>
      <w:pPr>
        <w:spacing w:after="120"/>
        <w:ind w:left="340"/>
      </w:pPr>
      <w:r>
        <w:rPr>
          <w:rFonts w:ascii="Times New Roman" w:hAnsi="Times New Roman" w:eastAsia="楷体"/>
          <w:b w:val="0"/>
          <w:color w:val="555555"/>
          <w:sz w:val="21"/>
        </w:rPr>
        <w:t>With the lot poem: This lot says that talk of advancing and holding back is all empty words, and that the pearl and jade lie deep and have not changed - Yutangchun caught in a false case and at last cleared and reunited.</w:t>
      </w:r>
    </w:p>
    <w:p>
      <w:pPr>
        <w:pStyle w:val="Heading1"/>
      </w:pPr>
      <w:r>
        <w:rPr>
          <w:rFonts w:ascii="Times New Roman" w:hAnsi="Times New Roman" w:eastAsia="微软雅黑"/>
          <w:color w:val="0F4A47"/>
        </w:rPr>
        <w:t>Lot 56 · 癸卯（Gui-mao）· Yang Jian Falls Ill in the Western Chamber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泽地萃 Cui (Lake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楊戩得病在西軒 *Yang Jian Falls Ill in the Western Chamber*</w:t>
      </w:r>
    </w:p>
    <w:p>
      <w:pPr>
        <w:spacing w:after="40"/>
        <w:ind w:left="595"/>
      </w:pPr>
      <w:r>
        <w:rPr>
          <w:rFonts w:ascii="Times New Roman" w:hAnsi="Times New Roman" w:eastAsia="宋体"/>
          <w:b w:val="0"/>
          <w:sz w:val="23"/>
        </w:rPr>
        <w:t>· 变体（英）variants (EN): *Wu Zetian Takes the Throne*; *Wu Zetian Ends Tang and Proclaims Zhou*; *Fan Shaobo Drifts on the Five Lakes*; *Zhang Zifang Learns the Way*; *Qin Hui Fakes the Gold Tablets to Deceive Prince Yue*; *Yang the Official Falls Ill in the Western Chamber*; *Emperor Zhuangzong Sets Out to Fight and Meets the Actor-Officers' Revolt*</w:t>
      </w:r>
    </w:p>
    <w:p>
      <w:pPr>
        <w:spacing w:after="40"/>
        <w:ind w:left="595"/>
      </w:pPr>
      <w:r>
        <w:rPr>
          <w:rFonts w:ascii="Times New Roman" w:hAnsi="Times New Roman" w:eastAsia="宋体"/>
          <w:b w:val="0"/>
          <w:sz w:val="23"/>
        </w:rPr>
        <w:t>· 变体（中·故事组全列）variants (ZH): 武則天坐天、武則天去唐改周、范少伯泛舟五湖、張子房學道、秦檜假金牌騙岳王、楊官得病在西軒、唐莊宗親征遇伶官反</w:t>
      </w:r>
    </w:p>
    <w:p>
      <w:pPr>
        <w:spacing w:after="40"/>
        <w:ind w:left="595"/>
      </w:pPr>
      <w:r>
        <w:rPr>
          <w:rFonts w:ascii="Times New Roman" w:hAnsi="Times New Roman" w:eastAsia="宋体"/>
          <w:b w:val="0"/>
          <w:sz w:val="23"/>
        </w:rPr>
        <w:t>· 注: *the temple site carries no title list for this lot, and its prose narrates 楊戩得病在西軒.*</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On this lot the temple book runs against the matter almost everywhere — general affairs, undertakings, family fortune, marriage, children, income, advancement, going out, trade, boats, moving house, livestock, building, graves, sea work, ponds, fry, and the month's season; only the household line (a small blessing on the door) and the child line (a daughter first, then a son) are left open, and the legal line carries both delay and loss. We read it as unfavourable.</w:t>
      </w:r>
    </w:p>
    <w:p>
      <w:pPr>
        <w:spacing w:after="40"/>
        <w:ind w:left="595"/>
      </w:pPr>
      <w:r>
        <w:rPr>
          <w:rFonts w:ascii="Times New Roman" w:hAnsi="Times New Roman" w:eastAsia="宋体"/>
          <w:b w:val="0"/>
          <w:sz w:val="23"/>
        </w:rPr>
        <w:t>· 判据（中·对外件，我方概括）: 庙本判词在总类、作事、家运、婚姻、求儿、求财、功名、出外、经商、行舟、移居、六畜、筑室、坟墓、讨海、作塭、鱼苗、月令等处都偏阻；唯「家事」门庭小吉、「六甲」先女后男两项留有余地，而「官事」一项兼具拖延与破耗。故列为本批的偏负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病中若得苦心勞，　／　If illness lays a bitter toil on the heart;</w:t>
      </w:r>
    </w:p>
    <w:p>
      <w:pPr>
        <w:spacing w:after="120"/>
        <w:ind w:left="340"/>
      </w:pPr>
      <w:r>
        <w:rPr>
          <w:rFonts w:ascii="Times New Roman" w:hAnsi="Times New Roman" w:eastAsia="楷体"/>
          <w:b w:val="0"/>
          <w:color w:val="555555"/>
          <w:sz w:val="21"/>
        </w:rPr>
        <w:t>到底完全總未遭，　／　and in the end nothing is brought through whole;</w:t>
      </w:r>
    </w:p>
    <w:p>
      <w:pPr>
        <w:spacing w:after="120"/>
        <w:ind w:left="340"/>
      </w:pPr>
      <w:r>
        <w:rPr>
          <w:rFonts w:ascii="Times New Roman" w:hAnsi="Times New Roman" w:eastAsia="楷体"/>
          <w:b w:val="0"/>
          <w:color w:val="555555"/>
          <w:sz w:val="21"/>
        </w:rPr>
        <w:t>去後不須回頭問，　／　once gone, there is no need to turn back and ask;</w:t>
      </w:r>
    </w:p>
    <w:p>
      <w:pPr>
        <w:spacing w:after="120"/>
        <w:ind w:left="340"/>
      </w:pPr>
      <w:r>
        <w:rPr>
          <w:rFonts w:ascii="Times New Roman" w:hAnsi="Times New Roman" w:eastAsia="楷体"/>
          <w:b w:val="0"/>
          <w:color w:val="555555"/>
          <w:sz w:val="21"/>
        </w:rPr>
        <w:t>心中事務盡消磨。　／　the matters in the heart are all worn away.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resting while the season is low · keeping the care close to home · letting a finished matter close · small allowances in the house　／　低潮里先歇着 · 把照看收在家里 · 让了结的事就此了结 · 家中宽容一些</w:t>
      </w:r>
    </w:p>
    <w:p>
      <w:pPr>
        <w:spacing w:after="40"/>
        <w:ind w:left="340"/>
      </w:pPr>
      <w:r>
        <w:rPr>
          <w:rFonts w:ascii="Times New Roman" w:hAnsi="Times New Roman" w:eastAsia="宋体"/>
          <w:b w:val="0"/>
          <w:sz w:val="23"/>
        </w:rPr>
        <w:t>· 忌 GUARDED: pressing a settlement that is not ready · spending into a low season · setting out from home · turning back to re-argue an old thing　／　去逼一件还没成熟的了断 · 往低潮里花钱 · 从家里往外走 · 回头重翻旧账</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「病中」(bìng-zhōng) — in the midst of illness: a bodily illness that has someone laid up; any strain that has a person out of action; the poem starts from the weak position, not the strong one.</w:t>
      </w:r>
    </w:p>
    <w:p>
      <w:pPr>
        <w:spacing w:after="40"/>
        <w:ind w:left="595"/>
      </w:pPr>
      <w:r>
        <w:rPr>
          <w:rFonts w:ascii="Times New Roman" w:hAnsi="Times New Roman" w:eastAsia="宋体"/>
          <w:b w:val="0"/>
          <w:sz w:val="23"/>
        </w:rPr>
        <w:t>· 中：「病中」既指真的卧病在床，也泛指让人动弹不得的劳累；诗句是从弱处起头，不是从强处起头。</w:t>
      </w:r>
    </w:p>
    <w:p>
      <w:pPr>
        <w:spacing w:after="40"/>
        <w:ind w:left="340"/>
      </w:pPr>
      <w:r>
        <w:rPr>
          <w:rFonts w:ascii="Times New Roman" w:hAnsi="Times New Roman" w:eastAsia="宋体"/>
          <w:b w:val="0"/>
          <w:sz w:val="23"/>
        </w:rPr>
        <w:t>· 「去後」(qù-hòu) — after the going: after the matter has passed and can no longer be questioned; after a person has left the household; the line declines to say which.</w:t>
      </w:r>
    </w:p>
    <w:p>
      <w:pPr>
        <w:spacing w:after="40"/>
        <w:ind w:left="595"/>
      </w:pPr>
      <w:r>
        <w:rPr>
          <w:rFonts w:ascii="Times New Roman" w:hAnsi="Times New Roman" w:eastAsia="宋体"/>
          <w:b w:val="0"/>
          <w:sz w:val="23"/>
        </w:rPr>
        <w:t>· 中：「去後」既指事情已经过去、再问也问不出结果，也指人已经离开这个家；诗句没有点明是哪一层。</w:t>
      </w:r>
    </w:p>
    <w:p>
      <w:pPr>
        <w:spacing w:after="40"/>
        <w:ind w:left="340"/>
      </w:pPr>
      <w:r>
        <w:rPr>
          <w:rFonts w:ascii="Times New Roman" w:hAnsi="Times New Roman" w:eastAsia="宋体"/>
          <w:b w:val="0"/>
          <w:sz w:val="23"/>
        </w:rPr>
        <w:t>· 「消磨」(xiāo-mó) — to rub away, to wear down: what is kept in the heart thins out by itself; the same word describes energy spent on the affair wearing the person down; both sit in the line.</w:t>
      </w:r>
    </w:p>
    <w:p>
      <w:pPr>
        <w:spacing w:after="40"/>
        <w:ind w:left="595"/>
      </w:pPr>
      <w:r>
        <w:rPr>
          <w:rFonts w:ascii="Times New Roman" w:hAnsi="Times New Roman" w:eastAsia="宋体"/>
          <w:b w:val="0"/>
          <w:sz w:val="23"/>
        </w:rPr>
        <w:t>· 中：「消磨」是把东西一点点磨掉：心事留在心里会自己变薄，同一个词也说耗在这件事上的力气把人磨损。两层都在这句诗里。</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illness and strain in it: effort is spent, and the matter is not brought through whole. The poem's counsel is to stop turning back to interrogate what is already past, and to let the worry in the heart wear itself out rather than feeding it. Keep the care small and close to home, and wait on the season.</w:t>
      </w:r>
    </w:p>
    <w:p>
      <w:pPr>
        <w:spacing w:after="40"/>
        <w:ind w:left="340"/>
      </w:pPr>
      <w:r>
        <w:rPr>
          <w:rFonts w:ascii="Times New Roman" w:hAnsi="Times New Roman" w:eastAsia="宋体"/>
          <w:b w:val="0"/>
          <w:sz w:val="23"/>
        </w:rPr>
        <w:t>· 中: 这一段时节里带着病与操劳：力气花出去了，事情却没能完整地做成。诗里的话，是不必再回头追问已经过去的事，让心里那点挂虑自己磨掉，而不是一遍遍去喂它。把照看收小、收在家里，等时节过去。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lot bad news for my mother?", rewritten_to:"What should I watch over while the season is low, and what can I leave alone?", rewrite_reason:"third_party_privacy", blocked:false, disclosed_to_user:true}</w:t>
      </w:r>
    </w:p>
    <w:p>
      <w:pPr>
        <w:spacing w:after="40"/>
        <w:ind w:left="340"/>
      </w:pPr>
      <w:r>
        <w:rPr>
          <w:rFonts w:ascii="Times New Roman" w:hAnsi="Times New Roman" w:eastAsia="宋体"/>
          <w:b w:val="0"/>
          <w:sz w:val="23"/>
        </w:rPr>
        <w:t>· 中: 原问法「这签对我母亲是不是坏消息？」→ 改写为「在低潮的时节里，我该看住什么、又可以把什么放下？」（原问法涉及第三方（母亲）的隐私，也落在是非吉凶上，改为可看住、可放下的问法。）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does not allow a bond to be pushed now. Keep what already exists warm rather than opening anything new.　／　婚姻一项读作此时不可——姻缘不在这时候去推。把已有的关系焐着，不要新开一段。</w:t>
      </w:r>
    </w:p>
    <w:p>
      <w:pPr>
        <w:spacing w:after="40"/>
        <w:ind w:left="340"/>
      </w:pPr>
      <w:r>
        <w:rPr>
          <w:rFonts w:ascii="Times New Roman" w:hAnsi="Times New Roman" w:eastAsia="宋体"/>
          <w:b w:val="0"/>
          <w:sz w:val="23"/>
        </w:rPr>
        <w:t>· career: The plan does not come off this season. Hold your position and finish what is already in hand.　／　作事一项走不通——这一季的计划落不了地。守住位置，把手头已经接下的事收尾。</w:t>
      </w:r>
    </w:p>
    <w:p>
      <w:pPr>
        <w:spacing w:after="40"/>
        <w:ind w:left="340"/>
      </w:pPr>
      <w:r>
        <w:rPr>
          <w:rFonts w:ascii="Times New Roman" w:hAnsi="Times New Roman" w:eastAsia="宋体"/>
          <w:b w:val="0"/>
          <w:sz w:val="23"/>
        </w:rPr>
        <w:t>· money: Pushing brings nothing in. Hold reserves and put no new commitments on the table. (Not financial advice.)　／　求财一项是空的——硬推也进不来。留住储备，别把新的承诺摆上桌。（非财务建议。）</w:t>
      </w:r>
    </w:p>
    <w:p>
      <w:pPr>
        <w:spacing w:after="40"/>
        <w:ind w:left="340"/>
      </w:pPr>
      <w:r>
        <w:rPr>
          <w:rFonts w:ascii="Times New Roman" w:hAnsi="Times New Roman" w:eastAsia="宋体"/>
          <w:b w:val="0"/>
          <w:sz w:val="23"/>
        </w:rPr>
        <w:t>· health: The line runs hard first and eases later; take symptoms to a qualified professional rather than waiting them out at home. (Not medical advice.)　／　身体上的事先苦后转——路子开头硬、后面松；有症状要去找有资质的专业人士看，不要留在家里等它自己过去。（非医疗建议。）</w:t>
      </w:r>
    </w:p>
    <w:p>
      <w:pPr>
        <w:spacing w:after="40"/>
        <w:ind w:left="340"/>
      </w:pPr>
      <w:r>
        <w:rPr>
          <w:rFonts w:ascii="Times New Roman" w:hAnsi="Times New Roman" w:eastAsia="宋体"/>
          <w:b w:val="0"/>
          <w:sz w:val="23"/>
        </w:rPr>
        <w:t>· family_home: The household is the one bright line here. Put your effort indoors and do not carry outside quarrels in.　／　家事一项门庭小吉——家是这一签里唯一的亮处。力气往里放，别把外面的争执带进门。</w:t>
      </w:r>
    </w:p>
    <w:p>
      <w:pPr>
        <w:spacing w:after="40"/>
        <w:ind w:left="340"/>
      </w:pPr>
      <w:r>
        <w:rPr>
          <w:rFonts w:ascii="Times New Roman" w:hAnsi="Times New Roman" w:eastAsia="宋体"/>
          <w:b w:val="0"/>
          <w:sz w:val="23"/>
        </w:rPr>
        <w:t>· travel_moving: Stay in place and keep to your own house while the season is low.　／　出外宜在家待时，移居一项也不好——时节低的时候留在原地，守着自己的家。</w:t>
      </w:r>
    </w:p>
    <w:p>
      <w:pPr>
        <w:spacing w:after="40"/>
        <w:ind w:left="340"/>
      </w:pPr>
      <w:r>
        <w:rPr>
          <w:rFonts w:ascii="Times New Roman" w:hAnsi="Times New Roman" w:eastAsia="宋体"/>
          <w:b w:val="0"/>
          <w:sz w:val="23"/>
        </w:rPr>
        <w:t>· sea_and_voyage: The water pays nothing this season; bring the boats in.　／　行舟与讨海两处，水上都不见回报——这一季把船收回来。</w:t>
      </w:r>
    </w:p>
    <w:p>
      <w:pPr>
        <w:spacing w:after="40"/>
        <w:ind w:left="340"/>
      </w:pPr>
      <w:r>
        <w:rPr>
          <w:rFonts w:ascii="Times New Roman" w:hAnsi="Times New Roman" w:eastAsia="宋体"/>
          <w:b w:val="0"/>
          <w:sz w:val="23"/>
        </w:rPr>
        <w:t>· livelihood_and_seasons: Work from what is already stored rather than enlarging the venture.　／　耕作平平、只收一半，作塭与鱼苗两处也见不到好处——靠已经存下的过日子，别把摊子铺大。</w:t>
      </w:r>
    </w:p>
    <w:p>
      <w:pPr>
        <w:spacing w:after="40"/>
        <w:ind w:left="340"/>
      </w:pPr>
      <w:r>
        <w:rPr>
          <w:rFonts w:ascii="Times New Roman" w:hAnsi="Times New Roman" w:eastAsia="宋体"/>
          <w:b w:val="0"/>
          <w:sz w:val="23"/>
        </w:rPr>
        <w:t>· timing: Not now. The poem waits on the season turning, and no date is given.　／　月令一处偏逆——不是现在。诗等的是时令转过来，不给日期。</w:t>
      </w:r>
    </w:p>
    <w:p>
      <w:pPr>
        <w:spacing w:after="40"/>
        <w:ind w:left="340"/>
      </w:pPr>
      <w:r>
        <w:rPr>
          <w:rFonts w:ascii="Times New Roman" w:hAnsi="Times New Roman" w:eastAsia="宋体"/>
          <w:b w:val="0"/>
          <w:sz w:val="23"/>
        </w:rPr>
        <w:t>· what_to_avoid: Turning back to interrogate a matter that is already past; forcing a marriage or a settlement.　／　回头去追问一件已经过去的事；硬把婚姻或一桩了断推到结论上。</w:t>
      </w:r>
    </w:p>
    <w:p>
      <w:pPr>
        <w:spacing w:after="40"/>
        <w:ind w:left="340"/>
      </w:pPr>
      <w:r>
        <w:rPr>
          <w:rFonts w:ascii="Times New Roman" w:hAnsi="Times New Roman" w:eastAsia="宋体"/>
          <w:b w:val="0"/>
          <w:sz w:val="23"/>
        </w:rPr>
        <w:t>· reassurance: This describes a difficult season, not a forecast of harm. If this reading touches anxiety, illness or money worry, please speak to someone you trust or to a qualified professional.　／　这里说的是一段艰难的时节，不是预告有祸。若这段解读触动了你的焦虑、身体或钱财上的担心，请去找你信得过的人或有资质的专业人士谈一谈。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楊戩得病在西軒（主故事 main story）· Yang Jian Falls Ill in the Western Chamber</w:t>
      </w:r>
    </w:p>
    <w:p>
      <w:r>
        <w:rPr>
          <w:rFonts w:ascii="Times New Roman" w:hAnsi="Times New Roman" w:eastAsia="宋体"/>
          <w:b w:val="0"/>
          <w:sz w:val="24"/>
        </w:rPr>
        <w:t>这一签的故事题作“杨戬得病在西轩”，讲的是一个叫杨戬的人，病倒在西边的屋子里。杨戬这个名字，常见的有两个人。一个是民间供奉的二郎神，出现在讲神怪的小说和戏曲里；另一个是北宋徽宗时的宦官，史书里有传，他做过节度使，管过财赋。这两个人都没有病居西轩的事。题里的杨戬，既然病卧在西边的屋子里，就同上面两人都不相合，或许另有一部小说或戏曲，可是这个人、这部书都查不实。这一签别处也没有相关的条目可以参考。所以这一条只照题面讲明杨戬病卧西轩，不另编造情节。签诗首句说“病中若得苦心劳”，用的正是病中困顿的意思。</w:t>
      </w:r>
    </w:p>
    <w:p>
      <w:r>
        <w:rPr>
          <w:rFonts w:ascii="Times New Roman" w:hAnsi="Times New Roman" w:eastAsia="宋体"/>
          <w:b w:val="0"/>
          <w:sz w:val="24"/>
        </w:rPr>
        <w:t>This lot's story is titled Yang Jian Falls Ill in the Western Chamber. It tells of a man named Yang Jian who falls ill in a room on the west side. Two men commonly bear the name Yang Jian. One is Erlang Shen, worshipped among the people and a figure in tales about gods and monsters. The other is a eunuch of Emperor Huizong of the Northern Song, who held high office then; he served as a regional commander and managed the finances. Neither of these two is said to have lain ill in a western chamber. The Yang Jian of this title, since he lies sick in a west-side room, fits neither of them. Perhaps he belongs to another novel or play, but neither the man nor the book can be checked. This lot has no related entry elsewhere to consult. So this entry only sets out, by its title, that Yang Jian lies ill in the western chamber, and adds no plot. The first line of the lot's poem says that in sickness, if one can bear the bitter toil. It uses exactly the sense of being stuck in illness.</w:t>
      </w:r>
    </w:p>
    <w:p>
      <w:pPr>
        <w:spacing w:after="120"/>
        <w:ind w:left="340"/>
      </w:pPr>
      <w:r>
        <w:rPr>
          <w:rFonts w:ascii="Times New Roman" w:hAnsi="Times New Roman" w:eastAsia="楷体"/>
          <w:b w:val="0"/>
          <w:color w:val="555555"/>
          <w:sz w:val="21"/>
        </w:rPr>
        <w:t>与签诗：签诗首句就是“病中若得苦心劳”，故配杨戬得病西轩一事，取病中困顿、不问前因之意。</w:t>
      </w:r>
    </w:p>
    <w:p>
      <w:pPr>
        <w:spacing w:after="120"/>
        <w:ind w:left="340"/>
      </w:pPr>
      <w:r>
        <w:rPr>
          <w:rFonts w:ascii="Times New Roman" w:hAnsi="Times New Roman" w:eastAsia="楷体"/>
          <w:b w:val="0"/>
          <w:color w:val="555555"/>
          <w:sz w:val="21"/>
        </w:rPr>
        <w:t>With the lot poem: The poem's first line is that in sickness, if one can bear the bitter toil, so it is paired with Yang Jian falling ill in the western chamber, taking the sense of being stuck in illness, the cause unknown.</w:t>
      </w:r>
    </w:p>
    <w:p>
      <w:r>
        <w:rPr>
          <w:rFonts w:ascii="Times New Roman" w:hAnsi="Times New Roman" w:eastAsia="宋体"/>
          <w:b/>
          <w:sz w:val="24"/>
        </w:rPr>
        <w:t>武則天坐天（变体 variant）· Wu Zetian Takes the Throne</w:t>
      </w:r>
    </w:p>
    <w:p>
      <w:r>
        <w:rPr>
          <w:rFonts w:ascii="Times New Roman" w:hAnsi="Times New Roman" w:eastAsia="宋体"/>
          <w:b w:val="0"/>
          <w:sz w:val="24"/>
        </w:rPr>
        <w:t>武则天是并州文水人。她年轻时进宫，做了唐太宗的才人，也就是宫里品级较低的妃嫔。太宗死后，她出家做尼姑，后来被唐高宗接回宫中，立为皇后。高宗晚年多病，朝政多由武则天裁决，当时被称为二圣。高宗死后，她先后废掉中宗和睿宗，自己临朝执政，最后把国号唐改成周，自称皇帝，是中国历史上唯一的女皇帝。她在位时用过酷吏，也选拔人才，开设科举。晚年她病重，宰相张柬之等人发动政变，拥立中宗复位，恢复唐室。她死后和高宗合葬，陵前立了一块无字碑。</w:t>
      </w:r>
    </w:p>
    <w:p>
      <w:r>
        <w:rPr>
          <w:rFonts w:ascii="Times New Roman" w:hAnsi="Times New Roman" w:eastAsia="宋体"/>
          <w:b w:val="0"/>
          <w:sz w:val="24"/>
        </w:rPr>
        <w:t>Wu Zetian was a woman of Wenshui in Bingzhou. She entered the palace young and became a junior consort of Emperor Taizong of Tang, a woman of lower rank among the palace consorts. After Taizong died she left home and became a nun. Later Emperor Gaozong brought her back into the palace and made her empress. In Gaozong's later years he was often ill, and Wu Zetian decided most affairs of state, and at the time the two were called the two sages. After Gaozong died she set aside Emperor Zhongzong and then Emperor Ruizong, and took the government into her own hands. At last she changed the name of the state from Tang to Zhou, called herself emperor, and became the only woman emperor in Chinese history. While in power she used cruel officials, and she also selected able men and opened up the examinations. In her late years she fell gravely ill. Chief minister Zhang Jianzhi and others carried out a coup, put Zhongzong back on the throne, and restored the Tang house. After her death she was buried with Gaozong, and a blank stone was set before the tomb.</w:t>
      </w:r>
    </w:p>
    <w:p>
      <w:pPr>
        <w:spacing w:after="120"/>
        <w:ind w:left="340"/>
      </w:pPr>
      <w:r>
        <w:rPr>
          <w:rFonts w:ascii="Times New Roman" w:hAnsi="Times New Roman" w:eastAsia="楷体"/>
          <w:b w:val="0"/>
          <w:color w:val="555555"/>
          <w:sz w:val="21"/>
        </w:rPr>
        <w:t>与签诗：签诗说事情过去之后不必再回头问。武则天晚年退位、武周告终，这一段正合这个情境。</w:t>
      </w:r>
    </w:p>
    <w:p>
      <w:pPr>
        <w:spacing w:after="120"/>
        <w:ind w:left="340"/>
      </w:pPr>
      <w:r>
        <w:rPr>
          <w:rFonts w:ascii="Times New Roman" w:hAnsi="Times New Roman" w:eastAsia="楷体"/>
          <w:b w:val="0"/>
          <w:color w:val="555555"/>
          <w:sz w:val="21"/>
        </w:rPr>
        <w:t>With the lot poem: The lot poem says that once a matter is past there is no need to look back and ask again. Wu Zetian's late abdication and the end of her Zhou fit that setting.</w:t>
      </w:r>
    </w:p>
    <w:p>
      <w:r>
        <w:rPr>
          <w:rFonts w:ascii="Times New Roman" w:hAnsi="Times New Roman" w:eastAsia="宋体"/>
          <w:b/>
          <w:sz w:val="24"/>
        </w:rPr>
        <w:t>武則天去唐改周（变体 variant）· Wu Zetian Ends Tang and Proclaims Zhou</w:t>
      </w:r>
    </w:p>
    <w:p>
      <w:r>
        <w:rPr>
          <w:rFonts w:ascii="Times New Roman" w:hAnsi="Times New Roman" w:eastAsia="宋体"/>
          <w:b w:val="0"/>
          <w:sz w:val="24"/>
        </w:rPr>
        <w:t>武则天本是唐太宗的才人。太宗死后，她出家做了尼姑，后来又回到宫中。她做了高宗的昭仪，再被立为皇后，和高宗一起处理朝政。高宗死后，她先后废掉中宗、睿宗，自己临朝执政。天授年间，群臣劝她称帝，她接受圣神皇帝的尊号，把国号改为周。她定都洛阳，称为神都，又追尊武家的祖先。唐朝的国号和宗庙，从此和她分开，历史上把这一段叫作武周。她当政几十年，晚年张柬之等人发动宫中的变故，逼她把皇位传给太子李显。中宗复位，恢复唐朝的国号，唐朝又延续下去。</w:t>
      </w:r>
    </w:p>
    <w:p>
      <w:r>
        <w:rPr>
          <w:rFonts w:ascii="Times New Roman" w:hAnsi="Times New Roman" w:eastAsia="宋体"/>
          <w:b w:val="0"/>
          <w:sz w:val="24"/>
        </w:rPr>
        <w:t>Wu Zetian was at first a lady-in-waiting of Emperor Taizong of Tang. After Taizong died she left home and became a nun, and later returned to the palace. She became a consort of Emperor Gaozong and then was made empress, and handled state affairs together with him. After Gaozong died she deposed Emperor Zhongzong and then Emperor Ruizong, and took the government into her own hands. In the Tianshou era the ministers urged her to take the throne. She accepted the title of Holy and Divine Emperor and changed the name of the state to Zhou. She made Luoyang her capital, calling it the Divine Capital, and gave posthumous honors to her own Wu ancestors. The name and ancestral temple of the Tang were from then on separate from her, and history calls this stretch the Wu Zhou. She ruled for several decades, and in her late years Zhang Jianzhi and others staged a coup in the palace and forced her to pass the throne to the heir Li Xian. Emperor Zhongzong returned to the throne, the name Tang was restored, and the Tang line went on.</w:t>
      </w:r>
    </w:p>
    <w:p>
      <w:pPr>
        <w:spacing w:after="120"/>
        <w:ind w:left="340"/>
      </w:pPr>
      <w:r>
        <w:rPr>
          <w:rFonts w:ascii="Times New Roman" w:hAnsi="Times New Roman" w:eastAsia="楷体"/>
          <w:b w:val="0"/>
          <w:color w:val="555555"/>
          <w:sz w:val="21"/>
        </w:rPr>
        <w:t>与签诗：这一签说去后不须回头问，正配武则天改唐为周、把旧国号放下这一段。</w:t>
      </w:r>
    </w:p>
    <w:p>
      <w:pPr>
        <w:spacing w:after="120"/>
        <w:ind w:left="340"/>
      </w:pPr>
      <w:r>
        <w:rPr>
          <w:rFonts w:ascii="Times New Roman" w:hAnsi="Times New Roman" w:eastAsia="楷体"/>
          <w:b w:val="0"/>
          <w:color w:val="555555"/>
          <w:sz w:val="21"/>
        </w:rPr>
        <w:t>With the lot poem: This lot says after going, there is no need to turn back and ask. It fits Wu Zetian changing Tang to Zhou and setting the old state name aside.</w:t>
      </w:r>
    </w:p>
    <w:p>
      <w:r>
        <w:rPr>
          <w:rFonts w:ascii="Times New Roman" w:hAnsi="Times New Roman" w:eastAsia="宋体"/>
          <w:b/>
          <w:sz w:val="24"/>
        </w:rPr>
        <w:t>范少伯泛舟五湖（变体 variant）· Fan Shaobo Drifts on the Five Lakes</w:t>
      </w:r>
    </w:p>
    <w:p>
      <w:r>
        <w:rPr>
          <w:rFonts w:ascii="Times New Roman" w:hAnsi="Times New Roman" w:eastAsia="宋体"/>
          <w:b w:val="0"/>
          <w:sz w:val="24"/>
        </w:rPr>
        <w:t>范蠡字少伯，是楚国宛地人，在越王句践手下做事二十多年。他帮助句践忍辱图强，终于灭掉吴国。灭吴之后，范蠡认为句践这个人可以同患难，却不能同安乐，就辞官离开，泛舟在五湖之上。五湖就是太湖一带的湖泊。他改名换姓，自称鸱夷子皮，在海边种地，积累了数千万家产。齐国人听说他贤能，请他做宰相。他觉得长久享有尊贵的名声不吉利，就归还相印，把家财分给朋友和乡邻，带着贵重的东西走了，最后定居在陶地，自称陶朱公。他做买卖、置产业，终于成为巨富。</w:t>
      </w:r>
    </w:p>
    <w:p>
      <w:r>
        <w:rPr>
          <w:rFonts w:ascii="Times New Roman" w:hAnsi="Times New Roman" w:eastAsia="宋体"/>
          <w:b w:val="0"/>
          <w:sz w:val="24"/>
        </w:rPr>
        <w:t>Fan Li, styled Shaobo, was a man of Wan in Chu and served under King Goujian of Yue for more than twenty years. He helped Goujian endure humiliation and build his strength, until at last they destroyed the state of Wu. After Wu fell, Fan Li judged that Goujian could share hardship but not share peace. So he gave up office and left, drifting in a boat on the Five Lakes. The Five Lakes are the lakes around Lake Tai. He changed his name and called himself Chiyi Zipi. He farmed by the sea and built up a fortune of tens of millions. The people of Qi heard of his worth and asked him to be chancellor. He thought it unlucky to hold a noble name for long. So he returned the seal of office, gave his wealth to friends and neighbours, and left with his valuables. At last he settled in Tao, calling himself Tao Zhu Gong. He traded and built up property and became a very rich man.</w:t>
      </w:r>
    </w:p>
    <w:p>
      <w:pPr>
        <w:spacing w:after="120"/>
        <w:ind w:left="340"/>
      </w:pPr>
      <w:r>
        <w:rPr>
          <w:rFonts w:ascii="Times New Roman" w:hAnsi="Times New Roman" w:eastAsia="楷体"/>
          <w:b w:val="0"/>
          <w:color w:val="555555"/>
          <w:sz w:val="21"/>
        </w:rPr>
        <w:t>与签诗：这一签的签诗说病中若肯苦心操劳，到头来总还周全，离开之后不必回头再问，心里的事都消磨了。范蠡功成舍位而去，一去不回头。</w:t>
      </w:r>
    </w:p>
    <w:p>
      <w:pPr>
        <w:spacing w:after="120"/>
        <w:ind w:left="340"/>
      </w:pPr>
      <w:r>
        <w:rPr>
          <w:rFonts w:ascii="Times New Roman" w:hAnsi="Times New Roman" w:eastAsia="楷体"/>
          <w:b w:val="0"/>
          <w:color w:val="555555"/>
          <w:sz w:val="21"/>
        </w:rPr>
        <w:t>With the lot poem: The poem says if in sickness you work hard at it, in the end all comes whole; once gone, there is no need to ask again. Fan Li left office when his work was done and did not look back.</w:t>
      </w:r>
    </w:p>
    <w:p>
      <w:r>
        <w:rPr>
          <w:rFonts w:ascii="Times New Roman" w:hAnsi="Times New Roman" w:eastAsia="宋体"/>
          <w:b/>
          <w:sz w:val="24"/>
        </w:rPr>
        <w:t>張子房學道（变体 variant）· Zhang Zifang Learns the Way</w:t>
      </w:r>
    </w:p>
    <w:p>
      <w:r>
        <w:rPr>
          <w:rFonts w:ascii="Times New Roman" w:hAnsi="Times New Roman" w:eastAsia="宋体"/>
          <w:b w:val="0"/>
          <w:sz w:val="24"/>
        </w:rPr>
        <w:t>张子房就是张良。他辅佐刘邦平定天下，以功劳封为留侯。汉朝初年，开国的功臣多半没能善终，韩信、彭越、英布都先后被杀。张良体弱多病，就学辟谷、导引这类养身的功夫。辟谷是不吃五谷，导引是调息运气、活动身子，都是当时讲求长生的做法。他闭门不出，谢绝来往应酬。他曾说自己愿意抛开人间的事，跟随赤松子去云游。赤松子是古时传说中的仙人。后来吕后感激他出力保全了太子，硬劝他进食，张良不得已，勉强吃了。他晚年的行迹，越到后来知道的人越少，后人便说他是跟着赤松子去了，从此得道而走。</w:t>
      </w:r>
    </w:p>
    <w:p>
      <w:r>
        <w:rPr>
          <w:rFonts w:ascii="Times New Roman" w:hAnsi="Times New Roman" w:eastAsia="宋体"/>
          <w:b w:val="0"/>
          <w:sz w:val="24"/>
        </w:rPr>
        <w:t>Zhang Zifang was Zhang Liang. He helped Liu Bang bring the realm to order and was enfeoffed as Marquis of Liu for his service. In the early years of the Han, most of the founding ministers did not come to a good end. Han Xin, Peng Yue, and Ying Bu were killed one after another. Zhang Liang was frail and often ill, so he took up practices such as grain avoidance and guided exercise. Grain avoidance meant not eating the five grains. Guided exercise meant steadying the breath, moving the body, and keeping the vital force in order. Both were ways of seeking long life in that time. He shut his door and declined all visiting and social duties. He once said that he wished to set aside the affairs of the world and wander with Master Red Pine, a legendary immortal of old. Later Empress Lü, grateful that he had worked to keep the heir safe, pressed him to eat, and Zhang Liang had no choice but to eat a little. As the years went on fewer and fewer people knew where he was. Later generations said he had gone off with Master Red Pine and left the world as one who had attained the Way.</w:t>
      </w:r>
    </w:p>
    <w:p>
      <w:pPr>
        <w:spacing w:after="120"/>
        <w:ind w:left="340"/>
      </w:pPr>
      <w:r>
        <w:rPr>
          <w:rFonts w:ascii="Times New Roman" w:hAnsi="Times New Roman" w:eastAsia="楷体"/>
          <w:b w:val="0"/>
          <w:color w:val="555555"/>
          <w:sz w:val="21"/>
        </w:rPr>
        <w:t>与签诗：签诗说去后不须回头问、心中事务尽消磨；张良功成学道自处，正合谢事去累这一层。</w:t>
      </w:r>
    </w:p>
    <w:p>
      <w:pPr>
        <w:spacing w:after="120"/>
        <w:ind w:left="340"/>
      </w:pPr>
      <w:r>
        <w:rPr>
          <w:rFonts w:ascii="Times New Roman" w:hAnsi="Times New Roman" w:eastAsia="楷体"/>
          <w:b w:val="0"/>
          <w:color w:val="555555"/>
          <w:sz w:val="21"/>
        </w:rPr>
        <w:t>With the lot poem: The poem says that after going there is no need to look back and ask, and that the affairs of the heart are all worn away. Zhang Liang stepped aside after success, which fits.</w:t>
      </w:r>
    </w:p>
    <w:p>
      <w:r>
        <w:rPr>
          <w:rFonts w:ascii="Times New Roman" w:hAnsi="Times New Roman" w:eastAsia="宋体"/>
          <w:b/>
          <w:sz w:val="24"/>
        </w:rPr>
        <w:t>秦檜假金牌騙岳王（变体 variant）· Qin Hui Fakes the Gold Tablets to Deceive Prince Yue</w:t>
      </w:r>
    </w:p>
    <w:p>
      <w:r>
        <w:rPr>
          <w:rFonts w:ascii="Times New Roman" w:hAnsi="Times New Roman" w:eastAsia="宋体"/>
          <w:b w:val="0"/>
          <w:sz w:val="24"/>
        </w:rPr>
        <w:t>岳飞，字鹏举，是南宋抗金的名将。他带兵北伐，接连打胜仗，一直打到朱仙镇，河北一带的豪杰纷纷响应，金人一度打算往北撤退。岳飞很高兴，对部下说，要一直打到黄龙府，再和大家痛饮一场。这时宰相秦桧主张和议，知道岳飞一心要收复失地，战事一起，和议就难以谈成。岳飞一天之内接到十二道金字牌，命他撤兵回朝。他朝东拜了两拜，说十年之功废于一旦。回朝以后，他被解除兵权，不久被人诬告下狱，和儿子岳云、部将张宪一同死在风波亭。民间把他的死演成秦桧假传诏旨、用金牌把岳飞骗回来的情节。</w:t>
      </w:r>
    </w:p>
    <w:p>
      <w:r>
        <w:rPr>
          <w:rFonts w:ascii="Times New Roman" w:hAnsi="Times New Roman" w:eastAsia="宋体"/>
          <w:b w:val="0"/>
          <w:sz w:val="24"/>
        </w:rPr>
        <w:t>Yue Fei, whose courtesy name was Pengju, was a famous general of the Southern Song who fought the Jin. He led his troops north and won battle after battle, reaching Zhuxian Town. Men of worth in the Hebei region answered his call, and the Jin were once ready to pull back north. Yue Fei was glad, and told his officers that they would fight on to Huanglongfu and drink together there. At this point Qin Hui, the chief minister, favored a peace agreement. He knew that Yue Fei was set on recovering the lost land, and that once fighting began no agreement could be reached. In a single day Yue Fei received twelve gold tablets ordering him to withdraw and return to court. He bowed twice toward the east and said that ten years of work was lost in a morning. After he returned he was stripped of command. Before long he was falsely accused and thrown in prison. He was put to death at the Fengbo Pavilion along with his son Yue Yun and his officer Zhang Xian. In popular telling, his death became a story of Qin Hui forging an order and tricking Yue Fei back with gold tablets.</w:t>
      </w:r>
    </w:p>
    <w:p>
      <w:pPr>
        <w:spacing w:after="120"/>
        <w:ind w:left="340"/>
      </w:pPr>
      <w:r>
        <w:rPr>
          <w:rFonts w:ascii="Times New Roman" w:hAnsi="Times New Roman" w:eastAsia="楷体"/>
          <w:b w:val="0"/>
          <w:color w:val="555555"/>
          <w:sz w:val="21"/>
        </w:rPr>
        <w:t>与签诗：这一签写苦心经营而功业终究消散，正扣签诗“病中若得苦心劳”“心中事务尽消磨”。</w:t>
      </w:r>
    </w:p>
    <w:p>
      <w:pPr>
        <w:spacing w:after="120"/>
        <w:ind w:left="340"/>
      </w:pPr>
      <w:r>
        <w:rPr>
          <w:rFonts w:ascii="Times New Roman" w:hAnsi="Times New Roman" w:eastAsia="楷体"/>
          <w:b w:val="0"/>
          <w:color w:val="555555"/>
          <w:sz w:val="21"/>
        </w:rPr>
        <w:t>With the lot poem: Long labor and patient effort that comes to nothing in the end fits a lot whose poem speaks of work done in sickness and of the affairs in a man's heart wearing away.</w:t>
      </w:r>
    </w:p>
    <w:p>
      <w:r>
        <w:rPr>
          <w:rFonts w:ascii="Times New Roman" w:hAnsi="Times New Roman" w:eastAsia="宋体"/>
          <w:b/>
          <w:sz w:val="24"/>
        </w:rPr>
        <w:t>楊官得病在西軒（变体 variant）· Yang the Official Falls Ill in the Western Chamber</w:t>
      </w:r>
    </w:p>
    <w:p>
      <w:r>
        <w:rPr>
          <w:rFonts w:ascii="Times New Roman" w:hAnsi="Times New Roman" w:eastAsia="宋体"/>
          <w:b w:val="0"/>
          <w:sz w:val="24"/>
        </w:rPr>
        <w:t>旧时有个叫杨官的人，得了一场病，躺在西厢的一间屋子里养病。西轩是正屋西边的一间小屋，古时常用作读书或静养的地方。他不算重病，却总断不了根，一日一日地熬着。病拖了很久，一直不见好。题名里的名字也写作杨戬，指的是神怪故事里的一个人物，两种写法说的是同一件事。至于他姓什么、做什么、病从哪里来，故事里都没有再讲，只留下他卧病西轩这一节。签诗说，病中若得苦心劳，到底完全总未遭；去后不须回头问，心中事务尽消磨。卧病的人，正是这样一段日子。</w:t>
      </w:r>
    </w:p>
    <w:p>
      <w:r>
        <w:rPr>
          <w:rFonts w:ascii="Times New Roman" w:hAnsi="Times New Roman" w:eastAsia="宋体"/>
          <w:b w:val="0"/>
          <w:sz w:val="24"/>
        </w:rPr>
        <w:t>Long ago there was a man called Yang the Official. He fell ill and lay in a room to the west to recover. The western chamber is a small room west of the main house, often used in old times for study or quiet rest. His illness was not grave, yet it never left him at the root, and he got through one day after another. The sickness dragged on a long time and never improved. The name is also written Yang Jian in some tellings, which points to a figure in tales of gods and monsters. What surname he had, what he did, and where the illness came from, the story never says again. It leaves only this: he lay ill in the western chamber. The lot poem says that in sickness, if one is willing to endure hardship, one comes through in the end. It also says that after going one need not turn back and ask, and the matters in the heart wear away. A man ill in bed has just such a stretch of days.</w:t>
      </w:r>
    </w:p>
    <w:p>
      <w:pPr>
        <w:spacing w:after="120"/>
        <w:ind w:left="340"/>
      </w:pPr>
      <w:r>
        <w:rPr>
          <w:rFonts w:ascii="Times New Roman" w:hAnsi="Times New Roman" w:eastAsia="楷体"/>
          <w:b w:val="0"/>
          <w:color w:val="555555"/>
          <w:sz w:val="21"/>
        </w:rPr>
        <w:t>与签诗：签诗首句说“病中”，题名正取卧病西轩的一节；“去后不须回头问”也与病后不再追问的语意相合。</w:t>
      </w:r>
    </w:p>
    <w:p>
      <w:pPr>
        <w:spacing w:after="120"/>
        <w:ind w:left="340"/>
      </w:pPr>
      <w:r>
        <w:rPr>
          <w:rFonts w:ascii="Times New Roman" w:hAnsi="Times New Roman" w:eastAsia="楷体"/>
          <w:b w:val="0"/>
          <w:color w:val="555555"/>
          <w:sz w:val="21"/>
        </w:rPr>
        <w:t>With the lot poem: The lot poem opens with the words in sickness, which is just the title's lying ill in the western chamber, and its line on not looking back after going fits too.</w:t>
      </w:r>
    </w:p>
    <w:p>
      <w:r>
        <w:rPr>
          <w:rFonts w:ascii="Times New Roman" w:hAnsi="Times New Roman" w:eastAsia="宋体"/>
          <w:b/>
          <w:sz w:val="24"/>
        </w:rPr>
        <w:t>唐莊宗親征遇伶官反（变体 variant）· Emperor Zhuangzong Sets Out to Fight and Meets the Actor-Officers' Revolt</w:t>
      </w:r>
    </w:p>
    <w:p>
      <w:r>
        <w:rPr>
          <w:rFonts w:ascii="Times New Roman" w:hAnsi="Times New Roman" w:eastAsia="宋体"/>
          <w:b w:val="0"/>
          <w:sz w:val="24"/>
        </w:rPr>
        <w:t>唐庄宗李存勖是五代时后唐的皇帝。他灭了梁之后，迷上音律，常自己作曲，跟伶人在庭中玩戏，伶人是奏乐演戏的艺人。伶人景进、史彦琼、郭从谦等人都得了势，军中的赏罚多听伶官的话，将相大臣常被他们说了坏话而获罪。郭从谦做从马直指挥使。他的义父郭崇韬被人进谗言害死，他的部下又与庄宗的亲军结怨，郭从谦就借机激起兵众，率部焚烧兴教门，攻进宫中。庄宗亲自带兵迎战，被流箭射中，伤重而死。伶人善友把宫中的乐器堆在他的尸身上烧了。庄宗死后，李嗣源进洛阳即位，就是明宗。题名亲征遇伶官反，记的就是这一件事。</w:t>
      </w:r>
    </w:p>
    <w:p>
      <w:r>
        <w:rPr>
          <w:rFonts w:ascii="Times New Roman" w:hAnsi="Times New Roman" w:eastAsia="宋体"/>
          <w:b w:val="0"/>
          <w:sz w:val="24"/>
        </w:rPr>
        <w:t>Li Cunxu, Emperor Zhuangzong of Later Tang, was emperor in the Five Dynasties. After he did away with the Liang he became absorbed in music, often writing tunes himself and playing at theater in the courtyard with actors. Actors were performers who played music and took parts. The actors Jing Jin, Shi Yanqiong and Guo Congqian all gained power, and rewards and punishments in the army mostly went by the word of the actor-officials. Generals and ministers were often brought to ruin by the bad reports they made of them. Guo Congqian commanded the Congma Guard. His adoptive father Guo Chongtao was killed by slander, and his men had quarreled with Zhuangzong's own guard. So Guo Congqian used the chance to stir up his soldiers, led them to burn the Xingjiao Gate, and burst into the palace. Zhuangzong took troops to meet them himself, was hit by a stray arrow, and died of the wound. An actor, Shanyou, piled the palace instruments on his body and burned them. After Zhuangzong's death Li Siyuan entered Luoyang and took the throne as Emperor Mingzong. The title, going out to fight in person and meeting the actors' revolt, records this one event.</w:t>
      </w:r>
    </w:p>
    <w:p>
      <w:pPr>
        <w:spacing w:after="120"/>
        <w:ind w:left="340"/>
      </w:pPr>
      <w:r>
        <w:rPr>
          <w:rFonts w:ascii="Times New Roman" w:hAnsi="Times New Roman" w:eastAsia="楷体"/>
          <w:b w:val="0"/>
          <w:color w:val="555555"/>
          <w:sz w:val="21"/>
        </w:rPr>
        <w:t>与签诗：签诗说“心中事务尽消磨”，与庄宗亲征而变起于内、事终消磨一节相贴；“去后不须回头问”也与其事已无可追相应。</w:t>
      </w:r>
    </w:p>
    <w:p>
      <w:pPr>
        <w:spacing w:after="120"/>
        <w:ind w:left="340"/>
      </w:pPr>
      <w:r>
        <w:rPr>
          <w:rFonts w:ascii="Times New Roman" w:hAnsi="Times New Roman" w:eastAsia="楷体"/>
          <w:b w:val="0"/>
          <w:color w:val="555555"/>
          <w:sz w:val="21"/>
        </w:rPr>
        <w:t>With the lot poem: The poem says all the matters of the heart wear away; Zhuangzong went out to fight while the turn came from within and the thing was worn away, and afterwards there was no calling it back.</w:t>
      </w:r>
    </w:p>
    <w:p>
      <w:pPr>
        <w:pStyle w:val="Heading1"/>
      </w:pPr>
      <w:r>
        <w:rPr>
          <w:rFonts w:ascii="Times New Roman" w:hAnsi="Times New Roman" w:eastAsia="微软雅黑"/>
          <w:color w:val="0F4A47"/>
        </w:rPr>
        <w:t>Lot 57 · 癸巳（Gui-si）· The White Snake Meets Xu Hanwen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山天大畜 Daxu (Mountain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白娘子遇許漢文 *The White Snake Meets Xu Hanwen*</w:t>
      </w:r>
    </w:p>
    <w:p>
      <w:pPr>
        <w:spacing w:after="40"/>
        <w:ind w:left="595"/>
      </w:pPr>
      <w:r>
        <w:rPr>
          <w:rFonts w:ascii="Times New Roman" w:hAnsi="Times New Roman" w:eastAsia="宋体"/>
          <w:b w:val="0"/>
          <w:sz w:val="23"/>
        </w:rPr>
        <w:t>· 变体（英）variants (EN): *The White Snake Leaves Her Umbrella*; *Ning Qi Feeds His Ox and Sings*; *Emperor Taizong Comes Back from the Underworld*; *Taibai Jinxing Comes to the Rescue*; *Pang Juan and Sun Bin Study the Art*</w:t>
      </w:r>
    </w:p>
    <w:p>
      <w:pPr>
        <w:spacing w:after="40"/>
        <w:ind w:left="595"/>
      </w:pPr>
      <w:r>
        <w:rPr>
          <w:rFonts w:ascii="Times New Roman" w:hAnsi="Times New Roman" w:eastAsia="宋体"/>
          <w:b w:val="0"/>
          <w:sz w:val="23"/>
        </w:rPr>
        <w:t>· 变体（中·故事组全列）variants (ZH): 白娘子留傘、寧戚飯牛叩角、唐太宗出地府、太白金星救難、龐涓孫臏學法</w:t>
      </w:r>
    </w:p>
    <w:p>
      <w:pPr>
        <w:spacing w:after="40"/>
        <w:ind w:left="595"/>
      </w:pPr>
      <w:r>
        <w:rPr>
          <w:rFonts w:ascii="Times New Roman" w:hAnsi="Times New Roman" w:eastAsia="宋体"/>
          <w:b w:val="0"/>
          <w:sz w:val="23"/>
        </w:rPr>
        <w:t>· 注: *the temple list carries the same story as 白蛇精遇許漢文, and adds 龐涓孫臏學法, which the wiki group does not carry.*</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positive on this lot across general affairs, undertakings, household, family fortune, marriage, children, advancement, illness, going out, trade, boats, moving house, legal matters, field work, graves, sea work, ponds, and fry; only the year's ruler is flat and lost property is hard to come by, while the month's season carries both a drain and a peaceful note, so it is left open. We read it as favourable.</w:t>
      </w:r>
    </w:p>
    <w:p>
      <w:pPr>
        <w:spacing w:after="40"/>
        <w:ind w:left="595"/>
      </w:pPr>
      <w:r>
        <w:rPr>
          <w:rFonts w:ascii="Times New Roman" w:hAnsi="Times New Roman" w:eastAsia="宋体"/>
          <w:b w:val="0"/>
          <w:sz w:val="23"/>
        </w:rPr>
        <w:t>· 判据（中·对外件，我方概括）: 庙本判词在总类、作事、家事、家运、婚姻、求儿、功名、治病、出外、经商、行舟、移居、官事、耕作、坟墓、讨海、作塭、鱼苗等处都偏正面；唯「岁君」一项平淡、「失物」一项不易得，而「月令」一处兼有破耗与平安，留有余地。故列为本批的偏正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勸君把定心莫虛，　／　I counsel you: hold your heart steady, and let it not turn hollow;</w:t>
      </w:r>
    </w:p>
    <w:p>
      <w:pPr>
        <w:spacing w:after="120"/>
        <w:ind w:left="340"/>
      </w:pPr>
      <w:r>
        <w:rPr>
          <w:rFonts w:ascii="Times New Roman" w:hAnsi="Times New Roman" w:eastAsia="楷体"/>
          <w:b w:val="0"/>
          <w:color w:val="555555"/>
          <w:sz w:val="21"/>
        </w:rPr>
        <w:t>前途清吉得運時，　／　the road ahead is clear and auspicious when its season comes;</w:t>
      </w:r>
    </w:p>
    <w:p>
      <w:pPr>
        <w:spacing w:after="120"/>
        <w:ind w:left="340"/>
      </w:pPr>
      <w:r>
        <w:rPr>
          <w:rFonts w:ascii="Times New Roman" w:hAnsi="Times New Roman" w:eastAsia="楷体"/>
          <w:b w:val="0"/>
          <w:color w:val="555555"/>
          <w:sz w:val="21"/>
        </w:rPr>
        <w:t>到底中間無大事，　／　after all, there is nothing of great weight between here and there;</w:t>
      </w:r>
    </w:p>
    <w:p>
      <w:pPr>
        <w:spacing w:after="120"/>
        <w:ind w:left="340"/>
      </w:pPr>
      <w:r>
        <w:rPr>
          <w:rFonts w:ascii="Times New Roman" w:hAnsi="Times New Roman" w:eastAsia="楷体"/>
          <w:b w:val="0"/>
          <w:color w:val="555555"/>
          <w:sz w:val="21"/>
        </w:rPr>
        <w:t>又遇神仙守安居。　／　and one meets the immortals who keep a quiet dwelling.</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steadied heart · the clear road ahead · help that comes unbidden · a settled dwelling · timing turning your way　／　一颗定下来的心 · 清吉的前路 · 不请自来的助力 · 安稳的居所 · 时运转到自己这边</w:t>
      </w:r>
    </w:p>
    <w:p>
      <w:pPr>
        <w:spacing w:after="40"/>
        <w:ind w:left="340"/>
      </w:pPr>
      <w:r>
        <w:rPr>
          <w:rFonts w:ascii="Times New Roman" w:hAnsi="Times New Roman" w:eastAsia="宋体"/>
          <w:b w:val="0"/>
          <w:sz w:val="23"/>
        </w:rPr>
        <w:t>· 忌 GUARDED: doubt hollowing out a good season · restlessness that changes what is working · pushing before the season turns · reading a gift as a trap　／　疑虑把一段好时节掏空 · 躁动改掉了本来在做的事 · 时节未转就先硬推 · 把好意当成陷阱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to hold steady, to set firm: gripping a decision and not letting go of it; the same phrase is used of holding a boat or a horse to its course; the poem asks for steadiness rather than for more effort.</w:t>
      </w:r>
    </w:p>
    <w:p>
      <w:pPr>
        <w:spacing w:after="40"/>
        <w:ind w:left="595"/>
      </w:pPr>
      <w:r>
        <w:rPr>
          <w:rFonts w:ascii="Times New Roman" w:hAnsi="Times New Roman" w:eastAsia="宋体"/>
          <w:b w:val="0"/>
          <w:sz w:val="23"/>
        </w:rPr>
        <w:t>· 中：「把定」是把一个决定抓住不放；同一个词也用来说把船、把马压在它的航道上——诗要的是稳，不是再多用力。</w:t>
      </w:r>
    </w:p>
    <w:p>
      <w:pPr>
        <w:spacing w:after="40"/>
        <w:ind w:left="340"/>
      </w:pPr>
      <w:r>
        <w:rPr>
          <w:rFonts w:ascii="Times New Roman" w:hAnsi="Times New Roman" w:eastAsia="宋体"/>
          <w:b w:val="0"/>
          <w:sz w:val="23"/>
        </w:rPr>
        <w:t>· 「清吉」(qīng-jí) — clear and auspicious: the road made plain, in the sense of weather clearing; the affair being ritually clean and therefore sound; the compound holds both, and English must not pick only one.</w:t>
      </w:r>
    </w:p>
    <w:p>
      <w:pPr>
        <w:spacing w:after="40"/>
        <w:ind w:left="595"/>
      </w:pPr>
      <w:r>
        <w:rPr>
          <w:rFonts w:ascii="Times New Roman" w:hAnsi="Times New Roman" w:eastAsia="宋体"/>
          <w:b w:val="0"/>
          <w:sz w:val="23"/>
        </w:rPr>
        <w:t>· 中：「清吉」既指路被看清，像天色放晴；也指事情干净而因此吉利。这一复词两层都带着，不能只取一层。</w:t>
      </w:r>
    </w:p>
    <w:p>
      <w:pPr>
        <w:spacing w:after="40"/>
        <w:ind w:left="340"/>
      </w:pPr>
      <w:r>
        <w:rPr>
          <w:rFonts w:ascii="Times New Roman" w:hAnsi="Times New Roman" w:eastAsia="宋体"/>
          <w:b w:val="0"/>
          <w:sz w:val="23"/>
        </w:rPr>
        <w:t>· 「神仙守安居」(shén-xiān-shǒu-ān-jū) — divine ones keeping a peaceful dwelling: help from beyond the household standing guard over it; a quiet, unhurried home life as the thing being guarded; the line does not say which is the gift and which the guardian.</w:t>
      </w:r>
    </w:p>
    <w:p>
      <w:pPr>
        <w:spacing w:after="40"/>
        <w:ind w:left="595"/>
      </w:pPr>
      <w:r>
        <w:rPr>
          <w:rFonts w:ascii="Times New Roman" w:hAnsi="Times New Roman" w:eastAsia="宋体"/>
          <w:b w:val="0"/>
          <w:sz w:val="23"/>
        </w:rPr>
        <w:t>· 中：「神仙守安居」既指家门之外的力量替它守着；也指那份被守着的安稳日子本身。诗句没有说哪一个是礼、哪一个是守的人。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set, well-supported season: the road ahead is clear and what lies between here and there is not heavy. The poem names one condition in its first line - steady the heart and do not let doubt hollow it out. Do the ordinary work of the season, and let the help that is offered be accepted.</w:t>
      </w:r>
    </w:p>
    <w:p>
      <w:pPr>
        <w:spacing w:after="40"/>
        <w:ind w:left="340"/>
      </w:pPr>
      <w:r>
        <w:rPr>
          <w:rFonts w:ascii="Times New Roman" w:hAnsi="Times New Roman" w:eastAsia="宋体"/>
          <w:b w:val="0"/>
          <w:sz w:val="23"/>
        </w:rPr>
        <w:t>· 中: 一段安定、有支撑的时节：前路清吉，这中间也没有多重的担子。诗在第一句就点出条件——把心定下来，别让疑虑把它掏空。做这一季该做的平常事，有人伸手来帮，就接住。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favourable season for bonds, with the poem's condition still attached: a steady heart, not a hurried one.　／　婚姻一项大吉——是彼此愿意的时节，但诗里的条件还在：要一颗定的心，不是一颗急的心。</w:t>
      </w:r>
    </w:p>
    <w:p>
      <w:pPr>
        <w:spacing w:after="40"/>
        <w:ind w:left="340"/>
      </w:pPr>
      <w:r>
        <w:rPr>
          <w:rFonts w:ascii="Times New Roman" w:hAnsi="Times New Roman" w:eastAsia="宋体"/>
          <w:b w:val="0"/>
          <w:sz w:val="23"/>
        </w:rPr>
        <w:t>· career: The work of the season is well-starred; go at it with a settled mind and let the timing be the timing.　／　作事成好、功名一项也中——这一季做的事星象好；心定着去做，让时机自己做时机。</w:t>
      </w:r>
    </w:p>
    <w:p>
      <w:pPr>
        <w:spacing w:after="40"/>
        <w:ind w:left="340"/>
      </w:pPr>
      <w:r>
        <w:rPr>
          <w:rFonts w:ascii="Times New Roman" w:hAnsi="Times New Roman" w:eastAsia="宋体"/>
          <w:b w:val="0"/>
          <w:sz w:val="23"/>
        </w:rPr>
        <w:t>· money: The money judgement allows a light, ready gain, while the month itself is read as a drain — take the easy gain and keep ordinary reserves against it. (Not financial advice.)　／　求财一项来得轻、顺手就能得，但月令一处也见破耗——容易到手的那点收着，用平常的储备去顶那处消耗。（非财务建议。）</w:t>
      </w:r>
    </w:p>
    <w:p>
      <w:pPr>
        <w:spacing w:after="40"/>
        <w:ind w:left="340"/>
      </w:pPr>
      <w:r>
        <w:rPr>
          <w:rFonts w:ascii="Times New Roman" w:hAnsi="Times New Roman" w:eastAsia="宋体"/>
          <w:b w:val="0"/>
          <w:sz w:val="23"/>
        </w:rPr>
        <w:t>· health: Steady improvement with help around you; keep to ordinary care and take anything that persists to a qualified professional. (Not medical advice.)　／　治病一项渐渐平安、有贵人扶——是稳稳地往好里走，身边有人帮；按平常的法子照看，拖久了的事交给有资质的专业人士。（非医疗建议。）</w:t>
      </w:r>
    </w:p>
    <w:p>
      <w:pPr>
        <w:spacing w:after="40"/>
        <w:ind w:left="340"/>
      </w:pPr>
      <w:r>
        <w:rPr>
          <w:rFonts w:ascii="Times New Roman" w:hAnsi="Times New Roman" w:eastAsia="宋体"/>
          <w:b w:val="0"/>
          <w:sz w:val="23"/>
        </w:rPr>
        <w:t>· family_home: The household is held up by help that is not of your own making; keep it peaceful and leave settled matters settled.　／　家运有神仙扶持、平安——这一家的支撑不是自己挣来的；把家守得安宁，已经安顿好的事就别再翻动。</w:t>
      </w:r>
    </w:p>
    <w:p>
      <w:pPr>
        <w:spacing w:after="40"/>
        <w:ind w:left="340"/>
      </w:pPr>
      <w:r>
        <w:rPr>
          <w:rFonts w:ascii="Times New Roman" w:hAnsi="Times New Roman" w:eastAsia="宋体"/>
          <w:b w:val="0"/>
          <w:sz w:val="23"/>
        </w:rPr>
        <w:t>· travel_moving: Going out meets people who help, and a move is read as peaceful.　／　出外会遇到贵人提携，移居一项也读作平安——出门有人帮，搬动也是平稳的。</w:t>
      </w:r>
    </w:p>
    <w:p>
      <w:pPr>
        <w:spacing w:after="40"/>
        <w:ind w:left="340"/>
      </w:pPr>
      <w:r>
        <w:rPr>
          <w:rFonts w:ascii="Times New Roman" w:hAnsi="Times New Roman" w:eastAsia="宋体"/>
          <w:b w:val="0"/>
          <w:sz w:val="23"/>
        </w:rPr>
        <w:t>· sea_and_voyage: This is good water for those who work it, the blessing asked of Mazu at the harbour.　／　行舟平平有财、讨海有利入手、鱼苗一项大——这是靠水吃饭的人的好水，也正是向妈祖求的那份庇佑。</w:t>
      </w:r>
    </w:p>
    <w:p>
      <w:pPr>
        <w:spacing w:after="40"/>
        <w:ind w:left="340"/>
      </w:pPr>
      <w:r>
        <w:rPr>
          <w:rFonts w:ascii="Times New Roman" w:hAnsi="Times New Roman" w:eastAsia="宋体"/>
          <w:b w:val="0"/>
          <w:sz w:val="23"/>
        </w:rPr>
        <w:t>· livelihood_and_seasons: The season returns a steady yield; keep to the ordinary round and do not reach for more.　／　耕作平平有收、作塭有利可得——这一季回报稳当；照平常的轮次做，别去多够。</w:t>
      </w:r>
    </w:p>
    <w:p>
      <w:pPr>
        <w:spacing w:after="40"/>
        <w:ind w:left="340"/>
      </w:pPr>
      <w:r>
        <w:rPr>
          <w:rFonts w:ascii="Times New Roman" w:hAnsi="Times New Roman" w:eastAsia="宋体"/>
          <w:b w:val="0"/>
          <w:sz w:val="23"/>
        </w:rPr>
        <w:t>· timing: The good window is the season turning, read as a season and never as a date.　／　得运时——好窗口在时令转过来的时候；按时节读，绝不当作日期。</w:t>
      </w:r>
    </w:p>
    <w:p>
      <w:pPr>
        <w:spacing w:after="40"/>
        <w:ind w:left="340"/>
      </w:pPr>
      <w:r>
        <w:rPr>
          <w:rFonts w:ascii="Times New Roman" w:hAnsi="Times New Roman" w:eastAsia="宋体"/>
          <w:b w:val="0"/>
          <w:sz w:val="23"/>
        </w:rPr>
        <w:t>· what_to_avoid: Doubting a good season, and forcing a decision before its hour arrives.　／　对一段好时节起疑；在时辰未到之前硬把一个决定推出去。</w:t>
      </w:r>
    </w:p>
    <w:p>
      <w:pPr>
        <w:spacing w:after="40"/>
        <w:ind w:left="340"/>
      </w:pPr>
      <w:r>
        <w:rPr>
          <w:rFonts w:ascii="Times New Roman" w:hAnsi="Times New Roman" w:eastAsia="宋体"/>
          <w:b w:val="0"/>
          <w:sz w:val="23"/>
        </w:rPr>
        <w:t>· reassurance: Nothing here needs to be forced; the counsel of the lot is steadiness.　／　这里没有哪一件事需要硬来；这一签的主意就是「定」。</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白娘子遇許漢文（主故事 main story）· The White Snake Meets Xu Hanwen</w:t>
      </w:r>
    </w:p>
    <w:p>
      <w:r>
        <w:rPr>
          <w:rFonts w:ascii="Times New Roman" w:hAnsi="Times New Roman" w:eastAsia="宋体"/>
          <w:b w:val="0"/>
          <w:sz w:val="24"/>
        </w:rPr>
        <w:t>许宣是杭州人，一年清明时节到西湖游玩。他在湖边遇见一个妇人，自称白娘子，身边带着一个丫头，叫青青。两人搭同一条船过湖，白娘子向他借伞。第二天许宣去讨伞，一来二去，两人结成了夫妻。婚后几年，家中几次出事。许宣因官库失银的案子被牵连，先被发配到苏州，又迁到镇江。白娘子每次都用银钱帮他打点，许宣才渐渐起了疑心。金山寺的和尚法海看破她的来历，说她是一条白蛇变的。白娘子与青青水漫金山，要讨回丈夫，终于败下阵来，被镇在雷峰塔下。雷峰塔在杭州西湖的南边。</w:t>
      </w:r>
    </w:p>
    <w:p>
      <w:r>
        <w:rPr>
          <w:rFonts w:ascii="Times New Roman" w:hAnsi="Times New Roman" w:eastAsia="宋体"/>
          <w:b w:val="0"/>
          <w:sz w:val="24"/>
        </w:rPr>
        <w:t>Xu Xuan was from Hangzhou. One year, at the Qingming season, he went to enjoy the sights of West Lake. By the lake he met a woman who called herself the Lady White, and who had a maid with her named Xiaoqing. The two crossed the lake on the same boat, and the Lady White borrowed an umbrella from him. The next day Xu Xuan went to ask for the umbrella back, and in the course of their coming and going the two were married. A few years after the marriage, trouble came to the household several times. Xu Xuan was drawn into a case of silver missing from the public treasury. He was first sent into exile to Suzhou and then moved to Zhenjiang. Each time the Lady White used money to smooth things over for him, and only then did he begin to suspect her. The monk Fahai of the Jinshan Temple saw through her origin and said she was a white snake in human form. The Lady White and Xiaoqing flooded Jinshan to get her husband back, but in the end they were defeated, and she was pinned beneath the Leifeng Pagoda. The Leifeng Pagoda stands south of West Lake in Hangzhou.</w:t>
      </w:r>
    </w:p>
    <w:p>
      <w:pPr>
        <w:spacing w:after="120"/>
        <w:ind w:left="340"/>
      </w:pPr>
      <w:r>
        <w:rPr>
          <w:rFonts w:ascii="Times New Roman" w:hAnsi="Times New Roman" w:eastAsia="楷体"/>
          <w:b w:val="0"/>
          <w:color w:val="555555"/>
          <w:sz w:val="21"/>
        </w:rPr>
        <w:t>与签诗：签诗“劝君把定心莫虚”“又遇神仙守安居”，把持本心而遇异安居，正对西湖相遇这段。</w:t>
      </w:r>
    </w:p>
    <w:p>
      <w:pPr>
        <w:spacing w:after="120"/>
        <w:ind w:left="340"/>
      </w:pPr>
      <w:r>
        <w:rPr>
          <w:rFonts w:ascii="Times New Roman" w:hAnsi="Times New Roman" w:eastAsia="楷体"/>
          <w:b w:val="0"/>
          <w:color w:val="555555"/>
          <w:sz w:val="21"/>
        </w:rPr>
        <w:t>With the lot poem: The lot's poem says to hold one's heart firm and not be uneasy, and that meeting an immortal keeps one safely settled. Holding to one's own mind and finding a strange consort fits the meeting at West Lake.</w:t>
      </w:r>
    </w:p>
    <w:p>
      <w:r>
        <w:rPr>
          <w:rFonts w:ascii="Times New Roman" w:hAnsi="Times New Roman" w:eastAsia="宋体"/>
          <w:b/>
          <w:sz w:val="24"/>
        </w:rPr>
        <w:t>白娘子留傘（变体 variant）· The White Snake Leaves Her Umbrella</w:t>
      </w:r>
    </w:p>
    <w:p>
      <w:r>
        <w:rPr>
          <w:rFonts w:ascii="Times New Roman" w:hAnsi="Times New Roman" w:eastAsia="宋体"/>
          <w:b w:val="0"/>
          <w:sz w:val="24"/>
        </w:rPr>
        <w:t>宋朝南渡以后，都城迁到杭州。杭州有个卖药的年轻人叫许宣，有人也写作许仙，父母早亡。清明时节，他到寺里烧香祭祖，回程搭船。清明是春天扫墓祭祖的日子。船上有个穿白衣的妇人要搭船，就与她同船而行。那妇人其实是白蛇变化成的，人们称她白娘子。船到岸边，天下起雨来，许宣把伞借给了她。第二天许宣上门取伞，白娘子便借着这把伞与他来往，两人后来做了夫妻。白娘子又送他银子，惹出官司，许宣几次受到牵累。后来镇江金山寺的和尚法海识破白娘子是白蛇精，用钵把她收住，镇在雷峰塔下。这一签说劝君把定心莫虚，又说到底中间无大事，正配许宣借伞还伞、终成夫妇的一段。</w:t>
      </w:r>
    </w:p>
    <w:p>
      <w:r>
        <w:rPr>
          <w:rFonts w:ascii="Times New Roman" w:hAnsi="Times New Roman" w:eastAsia="宋体"/>
          <w:b w:val="0"/>
          <w:sz w:val="24"/>
        </w:rPr>
        <w:t>After the Song court moved south, the capital was moved to Hangzhou. In Hangzhou there was a young man who sold medicine, called Xu Xuan, sometimes written Xu Xian, whose parents had died early. At the Qingming festival he went to a temple to burn incense and honor his ancestors, and took a boat home. Qingming is the spring day for sweeping graves and honoring ancestors. A woman in white on the boat wanted passage, and he shared the boat with her. That woman was in fact a white snake transformed, and people called her Lady White. When the boat reached the bank rain began to fall, and Xu Xuan lent her his umbrella. The next day Xu Xuan came to her door to get the umbrella back, and Lady White used this umbrella to keep company with him, and the two later became husband and wife. Lady White also gave him silver, which brought a lawsuit, and Xu Xuan was dragged in several times. Later Fahai, a monk of the Jinshan Temple at Zhenjiang, saw through Lady White as a white snake spirit, took her with his alms bowl, and pinned her under the Leifeng Pagoda.</w:t>
      </w:r>
    </w:p>
    <w:p>
      <w:pPr>
        <w:spacing w:after="120"/>
        <w:ind w:left="340"/>
      </w:pPr>
      <w:r>
        <w:rPr>
          <w:rFonts w:ascii="Times New Roman" w:hAnsi="Times New Roman" w:eastAsia="楷体"/>
          <w:b w:val="0"/>
          <w:color w:val="555555"/>
          <w:sz w:val="21"/>
        </w:rPr>
        <w:t>与签诗：这一签说劝君把定心莫虚、到底中间无大事，正配许宣借伞还伞、与白娘子终成夫妇的一段。</w:t>
      </w:r>
    </w:p>
    <w:p>
      <w:pPr>
        <w:spacing w:after="120"/>
        <w:ind w:left="340"/>
      </w:pPr>
      <w:r>
        <w:rPr>
          <w:rFonts w:ascii="Times New Roman" w:hAnsi="Times New Roman" w:eastAsia="楷体"/>
          <w:b w:val="0"/>
          <w:color w:val="555555"/>
          <w:sz w:val="21"/>
        </w:rPr>
        <w:t>With the lot poem: This lot says to hold the heart steady and not to be anxious, and that nothing serious lies in the middle - Xu Xuan lending and taking back the umbrella, and he and Lady White becoming husband and wife.</w:t>
      </w:r>
    </w:p>
    <w:p>
      <w:r>
        <w:rPr>
          <w:rFonts w:ascii="Times New Roman" w:hAnsi="Times New Roman" w:eastAsia="宋体"/>
          <w:b/>
          <w:sz w:val="24"/>
        </w:rPr>
        <w:t>寧戚飯牛叩角（变体 variant）· Ning Qi Feeds His Ox and Sings</w:t>
      </w:r>
    </w:p>
    <w:p>
      <w:r>
        <w:rPr>
          <w:rFonts w:ascii="Times New Roman" w:hAnsi="Times New Roman" w:eastAsia="宋体"/>
          <w:b w:val="0"/>
          <w:sz w:val="24"/>
        </w:rPr>
        <w:t>宁戚是春秋时卫国人。他想在齐桓公手下做事，却没有门路进身，就替人拉车，跟着车队到了齐国都城附近。齐桓公出城迎接客人，夜里走到郊外。宁戚正在车下喂牛，望见桓公，就敲着牛角唱起歌来。他的歌声悲切，传到了旷野上。桓公听见了，觉得他不寻常，叫随行的车把他载上，一同回去。回去之后同他一谈，桓公很高兴，要给他事做。手下有人说，宁戚是卫国人，卫国离齐国不远，该先派人去问问他的为人。桓公认为，问起来难免会听到他一些小毛病，因为小毛病就丢掉他的大才，正是失掉天下贤士的原因，于是任他做了大夫。宁戚后来做了齐国的大夫，辅佐桓公成就霸业。</w:t>
      </w:r>
    </w:p>
    <w:p>
      <w:r>
        <w:rPr>
          <w:rFonts w:ascii="Times New Roman" w:hAnsi="Times New Roman" w:eastAsia="宋体"/>
          <w:b w:val="0"/>
          <w:sz w:val="24"/>
        </w:rPr>
        <w:t>Ning Qi was a man of Wei in the Spring and Autumn period. He wanted to serve Duke Huan of Qi but saw no way to get in. So he drove carts for others and came with a convoy to the neighborhood of the Qi capital. Duke Huan left the city to welcome guests, and at night he came to the outskirts. Ning Qi was feeding an ox under a cart. He saw Duke Huan and sang, striking his ox's horn. His song was mournful, and it carried out over the open fields. Duke Huan heard it and thought him unusual. He had his carriage take Ning Qi up and bring him back. After talking with him, Duke Huan was pleased and wanted to give him a post. An attendant said Ning Qi was from Wei, and Wei was not far from Qi. They should first send someone to ask about his character. Duke Huan held that asking would surely turn up some small faults. Throwing away a man's great ability over small faults, he said, was exactly how one lost the worthy men of the realm. So he made Ning Qi a dafu, a high noble office. Ning Qi later became a grandee of Qi and helped Duke Huan win his place as leader.</w:t>
      </w:r>
    </w:p>
    <w:p>
      <w:pPr>
        <w:spacing w:after="120"/>
        <w:ind w:left="340"/>
      </w:pPr>
      <w:r>
        <w:rPr>
          <w:rFonts w:ascii="Times New Roman" w:hAnsi="Times New Roman" w:eastAsia="楷体"/>
          <w:b w:val="0"/>
          <w:color w:val="555555"/>
          <w:sz w:val="21"/>
        </w:rPr>
        <w:t>与签诗：签诗“劝君把定心莫虚，前途清吉得运时”，正合宁戚喂牛敲角、遇到桓公而被任用一事。</w:t>
      </w:r>
    </w:p>
    <w:p>
      <w:pPr>
        <w:spacing w:after="120"/>
        <w:ind w:left="340"/>
      </w:pPr>
      <w:r>
        <w:rPr>
          <w:rFonts w:ascii="Times New Roman" w:hAnsi="Times New Roman" w:eastAsia="楷体"/>
          <w:b w:val="0"/>
          <w:color w:val="555555"/>
          <w:sz w:val="21"/>
        </w:rPr>
        <w:t>With the lot poem: The poem tells the reader to hold firm and not waver, and that the road ahead is clear and its time comes, which fits Ning Qi feeding his ox and striking the horn until Duke Huan took him into service.</w:t>
      </w:r>
    </w:p>
    <w:p>
      <w:r>
        <w:rPr>
          <w:rFonts w:ascii="Times New Roman" w:hAnsi="Times New Roman" w:eastAsia="宋体"/>
          <w:b/>
          <w:sz w:val="24"/>
        </w:rPr>
        <w:t>唐太宗出地府（变体 variant）· Emperor Taizong Comes Back from the Underworld</w:t>
      </w:r>
    </w:p>
    <w:p>
      <w:r>
        <w:rPr>
          <w:rFonts w:ascii="Times New Roman" w:hAnsi="Times New Roman" w:eastAsia="宋体"/>
          <w:b w:val="0"/>
          <w:sz w:val="24"/>
        </w:rPr>
        <w:t>唐太宗在位的时候，泾河的龙王和术士袁守诚打赌，比谁说得准下雨的时辰和雨量。龙王为了赢，私自改了降雨的时辰和点数，犯了天条，要处斩，行刑的人是魏徵。龙王托梦向唐太宗求救，太宗答应留住魏徵。行刑那天，太宗召魏徵进宫下棋。魏徵在棋桌边打瞌睡，梦里把龙王斩了。龙王死后怨太宗失信，在宫里作祟，扰得太宗夜里睡不安稳。太宗就命秦琼、尉迟恭两位大将守在宫门口，后来民间把他们的画像贴在门上，就是门神的来历。太宗病重死去，魂魄到了地府。判官崔珏替他改动了生死簿，给他添了寿数，又带他在地府里走了一遭。太宗还魂以后，大赦天下，并派人去西天取经。</w:t>
      </w:r>
    </w:p>
    <w:p>
      <w:r>
        <w:rPr>
          <w:rFonts w:ascii="Times New Roman" w:hAnsi="Times New Roman" w:eastAsia="宋体"/>
          <w:b w:val="0"/>
          <w:sz w:val="24"/>
        </w:rPr>
        <w:t>While Emperor Taizong of Tang was on the throne, the Dragon King of the Jing River made a bet with a diviner named Yuan Shoucheng over who could tell the hour and the amount of rain. To win, the Dragon King changed the hour and the number of raindrops by himself. That broke the law of Heaven, and he was to be beheaded. The man to carry out the sentence was Wei Zheng. The Dragon King came to Taizong in a dream and begged for help, and Taizong agreed to keep Wei Zheng from going. On the day of the execution Taizong called Wei Zheng into the palace to play chess. Wei Zheng dozed off by the chess table, and in his dream he beheaded the Dragon King. After his death the Dragon King blamed Taizong for breaking his word and haunted the palace, so that Taizong could not sleep well at night. Taizong then had the two great generals Qin Qiong and Yuchi Gong stand guard at the palace gate. Later people pasted pictures of them on their doors, and this is where door gods come from. Taizong fell ill and died, and his soul went down to the underworld. The judge Cui Jue changed the register of life and death for him and added years to his life, and took him on a tour of the underworld. After Taizong came back to life, he proclaimed a general pardon and sent men to the West to fetch the scriptures.</w:t>
      </w:r>
    </w:p>
    <w:p>
      <w:pPr>
        <w:spacing w:after="120"/>
        <w:ind w:left="340"/>
      </w:pPr>
      <w:r>
        <w:rPr>
          <w:rFonts w:ascii="Times New Roman" w:hAnsi="Times New Roman" w:eastAsia="楷体"/>
          <w:b w:val="0"/>
          <w:color w:val="555555"/>
          <w:sz w:val="21"/>
        </w:rPr>
        <w:t>与签诗：签诗劝人把定心神、莫要心虚，前途清吉，终究没有大事。太宗历地府之险还能还魂，正合此意。</w:t>
      </w:r>
    </w:p>
    <w:p>
      <w:pPr>
        <w:spacing w:after="120"/>
        <w:ind w:left="340"/>
      </w:pPr>
      <w:r>
        <w:rPr>
          <w:rFonts w:ascii="Times New Roman" w:hAnsi="Times New Roman" w:eastAsia="楷体"/>
          <w:b w:val="0"/>
          <w:color w:val="555555"/>
          <w:sz w:val="21"/>
        </w:rPr>
        <w:t>With the lot poem: The lot poem tells a man to steady his heart and not feel guilty, and says the road ahead is clear and good, with no great trouble in the end. Taizong came back from the underworld.</w:t>
      </w:r>
    </w:p>
    <w:p>
      <w:r>
        <w:rPr>
          <w:rFonts w:ascii="Times New Roman" w:hAnsi="Times New Roman" w:eastAsia="宋体"/>
          <w:b/>
          <w:sz w:val="24"/>
        </w:rPr>
        <w:t>太白金星救難（变体 variant）· Taibai Jinxing Comes to the Rescue</w:t>
      </w:r>
    </w:p>
    <w:p>
      <w:r>
        <w:rPr>
          <w:rFonts w:ascii="Times New Roman" w:hAnsi="Times New Roman" w:eastAsia="宋体"/>
          <w:b w:val="0"/>
          <w:sz w:val="24"/>
        </w:rPr>
        <w:t>太白金星是天上的一位星神，掌管西方，也称作太白、启明或长庚。民间也把他叫作启明星，清早出现在东方的天上。在流传的神怪故事里，他常出面替遭难的人说情、解围。孙悟空大闹天宫之后，就是他两次向玉帝请旨，下界招安。去西天取经的路上，师徒们每逢危难，也常由他下凡传信，帮他们脱险。民间因此把他看作替人消灾的神仙。这一则讲的是太白金星出面救难的一段。遭难的是谁，事情又怎样收场，流传下来的题目里没有细说。人们只知道，他一来，遭难的人便保住了平安。</w:t>
      </w:r>
    </w:p>
    <w:p>
      <w:r>
        <w:rPr>
          <w:rFonts w:ascii="Times New Roman" w:hAnsi="Times New Roman" w:eastAsia="宋体"/>
          <w:b w:val="0"/>
          <w:sz w:val="24"/>
        </w:rPr>
        <w:t>Taibai Jinxing is a star god in heaven who governs the west, also called Taibai, Qiming, or Changgeng. People also call him the morning star, which appears in the eastern sky at daybreak. In the tales of gods and monsters that have come down to us, he often steps in to plead for people in trouble and get them out of danger. After Sun Wukong made havoc in heaven, it was he who twice asked the Jade Emperor for orders and went down to the world to offer amnesty. On the road to the Western Heaven for the scriptures, whenever the master and disciples met danger he often came down to bring word and help them escape. People therefore look on him as a god who averts disaster for others. This one tells of a time when Taibai Jinxing came forward to rescue someone in trouble. Who was in trouble, and how the matter ended, are not told in detail in the title that survives. People only know that when he came, the one in trouble was kept safe.</w:t>
      </w:r>
    </w:p>
    <w:p>
      <w:pPr>
        <w:spacing w:after="120"/>
        <w:ind w:left="340"/>
      </w:pPr>
      <w:r>
        <w:rPr>
          <w:rFonts w:ascii="Times New Roman" w:hAnsi="Times New Roman" w:eastAsia="楷体"/>
          <w:b w:val="0"/>
          <w:color w:val="555555"/>
          <w:sz w:val="21"/>
        </w:rPr>
        <w:t>与签诗：这一签说又遇神仙守着安居，正配太白金星出面为遭难者解围这一段。</w:t>
      </w:r>
    </w:p>
    <w:p>
      <w:pPr>
        <w:spacing w:after="120"/>
        <w:ind w:left="340"/>
      </w:pPr>
      <w:r>
        <w:rPr>
          <w:rFonts w:ascii="Times New Roman" w:hAnsi="Times New Roman" w:eastAsia="楷体"/>
          <w:b w:val="0"/>
          <w:color w:val="555555"/>
          <w:sz w:val="21"/>
        </w:rPr>
        <w:t>With the lot poem: This lot says one meets an immortal again, who keeps watch and lives in peace. It fits Taibai Jinxing coming forward to free the one in trouble.</w:t>
      </w:r>
    </w:p>
    <w:p>
      <w:r>
        <w:rPr>
          <w:rFonts w:ascii="Times New Roman" w:hAnsi="Times New Roman" w:eastAsia="宋体"/>
          <w:b/>
          <w:sz w:val="24"/>
        </w:rPr>
        <w:t>龐涓孫臏學法（变体 variant）· Pang Juan and Sun Bin Study the Art</w:t>
      </w:r>
    </w:p>
    <w:p>
      <w:r>
        <w:rPr>
          <w:rFonts w:ascii="Times New Roman" w:hAnsi="Times New Roman" w:eastAsia="宋体"/>
          <w:b w:val="0"/>
          <w:sz w:val="24"/>
        </w:rPr>
        <w:t>孙膑是孙武的后人。孙武是春秋时写出兵法的军事家。孙膑和庞涓一同学习兵法。庞涓先到魏国做官，做了魏惠王的将军。他知道自己的本事比不上孙膑，就暗中把孙膑请到魏国来。孙膑到了以后，庞涓怕他压过自己，找个罪名砍掉了他的双脚，又在他脸上刺字，想让他一辈子不能出来做官。孙膑后来得到齐国使者的帮助，藏在车里偷偷回到齐国，做了齐将田忌的门客。田忌和人赛马，孙膑教他调换马的上场次序，田忌赢了。田忌把他推荐给齐威王，做了军师。后来孙膑用围魏救赵、减灶诱敌的计策，在马陵大破魏军。庞涓自知计穷兵败，自刎而死。</w:t>
      </w:r>
    </w:p>
    <w:p>
      <w:r>
        <w:rPr>
          <w:rFonts w:ascii="Times New Roman" w:hAnsi="Times New Roman" w:eastAsia="宋体"/>
          <w:b w:val="0"/>
          <w:sz w:val="24"/>
        </w:rPr>
        <w:t>Sun Bin was a descendant of Sun Wu. Sun Wu was the military thinker of the Spring and Autumn period who wrote a book on the art of war. Sun Bin and Pang Juan studied the art of war together. Pang Juan went first to Wei and became a general under King Hui of Wei. He knew his own ability was not the equal of Sun Bin's, so he secretly invited Sun Bin to Wei. Once Sun Bin arrived, Pang Juan feared that he would outshine him. He found a charge against him and had his feet cut off. He had his face tattooed as well, meaning to keep him from holding office for the rest of his life. Sun Bin later got help from an envoy of Qi. He was hidden in a carriage and taken secretly back to Qi. There he became a retainer of Tian Ji, a general of Qi. When Tian Ji raced horses against others, Sun Bin told him to change the order in which his horses ran, and Tian Ji won. Tian Ji recommended him to King Wei of Qi, and he became military adviser. Later Sun Bin used the plans of relieving Zhao by besieging Wei and of luring the enemy by cutting down cooking fires. He crushed the Wei army at Maling. Pang Juan knew his plans were spent and his army lost, and he cut his own throat.</w:t>
      </w:r>
    </w:p>
    <w:p>
      <w:pPr>
        <w:spacing w:after="120"/>
        <w:ind w:left="340"/>
      </w:pPr>
      <w:r>
        <w:rPr>
          <w:rFonts w:ascii="Times New Roman" w:hAnsi="Times New Roman" w:eastAsia="楷体"/>
          <w:b w:val="0"/>
          <w:color w:val="555555"/>
          <w:sz w:val="21"/>
        </w:rPr>
        <w:t>与签诗：这一签的签诗说把心把定，前途清吉，自有得运的时候，中间到底没有大事。孙膑受了刑还能脱身，正合把定其心之意。</w:t>
      </w:r>
    </w:p>
    <w:p>
      <w:pPr>
        <w:spacing w:after="120"/>
        <w:ind w:left="340"/>
      </w:pPr>
      <w:r>
        <w:rPr>
          <w:rFonts w:ascii="Times New Roman" w:hAnsi="Times New Roman" w:eastAsia="楷体"/>
          <w:b w:val="0"/>
          <w:color w:val="555555"/>
          <w:sz w:val="21"/>
        </w:rPr>
        <w:t>With the lot poem: The poem says set your heart firm, the road ahead is clear and lucky, and your time of gain comes; nothing great comes between. Sun Bin took his punishment and still got clear.</w:t>
      </w:r>
    </w:p>
    <w:p>
      <w:r>
        <w:rPr>
          <w:rFonts w:ascii="Times New Roman" w:hAnsi="Times New Roman" w:eastAsia="宋体"/>
          <w:b/>
          <w:sz w:val="24"/>
        </w:rPr>
        <w:t>白蛇精遇許漢文（变体 variant）· The White Snake Spirit Meets Xu Hanwen</w:t>
      </w:r>
    </w:p>
    <w:p>
      <w:r>
        <w:rPr>
          <w:rFonts w:ascii="Times New Roman" w:hAnsi="Times New Roman" w:eastAsia="宋体"/>
          <w:b w:val="0"/>
          <w:sz w:val="24"/>
        </w:rPr>
        <w:t>传说杭州有个卖药的人，叫许宣，父母早亡，寄住在姐夫家里。杭州在江南，是座有名的水城。清明时节，他往庙里去烧香祭祖，回来的路上乘船，遇到一个穿白衣的妇人要求搭船同行。那妇人其实是峨嵋山上修行了上千年的白蛇变的，同行的青衣女子是青蛇。峨嵋山在四川。许宣和她相识，后来结成夫妻。婚后几次因为家里的钱财来历不明惹出官司，许宣屡受牵连，几番被发配到别处。后面的人讲白蛇的故事，多把主角写作许仙。这故事在江南流传很广，雷峰塔、金山寺这些地方都跟它连在一起。</w:t>
      </w:r>
    </w:p>
    <w:p>
      <w:r>
        <w:rPr>
          <w:rFonts w:ascii="Times New Roman" w:hAnsi="Times New Roman" w:eastAsia="宋体"/>
          <w:b w:val="0"/>
          <w:sz w:val="24"/>
        </w:rPr>
        <w:t>In Hangzhou there was a medicine seller named Xu Xuan. His parents died early, and he lodged in the house of his sister and her husband. Hangzhou lies in Jiangnan and is a well-known water city. At the Qingming festival he went to a temple to burn incense and honor his ancestors. On the way back he took a boat and met a woman in white who asked to share the ride. The woman was in truth a white snake that had practiced for a thousand years on Mount Emei. The woman in blue who came with her was a green snake. Mount Emei is in Sichuan. Xu Xuan came to know her, and later the two became husband and wife. After the marriage, lawsuits arose more than once because money in the house had no clear source. Xu Xuan was drawn in again and again and was banished to distant places several times. The tale was widely known in Jiangnan. Places such as Leifeng Pagoda and Jinshan Temple are linked with it.</w:t>
      </w:r>
    </w:p>
    <w:p>
      <w:pPr>
        <w:spacing w:after="120"/>
        <w:ind w:left="340"/>
      </w:pPr>
      <w:r>
        <w:rPr>
          <w:rFonts w:ascii="Times New Roman" w:hAnsi="Times New Roman" w:eastAsia="楷体"/>
          <w:b w:val="0"/>
          <w:color w:val="555555"/>
          <w:sz w:val="21"/>
        </w:rPr>
        <w:t>与签诗：签诗开头劝人“把定心莫虚”，故配白蛇精遇许汉文一事，取把心守定之意；“又遇神仙守安居”也取白蛇修行千年之说。</w:t>
      </w:r>
    </w:p>
    <w:p>
      <w:pPr>
        <w:spacing w:after="120"/>
        <w:ind w:left="340"/>
      </w:pPr>
      <w:r>
        <w:rPr>
          <w:rFonts w:ascii="Times New Roman" w:hAnsi="Times New Roman" w:eastAsia="楷体"/>
          <w:b w:val="0"/>
          <w:color w:val="555555"/>
          <w:sz w:val="21"/>
        </w:rPr>
        <w:t>With the lot poem: The poem opens by telling one to hold the heart firm, so it is paired with the White Snake spirit meeting Xu Hanwen, and the line about meeting an immortal takes the snake's thousand years of practice.</w:t>
      </w:r>
    </w:p>
    <w:p>
      <w:pPr>
        <w:pStyle w:val="Heading1"/>
      </w:pPr>
      <w:r>
        <w:rPr>
          <w:rFonts w:ascii="Times New Roman" w:hAnsi="Times New Roman" w:eastAsia="微软雅黑"/>
          <w:color w:val="0F4A47"/>
        </w:rPr>
        <w:t>Lot 58 · 癸未（Gui-wei）· The White Snake Claims She Sails to the South Sea</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风山渐 Jian, Gradual Advance (Wind over Mountain) — code ○○●○●● — *shared with Lot 23*</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白娘子詐言南海 *The White Snake Claims She Sails to the South Sea*</w:t>
      </w:r>
    </w:p>
    <w:p>
      <w:pPr>
        <w:spacing w:after="40"/>
        <w:ind w:left="595"/>
      </w:pPr>
      <w:r>
        <w:rPr>
          <w:rFonts w:ascii="Times New Roman" w:hAnsi="Times New Roman" w:eastAsia="宋体"/>
          <w:b w:val="0"/>
          <w:sz w:val="23"/>
        </w:rPr>
        <w:t>· 变体（英）variants (EN): *Song Jiang Takes to the Marshes*; *Huang Chao Raises Rebellion*; *Luo Jiangdong Returns to Wu and Yue*; *Wang Mang Usurps the Throne*; *Murong Zhen Plays Chess*</w:t>
      </w:r>
    </w:p>
    <w:p>
      <w:pPr>
        <w:spacing w:after="40"/>
        <w:ind w:left="595"/>
      </w:pPr>
      <w:r>
        <w:rPr>
          <w:rFonts w:ascii="Times New Roman" w:hAnsi="Times New Roman" w:eastAsia="宋体"/>
          <w:b w:val="0"/>
          <w:sz w:val="23"/>
        </w:rPr>
        <w:t>· 变体（中·故事组全列）variants (ZH): 宋江落草、黃巢起事、白娘子詐言往南海、羅江東歸吳越、王莽篡位、慕容貞下棋</w:t>
      </w:r>
    </w:p>
    <w:p>
      <w:pPr>
        <w:spacing w:after="40"/>
        <w:ind w:left="595"/>
      </w:pPr>
      <w:r>
        <w:rPr>
          <w:rFonts w:ascii="Times New Roman" w:hAnsi="Times New Roman" w:eastAsia="宋体"/>
          <w:b w:val="0"/>
          <w:sz w:val="23"/>
        </w:rPr>
        <w:t>· 注: *The temple site carries the white-snake tale and one further story, Yuan Da at the Zhaoguo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We read this lot as unfavourable: the general, household, marriage, income and rank lines all sit uneasy with one another, the month carries friction, and only a birth line is left as a single opening. The stretch tends to obstruct, so we keep the reading protective.</w:t>
      </w:r>
    </w:p>
    <w:p>
      <w:pPr>
        <w:spacing w:after="40"/>
        <w:ind w:left="595"/>
      </w:pPr>
      <w:r>
        <w:rPr>
          <w:rFonts w:ascii="Times New Roman" w:hAnsi="Times New Roman" w:eastAsia="宋体"/>
          <w:b w:val="0"/>
          <w:sz w:val="23"/>
        </w:rPr>
        <w:t>· 判据（中·对外件，我方概括）: 我方读作 unfavourable：总类、家运、婚姻、求财与功名都不轻松、彼此牵扯，月令多口舌，唯添丁是孤例开口。偏阻，故读作 unfavourable，取保护口径。</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「寬心坐 — sit with a wide heart (维基文库; 好廟網; feishuai)」→「寬心座 — the same phrase with 座 for 坐 (mznn; 91chouqian)」, majority, kept — two sources read 寬心座.</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蛇身意欲變成龍，　／　The snake would make itself a dragon;</w:t>
      </w:r>
    </w:p>
    <w:p>
      <w:pPr>
        <w:spacing w:after="120"/>
        <w:ind w:left="340"/>
      </w:pPr>
      <w:r>
        <w:rPr>
          <w:rFonts w:ascii="Times New Roman" w:hAnsi="Times New Roman" w:eastAsia="楷体"/>
          <w:b w:val="0"/>
          <w:color w:val="555555"/>
          <w:sz w:val="21"/>
        </w:rPr>
        <w:t>只恐命內運未通，　／　the only fear is that its time has not opened;</w:t>
      </w:r>
    </w:p>
    <w:p>
      <w:pPr>
        <w:spacing w:after="120"/>
        <w:ind w:left="340"/>
      </w:pPr>
      <w:r>
        <w:rPr>
          <w:rFonts w:ascii="Times New Roman" w:hAnsi="Times New Roman" w:eastAsia="楷体"/>
          <w:b w:val="0"/>
          <w:color w:val="555555"/>
          <w:sz w:val="21"/>
        </w:rPr>
        <w:t>久病且作寬心坐，　／　long ill — so sit down with a wide heart;</w:t>
      </w:r>
    </w:p>
    <w:p>
      <w:pPr>
        <w:spacing w:after="120"/>
        <w:ind w:left="340"/>
      </w:pPr>
      <w:r>
        <w:rPr>
          <w:rFonts w:ascii="Times New Roman" w:hAnsi="Times New Roman" w:eastAsia="楷体"/>
          <w:b w:val="0"/>
          <w:color w:val="555555"/>
          <w:sz w:val="21"/>
        </w:rPr>
        <w:t>言語雖多不可從。　／　and though the words are many, do not follow them.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resting through a long complaint · small gains taken quietly · keeping your own counsel　／　久病中静养 · 静静收下小利 · 主意留在自己手里</w:t>
      </w:r>
    </w:p>
    <w:p>
      <w:pPr>
        <w:spacing w:after="40"/>
        <w:ind w:left="340"/>
      </w:pPr>
      <w:r>
        <w:rPr>
          <w:rFonts w:ascii="Times New Roman" w:hAnsi="Times New Roman" w:eastAsia="宋体"/>
          <w:b w:val="0"/>
          <w:sz w:val="23"/>
        </w:rPr>
        <w:t>· 忌 GUARDED: being talked into a move · expecting a transformation out of season · mistaking many advisers for wisdom · pushing a slow recovery　／　被人说动走出一步 · 在不当时的时令求蜕变 · 把人多当智慧 · 硬催一段慢的复原</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「蛇身」(shé-shēn) — "a snake's body": at once *the animal* and *the shape of a person whose turn has not come*. The poem does not despise the ambition; it questions the hour.</w:t>
      </w:r>
    </w:p>
    <w:p>
      <w:pPr>
        <w:spacing w:after="40"/>
        <w:ind w:left="595"/>
      </w:pPr>
      <w:r>
        <w:rPr>
          <w:rFonts w:ascii="Times New Roman" w:hAnsi="Times New Roman" w:eastAsia="宋体"/>
          <w:b w:val="0"/>
          <w:sz w:val="23"/>
        </w:rPr>
        <w:t>· 中：「蛇身」既指那动物本身，也指一个时运还没到的人现在这副样子；诗不轻看这份志向，它问的是时候。</w:t>
      </w:r>
    </w:p>
    <w:p>
      <w:pPr>
        <w:spacing w:after="40"/>
        <w:ind w:left="340"/>
      </w:pPr>
      <w:r>
        <w:rPr>
          <w:rFonts w:ascii="Times New Roman" w:hAnsi="Times New Roman" w:eastAsia="宋体"/>
          <w:b w:val="0"/>
          <w:sz w:val="23"/>
        </w:rPr>
        <w:t>· 「寬心坐」(kuān-xīn-zuò) — "sit with a wide heart": at once *rest the body* and *do not let the mind tighten*; It is a prescription for the long illness of the third line.</w:t>
      </w:r>
    </w:p>
    <w:p>
      <w:pPr>
        <w:spacing w:after="40"/>
        <w:ind w:left="595"/>
      </w:pPr>
      <w:r>
        <w:rPr>
          <w:rFonts w:ascii="Times New Roman" w:hAnsi="Times New Roman" w:eastAsia="宋体"/>
          <w:b w:val="0"/>
          <w:sz w:val="23"/>
        </w:rPr>
        <w:t>· 中：「宽心坐」既是让身子歇着，也是别让心绷紧；这是给第三句那场久病开的方子。</w:t>
      </w:r>
    </w:p>
    <w:p>
      <w:pPr>
        <w:spacing w:after="40"/>
        <w:ind w:left="340"/>
      </w:pPr>
      <w:r>
        <w:rPr>
          <w:rFonts w:ascii="Times New Roman" w:hAnsi="Times New Roman" w:eastAsia="宋体"/>
          <w:b w:val="0"/>
          <w:sz w:val="23"/>
        </w:rPr>
        <w:t>· 「言語雖多不可從」(yán-yǔ-suī-duō-bù-kě-cóng) — "though the words are many, do not follow them": at once *do not take advice from everyone* and *do not be talked into a move*; The line is about what you listen to.</w:t>
      </w:r>
    </w:p>
    <w:p>
      <w:pPr>
        <w:spacing w:after="40"/>
        <w:ind w:left="595"/>
      </w:pPr>
      <w:r>
        <w:rPr>
          <w:rFonts w:ascii="Times New Roman" w:hAnsi="Times New Roman" w:eastAsia="宋体"/>
          <w:b w:val="0"/>
          <w:sz w:val="23"/>
        </w:rPr>
        <w:t>· 中：「言语虽多不可从」既指别谁的劝都收下，也指别被人说动去动一步；这一句讲的是你听什么。</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wish is to become something larger than the season allows: a long illness and a long wait are what the poem names, and its counsel is to sit quiet, take the small gains that are actually there, and not be talked into a move by the many voices around you.</w:t>
      </w:r>
    </w:p>
    <w:p>
      <w:pPr>
        <w:spacing w:after="40"/>
        <w:ind w:left="340"/>
      </w:pPr>
      <w:r>
        <w:rPr>
          <w:rFonts w:ascii="Times New Roman" w:hAnsi="Times New Roman" w:eastAsia="宋体"/>
          <w:b w:val="0"/>
          <w:sz w:val="23"/>
        </w:rPr>
        <w:t>· 中: 想变成比这一季容得下的更大的东西；诗点到的是久病与久等。此时宜安静坐着、把确实在的小利收下，不要被人多口杂推着走出一步。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for a match; the talk around it does not settle anything.　／　这一季不宜定下事；围着它的那些话，也定不下来什么。</w:t>
      </w:r>
    </w:p>
    <w:p>
      <w:pPr>
        <w:spacing w:after="40"/>
        <w:ind w:left="340"/>
      </w:pPr>
      <w:r>
        <w:rPr>
          <w:rFonts w:ascii="Times New Roman" w:hAnsi="Times New Roman" w:eastAsia="宋体"/>
          <w:b w:val="0"/>
          <w:sz w:val="23"/>
        </w:rPr>
        <w:t>· career: The advancement is not due yet; do not be talked into leaving a position to chase it.　／　升进的时候还没到；不要被人说动，辞了位置去追它。</w:t>
      </w:r>
    </w:p>
    <w:p>
      <w:pPr>
        <w:spacing w:after="40"/>
        <w:ind w:left="340"/>
      </w:pPr>
      <w:r>
        <w:rPr>
          <w:rFonts w:ascii="Times New Roman" w:hAnsi="Times New Roman" w:eastAsia="宋体"/>
          <w:b w:val="0"/>
          <w:sz w:val="23"/>
        </w:rPr>
        <w:t>· money: Small gains only, taken quietly; no large commitment. *(Not financial advice.)*　／　只有小利，静静收着；不要大的投入。（非财务建议。）</w:t>
      </w:r>
    </w:p>
    <w:p>
      <w:pPr>
        <w:spacing w:after="40"/>
        <w:ind w:left="340"/>
      </w:pPr>
      <w:r>
        <w:rPr>
          <w:rFonts w:ascii="Times New Roman" w:hAnsi="Times New Roman" w:eastAsia="宋体"/>
          <w:b w:val="0"/>
          <w:sz w:val="23"/>
        </w:rPr>
        <w:t>· health: A lingering complaint that does not resolve; keep the treatment steady and do not be talked out of it by advice from all sides. *(Not medical advice.)*　／　一场拖着不解的久病；照护要稳定，别被四面八方的话说动而松了它。（非医疗建议。）</w:t>
      </w:r>
    </w:p>
    <w:p>
      <w:pPr>
        <w:spacing w:after="40"/>
        <w:ind w:left="340"/>
      </w:pPr>
      <w:r>
        <w:rPr>
          <w:rFonts w:ascii="Times New Roman" w:hAnsi="Times New Roman" w:eastAsia="宋体"/>
          <w:b w:val="0"/>
          <w:sz w:val="23"/>
        </w:rPr>
        <w:t>· family_home: Wait rather than decide; nothing in the household is gained by hurrying.　／　先等，别急着定；家里的事，赶也赶不出什么。</w:t>
      </w:r>
    </w:p>
    <w:p>
      <w:pPr>
        <w:spacing w:after="40"/>
        <w:ind w:left="340"/>
      </w:pPr>
      <w:r>
        <w:rPr>
          <w:rFonts w:ascii="Times New Roman" w:hAnsi="Times New Roman" w:eastAsia="宋体"/>
          <w:b w:val="0"/>
          <w:sz w:val="23"/>
        </w:rPr>
        <w:t>· travel_moving: The poem says wait; go only if it cannot be put off.　／　诗说等；除非推不开，才走。</w:t>
      </w:r>
    </w:p>
    <w:p>
      <w:pPr>
        <w:spacing w:after="40"/>
        <w:ind w:left="340"/>
      </w:pPr>
      <w:r>
        <w:rPr>
          <w:rFonts w:ascii="Times New Roman" w:hAnsi="Times New Roman" w:eastAsia="宋体"/>
          <w:b w:val="0"/>
          <w:sz w:val="23"/>
        </w:rPr>
        <w:t>· sea_and_voyage: Small fishing, small freight — take the small gain and do not force the voyage.　／　小捕小运——把小利收下，别硬做一趟远航。</w:t>
      </w:r>
    </w:p>
    <w:p>
      <w:pPr>
        <w:spacing w:after="40"/>
        <w:ind w:left="340"/>
      </w:pPr>
      <w:r>
        <w:rPr>
          <w:rFonts w:ascii="Times New Roman" w:hAnsi="Times New Roman" w:eastAsia="宋体"/>
          <w:b w:val="0"/>
          <w:sz w:val="23"/>
        </w:rPr>
        <w:t>· livelihood_and_seasons: A middle season; worked evenly, it holds.　／　中平一季；按部就班地做，就守得住。</w:t>
      </w:r>
    </w:p>
    <w:p>
      <w:pPr>
        <w:spacing w:after="40"/>
        <w:ind w:left="340"/>
      </w:pPr>
      <w:r>
        <w:rPr>
          <w:rFonts w:ascii="Times New Roman" w:hAnsi="Times New Roman" w:eastAsia="宋体"/>
          <w:b w:val="0"/>
          <w:sz w:val="23"/>
        </w:rPr>
        <w:t>· timing: The transformation is not in this season — a season, never a date.　／　蜕变不在这一季——只给季节，不给日期。</w:t>
      </w:r>
    </w:p>
    <w:p>
      <w:pPr>
        <w:spacing w:after="40"/>
        <w:ind w:left="340"/>
      </w:pPr>
      <w:r>
        <w:rPr>
          <w:rFonts w:ascii="Times New Roman" w:hAnsi="Times New Roman" w:eastAsia="宋体"/>
          <w:b w:val="0"/>
          <w:sz w:val="23"/>
        </w:rPr>
        <w:t>· what_to_avoid: Taking everyone's advice at once; forcing a change of state before its time.　／　把所有人的劝都收下；不到时候就硬改状态。</w:t>
      </w:r>
    </w:p>
    <w:p>
      <w:pPr>
        <w:spacing w:after="40"/>
        <w:ind w:left="340"/>
      </w:pPr>
      <w:r>
        <w:rPr>
          <w:rFonts w:ascii="Times New Roman" w:hAnsi="Times New Roman" w:eastAsia="宋体"/>
          <w:b w:val="0"/>
          <w:sz w:val="23"/>
        </w:rPr>
        <w:t xml:space="preserve">· reassurance: Nothing here is lost by waiting, and the small gains are real.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等下去不会丢什么，那些小利是真的。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白娘子詐言往南海（主故事 main story）· The White Snake Claims She Sails to the South Sea</w:t>
      </w:r>
    </w:p>
    <w:p>
      <w:r>
        <w:rPr>
          <w:rFonts w:ascii="Times New Roman" w:hAnsi="Times New Roman" w:eastAsia="宋体"/>
          <w:b w:val="0"/>
          <w:sz w:val="24"/>
        </w:rPr>
        <w:t>白娘子是一条白蛇修炼成的女子，取名白素贞。她在杭州西湖边遇见许仙，两人结成夫妻，婚后帮他开了一间药铺。镇江金山寺的和尚法海看出她的本相，一再从中挑拨。端午节那天，白素贞喝了雄黄酒，现出蛇身，许仙受惊而死。她远赴仙山盗取仙草，把丈夫救活。后来法海把许仙留在寺里，白素贞与侍女青儿运水漫上金山，因腹中有孕而败。法海用钵把她收住，压在雷峰塔下。题名说她诈言往南海，取的是她以言语相诳的一节。南海是观音菩萨的道场，往南海就是去求菩萨。</w:t>
      </w:r>
    </w:p>
    <w:p>
      <w:r>
        <w:rPr>
          <w:rFonts w:ascii="Times New Roman" w:hAnsi="Times New Roman" w:eastAsia="宋体"/>
          <w:b w:val="0"/>
          <w:sz w:val="24"/>
        </w:rPr>
        <w:t>Lady White was a woman formed from a white snake in long cultivation, and she took the name Bai Suzhen. By West Lake in Hangzhou she met Xu Xuan. The two became husband and wife, and after the marriage she helped him open a medicine shop. The monk Fahai of Jinshan Temple in Zhenjiang saw her true form and kept stirring up trouble between them. On the day of the Dragon Boat Festival, Bai Suzhen drank realgar wine and showed her snake body, and Xu Xuan died of fright. She travelled far to a mountain of the immortals, stole a magic herb, and brought her husband back to life. Later Fahai kept Xu Xuan in the temple. Bai Suzhen and her maid Xiaoqing raised water to flood Jinshan, but failed because she was with child. Fahai caught her in his alms bowl and pinned her under Leifeng Pagoda. The title says she falsely claimed she was going to the South Sea. It takes the part where she deceived others with words. The South Sea is the place of Guanyin Bodhisattva, and going there means going to ask the Bodhisattva for help.</w:t>
      </w:r>
    </w:p>
    <w:p>
      <w:pPr>
        <w:spacing w:after="120"/>
        <w:ind w:left="340"/>
      </w:pPr>
      <w:r>
        <w:rPr>
          <w:rFonts w:ascii="Times New Roman" w:hAnsi="Times New Roman" w:eastAsia="楷体"/>
          <w:b w:val="0"/>
          <w:color w:val="555555"/>
          <w:sz w:val="21"/>
        </w:rPr>
        <w:t>与签诗：签诗说蛇身意欲变成龙，又说言语虽多不可从。白蛇之身与“诈言”二字，正与这条签的语汇相合。</w:t>
      </w:r>
    </w:p>
    <w:p>
      <w:pPr>
        <w:spacing w:after="120"/>
        <w:ind w:left="340"/>
      </w:pPr>
      <w:r>
        <w:rPr>
          <w:rFonts w:ascii="Times New Roman" w:hAnsi="Times New Roman" w:eastAsia="楷体"/>
          <w:b w:val="0"/>
          <w:color w:val="555555"/>
          <w:sz w:val="21"/>
        </w:rPr>
        <w:t>With the lot poem: The lot poem says a snake's body wishes to become a dragon, and that many words are not to be followed. The white snake and the false claim match the very words of this lot.</w:t>
      </w:r>
    </w:p>
    <w:p>
      <w:r>
        <w:rPr>
          <w:rFonts w:ascii="Times New Roman" w:hAnsi="Times New Roman" w:eastAsia="宋体"/>
          <w:b/>
          <w:sz w:val="24"/>
        </w:rPr>
        <w:t>宋江落草（变体 variant）· Song Jiang Turns Outlaw</w:t>
      </w:r>
    </w:p>
    <w:p>
      <w:r>
        <w:rPr>
          <w:rFonts w:ascii="Times New Roman" w:hAnsi="Times New Roman" w:eastAsia="宋体"/>
          <w:b w:val="0"/>
          <w:sz w:val="24"/>
        </w:rPr>
        <w:t>宋江原是郓城县衙里的一名押司。押司是衙门里管文书的小吏，地位不高，管的是案卷和公文。因为一桩人命官司，他杀了阎婆惜，从此逃亡，几经周折被刺配到江州，也就是被发配充军到江州。在江州，他到浔阳楼饮酒，醉后在墙上题了诗，被黄文炳看见，摘出诗里的句子去告发，成了死罪。梁山的好汉得知消息，赶到江州法场，把他劫了出来。宋江从此跟随众人上梁山入伙，也就是落草。后来他坐了第一把交椅，把聚义厅改名为忠义堂，最终受了朝廷招安，奉命去征讨四方。</w:t>
      </w:r>
    </w:p>
    <w:p>
      <w:r>
        <w:rPr>
          <w:rFonts w:ascii="Times New Roman" w:hAnsi="Times New Roman" w:eastAsia="宋体"/>
          <w:b w:val="0"/>
          <w:sz w:val="24"/>
        </w:rPr>
        <w:t>Song Jiang was a clerk in the county office of Yuncheng. Such a clerk handled documents within the office, a minor post with little standing, and his work was case files and official papers. Because of a case involving a death, he killed Yan Poxi, and from then on he was on the run. After many twists he was sentenced to exile and sent as a conscript to Jiangzhou. There he drank at the Xunyang Pavilion. Drunk, he wrote a poem on the wall. Huang Wenbing saw it, picked out lines from it, and reported him, and the matter became a capital charge. When the sworn brothers of Mount Liang heard of it, they came to the execution ground at Jiangzhou and pulled him out by force. From then on Song Jiang joined the company on Mount Liang, which is to say he became an outlaw. In time he took the head seat, and he changed the Hall of Gathering to the Hall of Loyalty and Righteousness. At last he accepted the court's amnesty and was ordered to campaign in all directions.</w:t>
      </w:r>
    </w:p>
    <w:p>
      <w:pPr>
        <w:spacing w:after="120"/>
        <w:ind w:left="340"/>
      </w:pPr>
      <w:r>
        <w:rPr>
          <w:rFonts w:ascii="Times New Roman" w:hAnsi="Times New Roman" w:eastAsia="楷体"/>
          <w:b w:val="0"/>
          <w:color w:val="555555"/>
          <w:sz w:val="21"/>
        </w:rPr>
        <w:t>与签诗：签诗说蛇身欲变龙而运未通、言语多不可从；宋江由小吏变草寇，正合这一层。</w:t>
      </w:r>
    </w:p>
    <w:p>
      <w:pPr>
        <w:spacing w:after="120"/>
        <w:ind w:left="340"/>
      </w:pPr>
      <w:r>
        <w:rPr>
          <w:rFonts w:ascii="Times New Roman" w:hAnsi="Times New Roman" w:eastAsia="楷体"/>
          <w:b w:val="0"/>
          <w:color w:val="555555"/>
          <w:sz w:val="21"/>
        </w:rPr>
        <w:t>With the lot poem: The poem says a snake wishes to turn into a dragon but its time has not come, and that words should not be followed. Song Jiang going from minor clerk to outlaw fits.</w:t>
      </w:r>
    </w:p>
    <w:p>
      <w:r>
        <w:rPr>
          <w:rFonts w:ascii="Times New Roman" w:hAnsi="Times New Roman" w:eastAsia="宋体"/>
          <w:b/>
          <w:sz w:val="24"/>
        </w:rPr>
        <w:t>黃巢起事（变体 variant）· Huang Chao Raises a Rebellion</w:t>
      </w:r>
    </w:p>
    <w:p>
      <w:r>
        <w:rPr>
          <w:rFonts w:ascii="Times New Roman" w:hAnsi="Times New Roman" w:eastAsia="宋体"/>
          <w:b w:val="0"/>
          <w:sz w:val="24"/>
        </w:rPr>
        <w:t>黄巢是曹州冤句人，家里以贩私盐为业。他善于骑马射箭，几次到京城应考进士，都没有考中。唐朝末年赋税和差役很重，又接连闹水灾旱灾，王仙芝在长垣起兵，黄巢聚集人马响应。他的队伍转战山东、河南、淮南之间，声势越来越大。王仙芝兵败身死之后，黄巢自称冲天大将军，带兵南下，一度打进广州。因为部下不服水土，他又掉头北上，渡过长江，攻破洛阳，进入长安。他在长安登位称帝，国号大齐。唐朝调集各路兵马反攻，黄巢退出长安，在河南、山东一带转战，最后死在泰山的狼虎谷。</w:t>
      </w:r>
    </w:p>
    <w:p>
      <w:r>
        <w:rPr>
          <w:rFonts w:ascii="Times New Roman" w:hAnsi="Times New Roman" w:eastAsia="宋体"/>
          <w:b w:val="0"/>
          <w:sz w:val="24"/>
        </w:rPr>
        <w:t>Huang Chao came from Yuanju in Caozhou. His family made its living by smuggling salt. He was a good horseman and archer, and he went to the capital several times to sit for the highest examination, but he never passed. In the last years of the Tang dynasty taxes and labor service weighed heavily on the people, and floods and droughts came one after another. Wang Xianzhi raised troops at Changyuan, and Huang Chao gathered men of his own and joined him. His band fought its way across Shandong, Henan and Huainan, and grew larger and louder as it went. After Wang Xianzhi was defeated and killed, Huang Chao took the title of Great General Who Rushes to Heaven, led his men south, and at one point entered Guangzhou. His troops could not bear the climate there, so he turned north again, crossed the Yangtze River, broke through Luoyang, and entered Chang'an. In Chang'an he took the throne and named his state Qi. The Tang court gathered armies from every region and struck back. Huang Chao left Chang'an and fought across Henan and Shandong, and in the end he died at Wolf-Tiger Valley in Mount Tai.</w:t>
      </w:r>
    </w:p>
    <w:p>
      <w:pPr>
        <w:spacing w:after="120"/>
        <w:ind w:left="340"/>
      </w:pPr>
      <w:r>
        <w:rPr>
          <w:rFonts w:ascii="Times New Roman" w:hAnsi="Times New Roman" w:eastAsia="楷体"/>
          <w:b w:val="0"/>
          <w:color w:val="555555"/>
          <w:sz w:val="21"/>
        </w:rPr>
        <w:t>与签诗：这一签写起事的人出身低微却志在腾达，正扣签诗“蛇身意欲变成龙，只恐命内运未通”。</w:t>
      </w:r>
    </w:p>
    <w:p>
      <w:pPr>
        <w:spacing w:after="120"/>
        <w:ind w:left="340"/>
      </w:pPr>
      <w:r>
        <w:rPr>
          <w:rFonts w:ascii="Times New Roman" w:hAnsi="Times New Roman" w:eastAsia="楷体"/>
          <w:b w:val="0"/>
          <w:color w:val="555555"/>
          <w:sz w:val="21"/>
        </w:rPr>
        <w:t>With the lot poem: A man of low birth who sets his heart on rising high fits a lot whose poem speaks of a snake wanting to become a dragon while its time has not yet come.</w:t>
      </w:r>
    </w:p>
    <w:p>
      <w:r>
        <w:rPr>
          <w:rFonts w:ascii="Times New Roman" w:hAnsi="Times New Roman" w:eastAsia="宋体"/>
          <w:b/>
          <w:sz w:val="24"/>
        </w:rPr>
        <w:t>羅江東歸吳越（变体 variant）· Luo Jiangdong Returns to Wu and Yue</w:t>
      </w:r>
    </w:p>
    <w:p>
      <w:r>
        <w:rPr>
          <w:rFonts w:ascii="Times New Roman" w:hAnsi="Times New Roman" w:eastAsia="宋体"/>
          <w:b w:val="0"/>
          <w:sz w:val="24"/>
        </w:rPr>
        <w:t>罗隐字昭谏，唐末余杭人，余杭在今天浙江杭州一带。他诗写得好，自称江东罗隐，人们叫他罗江东。他十次去考进士，一次也没有考中。此后他在各地幕府之间流转，先到湖南，又到淮南，投靠一位位地方大员。他的诗文里讥刺时政的话多，为当权的人所忌，很久都不得志。后来他回到杭州，依附钱镠。钱镠占着两浙一带，待他很厚，用他的主意，只是不喜欢他那些讥刺的话。罗隐也替吴越谋划政事，朝廷授他给事中的官职，这是掌驳正政令的官。他晚年的境况比先前安定了些。题名取的“归吴越”三个字，讲的就是他放下科举、进钱氏幕府这一段。</w:t>
      </w:r>
    </w:p>
    <w:p>
      <w:r>
        <w:rPr>
          <w:rFonts w:ascii="Times New Roman" w:hAnsi="Times New Roman" w:eastAsia="宋体"/>
          <w:b w:val="0"/>
          <w:sz w:val="24"/>
        </w:rPr>
        <w:t>Luo Yin, whose courtesy name was Zhaojian, was a man of Yuhang in the late Tang. Yuhang lies in the Hangzhou area of Zhejiang today. He wrote good poetry, called himself Luo Yin of Jiangdong, and people called him Luo Jiangdong. Ten times he sat for the imperial examination, and not once did he pass. After that he moved about among the staffs of one regional governor after another, going first to Hunan and then to Huainan. He attached himself to one high official after the next. His poems and prose held a good deal of mockery of the politics of the day, which the men in power disliked. For a long time he got nowhere. Later he went back to Hangzhou and attached himself to Qian Liu. Qian Liu held the two Zhe provinces, treated him generously and used his ideas, only he did not care for the mocking words. Luo Yin also planned affairs of state for Wu and Yue. The court gave him the office of supervising secretary, an officer who reviews and corrects government orders. His last years were more settled than his earlier ones. The three words of the title, returning to Wu and Yue, cover the stretch in which he laid down the examinations and entered Qian's service.</w:t>
      </w:r>
    </w:p>
    <w:p>
      <w:pPr>
        <w:spacing w:after="120"/>
        <w:ind w:left="340"/>
      </w:pPr>
      <w:r>
        <w:rPr>
          <w:rFonts w:ascii="Times New Roman" w:hAnsi="Times New Roman" w:eastAsia="楷体"/>
          <w:b w:val="0"/>
          <w:color w:val="555555"/>
          <w:sz w:val="21"/>
        </w:rPr>
        <w:t>与签诗：签诗说“蛇身意欲变成龙，只恐命内运未通”，正对罗隐自比蛟龙却屡试不第的处境；“久病且作宽心坐”与久困而终得依人相贴。</w:t>
      </w:r>
    </w:p>
    <w:p>
      <w:pPr>
        <w:spacing w:after="120"/>
        <w:ind w:left="340"/>
      </w:pPr>
      <w:r>
        <w:rPr>
          <w:rFonts w:ascii="Times New Roman" w:hAnsi="Times New Roman" w:eastAsia="楷体"/>
          <w:b w:val="0"/>
          <w:color w:val="555555"/>
          <w:sz w:val="21"/>
        </w:rPr>
        <w:t>With the lot poem: The poem says the snake wants to become a dragon but the time within is not open; Luo Yin likened himself to a dragon yet never passed, and long illness sits with long hardship ended by another's support.</w:t>
      </w:r>
    </w:p>
    <w:p>
      <w:r>
        <w:rPr>
          <w:rFonts w:ascii="Times New Roman" w:hAnsi="Times New Roman" w:eastAsia="宋体"/>
          <w:b/>
          <w:sz w:val="24"/>
        </w:rPr>
        <w:t>王莽篡位（变体 variant）· Wang Mang Usurps the Throne</w:t>
      </w:r>
    </w:p>
    <w:p>
      <w:r>
        <w:rPr>
          <w:rFonts w:ascii="Times New Roman" w:hAnsi="Times New Roman" w:eastAsia="宋体"/>
          <w:b w:val="0"/>
          <w:sz w:val="24"/>
        </w:rPr>
        <w:t>王莽字巨君，是西汉外戚王家的子弟。外戚就是皇帝的母族和妻族。他的姑母是汉元帝的皇后王政君。王莽入朝做官，为人谦恭俭省，又结交名士，名声很好，官职一路升到大司马，后来封为安汉公。平帝去世后，他立两岁的孺子婴为帝，自己称摄皇帝，代行皇帝之权。不久，他借符命图谶之说，说天意要他做皇帝，就接受让位，登上皇位，改国号为“新”，西汉就此中断。符命图谶是当时流行的预言和祥瑞之说。他在位时托古改制，法令繁苛，又逢连年天灾，天下大乱，赤眉、绿林两支人马先后起事。新朝很快覆亡，王莽死在乱兵之中。</w:t>
      </w:r>
    </w:p>
    <w:p>
      <w:r>
        <w:rPr>
          <w:rFonts w:ascii="Times New Roman" w:hAnsi="Times New Roman" w:eastAsia="宋体"/>
          <w:b w:val="0"/>
          <w:sz w:val="24"/>
        </w:rPr>
        <w:t>Wang Mang, whose courtesy name was Jujun, was a member of the Wang family of consort relatives in the Western Han. Consort relatives were the families of an emperor's mother and wife. His aunt was Wang Zhengjun, empress of Emperor Yuan of Han. Wang Mang entered court as an official. He was modest and frugal, and he made friends with famous scholars, so his reputation was good. His offices rose until he was Grand Marshal, and he was later made Duke Anhan. After Emperor Ping died, he set up the two-year-old Ruzi Ying as emperor and called himself regent emperor, holding an emperor's powers in place of the ruler. Before long he used prognostic texts and omens to say that heaven wanted him as emperor. He accepted the abdication, took the throne, and changed the name of the realm to Xin. The Western Han ended there. Prognostic texts and omens were predictions and auspicious signs in fashion at the time. In power, he reformed the system in the name of antiquity. His laws were harsh and complicated, and years of natural disaster followed. The realm fell into great disorder. The Red Eyebrows and the Green Woods rose one after the other. The Xin dynasty soon fell, and Wang Mang died among mutinous soldiers.</w:t>
      </w:r>
    </w:p>
    <w:p>
      <w:pPr>
        <w:spacing w:after="120"/>
        <w:ind w:left="340"/>
      </w:pPr>
      <w:r>
        <w:rPr>
          <w:rFonts w:ascii="Times New Roman" w:hAnsi="Times New Roman" w:eastAsia="楷体"/>
          <w:b w:val="0"/>
          <w:color w:val="555555"/>
          <w:sz w:val="21"/>
        </w:rPr>
        <w:t>与签诗：签诗首句“蛇身意欲变成龙”，以蛇变龙，正对以臣代君、越分称帝这一段。</w:t>
      </w:r>
    </w:p>
    <w:p>
      <w:pPr>
        <w:spacing w:after="120"/>
        <w:ind w:left="340"/>
      </w:pPr>
      <w:r>
        <w:rPr>
          <w:rFonts w:ascii="Times New Roman" w:hAnsi="Times New Roman" w:eastAsia="楷体"/>
          <w:b w:val="0"/>
          <w:color w:val="555555"/>
          <w:sz w:val="21"/>
        </w:rPr>
        <w:t>With the lot poem: The first line of the lot's poem says a snake's body wants to become a dragon. A snake turning into a dragon fits a subject replacing his ruler and taking the imperial title.</w:t>
      </w:r>
    </w:p>
    <w:p>
      <w:r>
        <w:rPr>
          <w:rFonts w:ascii="Times New Roman" w:hAnsi="Times New Roman" w:eastAsia="宋体"/>
          <w:b/>
          <w:sz w:val="24"/>
        </w:rPr>
        <w:t>慕容貞下棋（变体 variant）· Murong Zhen Plays Chess</w:t>
      </w:r>
    </w:p>
    <w:p>
      <w:r>
        <w:rPr>
          <w:rFonts w:ascii="Times New Roman" w:hAnsi="Times New Roman" w:eastAsia="宋体"/>
          <w:b w:val="0"/>
          <w:sz w:val="24"/>
        </w:rPr>
        <w:t>慕容贞是清代一部章回小说里的一名剑侠，绰号一枝梅，在江湖上很有名气。章回小说是分成一回来一回讲的长篇故事。他来到一座寺院，与院里一个叫静空的和尚对坐下棋。静空名义上是出家人，却不守佛门的规矩。出家人本该清心寡欲，他却贪财好利，一边招待来往客人，一边经营斋堂，处处盘算银钱。慕容贞坐下来与他下棋，一盘棋还没分出胜负，静空这些行径已经被人看在眼里。棋局之外，谁是怎样的人，也看得清清楚楚。后来静空为财惹出祸事，连性命也搭了进去。这一签说蛇身意欲变成龙，又说只恐命内运未通，言语虽多不可从，正配对局相看、志向虽大而终究难成的一段。</w:t>
      </w:r>
    </w:p>
    <w:p>
      <w:r>
        <w:rPr>
          <w:rFonts w:ascii="Times New Roman" w:hAnsi="Times New Roman" w:eastAsia="宋体"/>
          <w:b w:val="0"/>
          <w:sz w:val="24"/>
        </w:rPr>
        <w:t>Murong Zhen is a swordsman in a chapter novel of the Qing, nicknamed A Spray of Plum, and well known in the martial world. A chapter novel is a long story told chapter by chapter. He came to a temple and sat down to play chess with a monk there called Jingkong. Jingkong was a monk in name, but kept no rule of the Buddhist order. A monk should keep his mind clear and his wants few. He was greedy for money and profit, serving guests on one hand and running a dining hall on the other, and counting silver at every turn. Murong Zhen sat down to play with him. Before the game was decided, these doings of Jingkong had been noted by others. Outside the board, it was plain to see what sort of man each one was. Later Jingkong brought disaster on himself over money and lost his life with it.</w:t>
      </w:r>
    </w:p>
    <w:p>
      <w:pPr>
        <w:spacing w:after="120"/>
        <w:ind w:left="340"/>
      </w:pPr>
      <w:r>
        <w:rPr>
          <w:rFonts w:ascii="Times New Roman" w:hAnsi="Times New Roman" w:eastAsia="楷体"/>
          <w:b w:val="0"/>
          <w:color w:val="555555"/>
          <w:sz w:val="21"/>
        </w:rPr>
        <w:t>与签诗：这一签说蛇身意欲变成龙、只恐命内运未通，又言语虽多不可从，正配局中人对弈相看而志大而身未能成的一段。</w:t>
      </w:r>
    </w:p>
    <w:p>
      <w:pPr>
        <w:spacing w:after="120"/>
        <w:ind w:left="340"/>
      </w:pPr>
      <w:r>
        <w:rPr>
          <w:rFonts w:ascii="Times New Roman" w:hAnsi="Times New Roman" w:eastAsia="楷体"/>
          <w:b w:val="0"/>
          <w:color w:val="555555"/>
          <w:sz w:val="21"/>
        </w:rPr>
        <w:t>With the lot poem: This lot says a snake's body wants to become a dragon, and that many words are not to be followed - the two at the board, with great aims and no way to make them come true.</w:t>
      </w:r>
    </w:p>
    <w:p>
      <w:r>
        <w:rPr>
          <w:rFonts w:ascii="Times New Roman" w:hAnsi="Times New Roman" w:eastAsia="宋体"/>
          <w:b/>
          <w:sz w:val="24"/>
        </w:rPr>
        <w:t>白蛇精詐言往南海遇漢文（变体 variant）· The White Snake Spirit Meets Xu Hanwen</w:t>
      </w:r>
    </w:p>
    <w:p>
      <w:r>
        <w:rPr>
          <w:rFonts w:ascii="Times New Roman" w:hAnsi="Times New Roman" w:eastAsia="宋体"/>
          <w:b w:val="0"/>
          <w:sz w:val="24"/>
        </w:rPr>
        <w:t>一条白蛇修炼成精，化成女子，取名白素贞。她打听到从前放生过自己的善人许汉文在杭州，就带着侍女小青下山，要去找他报恩。她对别人说自己要往南海去进香，一路经过西湖。南海是传说中观音菩萨住的地方，香客常去进香。在西湖边，她遇见了许汉文。当时正下着雨，两人借伞相识，后来结为夫妻。金山寺的和尚法海看出白素贞是蛇精，几次点破。白素贞为了找回许汉文，施法引来大水，淹了金山寺。法海用佛法收住她，把她压在雷峰塔下。这座塔在西湖边上。</w:t>
      </w:r>
    </w:p>
    <w:p>
      <w:r>
        <w:rPr>
          <w:rFonts w:ascii="Times New Roman" w:hAnsi="Times New Roman" w:eastAsia="宋体"/>
          <w:b w:val="0"/>
          <w:sz w:val="24"/>
        </w:rPr>
        <w:t>A white snake practiced until it became a spirit and took the form of a woman, and called herself Bai Suzhen. She learned that Xu Hanwen, a kind man who had once set her free, was in Hangzhou. She came down from the mountain with her maid Xiaoqing to find him and repay his kindness. She told others she was going to the South Sea to burn incense, and on the way she passed West Lake. The South Sea is where the Bodhisattva Guanyin is said to live in legend, and worshippers often go there to burn incense. By West Lake she met Xu Hanwen. It was raining, and the two came to know each other by lending an umbrella, and later they became husband and wife. The monk Fahai of Jinshan Temple saw that Bai Suzhen was a snake spirit and exposed her several times. To find Xu Hanwen again, Bai Suzhen used her magic to raise a great flood and drown the Jinshan Temple. Fahai caught her with the power of the Buddhist law and pressed her under Leifeng Pagoda. This pagoda stands by West Lake.</w:t>
      </w:r>
    </w:p>
    <w:p>
      <w:pPr>
        <w:spacing w:after="120"/>
        <w:ind w:left="340"/>
      </w:pPr>
      <w:r>
        <w:rPr>
          <w:rFonts w:ascii="Times New Roman" w:hAnsi="Times New Roman" w:eastAsia="楷体"/>
          <w:b w:val="0"/>
          <w:color w:val="555555"/>
          <w:sz w:val="21"/>
        </w:rPr>
        <w:t>与签诗：签诗说蛇身想变成龙，只怕命里的时运还没通。白蛇化形求变却终于受阻，正合此题。</w:t>
      </w:r>
    </w:p>
    <w:p>
      <w:pPr>
        <w:spacing w:after="120"/>
        <w:ind w:left="340"/>
      </w:pPr>
      <w:r>
        <w:rPr>
          <w:rFonts w:ascii="Times New Roman" w:hAnsi="Times New Roman" w:eastAsia="楷体"/>
          <w:b w:val="0"/>
          <w:color w:val="555555"/>
          <w:sz w:val="21"/>
        </w:rPr>
        <w:t>With the lot poem: The lot poem says a snake's body wants to become a dragon, but fears its time has not yet come. The white snake took human form to seek change and was held back at last.</w:t>
      </w:r>
    </w:p>
    <w:p>
      <w:r>
        <w:rPr>
          <w:rFonts w:ascii="Times New Roman" w:hAnsi="Times New Roman" w:eastAsia="宋体"/>
          <w:b/>
          <w:sz w:val="24"/>
        </w:rPr>
        <w:t>袁達入昭國關（变体 variant）· Yuan Da Enters Zhaoguo Pass</w:t>
      </w:r>
    </w:p>
    <w:p>
      <w:r>
        <w:rPr>
          <w:rFonts w:ascii="Times New Roman" w:hAnsi="Times New Roman" w:eastAsia="宋体"/>
          <w:b w:val="0"/>
          <w:sz w:val="24"/>
        </w:rPr>
        <w:t>袁达是战国时齐国的一员猛将，力气很大，拜在孙膑门下。秦始皇要吞并六国，攻破赵国的界牌关以后，又进兵燕国。燕国抵挡不住，向齐国求救。齐国派保国公袁达和将军李牧领兵来援助，在易水附近扎营。秦国的将军王翦和袁达对阵，打不过他。王翦便暗念咒语，祭起一口宝剑。空中出现一朵红云，托着宝剑，直取袁达的头顶。袁达举起大斧招架，却招架不住，中剑落马。题面上的昭国关，就是昭谷关，是同一个地名写成的另一种样子。孙膑原先劝过袁达不要硬闯，他没有听从。</w:t>
      </w:r>
    </w:p>
    <w:p>
      <w:r>
        <w:rPr>
          <w:rFonts w:ascii="Times New Roman" w:hAnsi="Times New Roman" w:eastAsia="宋体"/>
          <w:b w:val="0"/>
          <w:sz w:val="24"/>
        </w:rPr>
        <w:t>Yuan Da was a fierce general of the state of Qi in the Warring States period. He was very strong and became a follower of Sun Bin. The First Emperor of Qin meant to swallow the six states. After breaking through the Jiepai Pass of Zhao he moved his troops on toward Yan. Yan could not hold out and asked Qi for help. Qi sent the Duke of Baoguo, Yuan Da, and the general Li Mu with troops to aid Yan, and they camped near the Yi River. Wang Jian, general of Qin, faced Yuan Da and could not beat him. So Wang Jian secretly recited an incantation and raised up a sword. A red cloud appeared in the sky, holding the sword, and it came straight for the top of Yuan Da's head. Yuan Da lifted his great axe to block it, but could not hold it off, was struck by the sword, and fell from his horse. The name on the title is the same place as Zhaogu Pass, written in another form. Sun Bin had earlier warned Yuan Da not to force his way through, and he did not listen.</w:t>
      </w:r>
    </w:p>
    <w:p>
      <w:pPr>
        <w:spacing w:after="120"/>
        <w:ind w:left="340"/>
      </w:pPr>
      <w:r>
        <w:rPr>
          <w:rFonts w:ascii="Times New Roman" w:hAnsi="Times New Roman" w:eastAsia="楷体"/>
          <w:b w:val="0"/>
          <w:color w:val="555555"/>
          <w:sz w:val="21"/>
        </w:rPr>
        <w:t>与签诗：这一签说只恐运未通、言语虽多不可从，正配袁达不听劝告、硬闯关隘而落马。</w:t>
      </w:r>
    </w:p>
    <w:p>
      <w:pPr>
        <w:spacing w:after="120"/>
        <w:ind w:left="340"/>
      </w:pPr>
      <w:r>
        <w:rPr>
          <w:rFonts w:ascii="Times New Roman" w:hAnsi="Times New Roman" w:eastAsia="楷体"/>
          <w:b w:val="0"/>
          <w:color w:val="555555"/>
          <w:sz w:val="21"/>
        </w:rPr>
        <w:t>With the lot poem: This lot says the time is not yet open, and much is said that should not be followed. It fits Yuan Da ignoring the warning and forcing the pass, only to fall from his horse.</w:t>
      </w:r>
    </w:p>
    <w:p>
      <w:pPr>
        <w:pStyle w:val="Heading1"/>
      </w:pPr>
      <w:r>
        <w:rPr>
          <w:rFonts w:ascii="Times New Roman" w:hAnsi="Times New Roman" w:eastAsia="微软雅黑"/>
          <w:color w:val="0F4A47"/>
        </w:rPr>
        <w:t>Lot 59 · 癸酉（Gui-you）· Shen Wansan Seeks Wealth and Grows Rich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地雷复 Fu (Earth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沈萬三求財大富 *Shen Wansan Seeks Wealth and Grows Rich*</w:t>
      </w:r>
    </w:p>
    <w:p>
      <w:pPr>
        <w:spacing w:after="40"/>
        <w:ind w:left="595"/>
      </w:pPr>
      <w:r>
        <w:rPr>
          <w:rFonts w:ascii="Times New Roman" w:hAnsi="Times New Roman" w:eastAsia="宋体"/>
          <w:b w:val="0"/>
          <w:sz w:val="23"/>
        </w:rPr>
        <w:t>· 变体（英）variants (EN): *Dong Yong Meets the Seventh Fairy*; *Li Deyu Becomes Chancellor*; *Su Qin Receives the Seals of Six States*; *Emperor Gaozu of Han Kills the White Snake*; *There Are Immortals in the Capital Market*; *Rat-Spirits Trouble the Song Court*</w:t>
      </w:r>
    </w:p>
    <w:p>
      <w:pPr>
        <w:spacing w:after="40"/>
        <w:ind w:left="595"/>
      </w:pPr>
      <w:r>
        <w:rPr>
          <w:rFonts w:ascii="Times New Roman" w:hAnsi="Times New Roman" w:eastAsia="宋体"/>
          <w:b w:val="0"/>
          <w:sz w:val="23"/>
        </w:rPr>
        <w:t>· 变体（中·故事组全列）variants (ZH): 董永遇七仙女、李德裕為相國、蘇秦受六國相印、漢高祖斬白蛇、皇都市上有神仙、老鼠精鬧宋朝</w:t>
      </w:r>
    </w:p>
    <w:p>
      <w:pPr>
        <w:spacing w:after="40"/>
        <w:ind w:left="595"/>
      </w:pPr>
      <w:r>
        <w:rPr>
          <w:rFonts w:ascii="Times New Roman" w:hAnsi="Times New Roman" w:eastAsia="宋体"/>
          <w:b w:val="0"/>
          <w:sz w:val="23"/>
        </w:rPr>
        <w:t>· 注: *the temple list carries a different group for this lot: 皇都市上有神仙; 老鼠精鬧宋朝.*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runs mostly positive on this lot, with a deliberate delay built in — general affairs, household, family fortune, marriage, income, advancement, going out, moving house, trade, field work, sea work, and ponds all read well, while undertakings put the outcome on how the work is done and graves come out uneven. We read it as favourable, with the return arriving late.</w:t>
      </w:r>
    </w:p>
    <w:p>
      <w:pPr>
        <w:spacing w:after="40"/>
        <w:ind w:left="595"/>
      </w:pPr>
      <w:r>
        <w:rPr>
          <w:rFonts w:ascii="Times New Roman" w:hAnsi="Times New Roman" w:eastAsia="宋体"/>
          <w:b w:val="0"/>
          <w:sz w:val="23"/>
        </w:rPr>
        <w:t>· 判据（中·对外件，我方概括）: 庙本判词在这一签上大体偏正面，并在其中留了一段有意的延后——总类、家事、家运、婚姻、求财、功名、出外、移居、经商、耕作、讨海、作塭等处都往好里读；唯「作事」一项把结果挂在做法上，「坟墓」一项则参差。故列为本批的偏正一档，且回报来得迟。</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有心作福莫遲疑，　／　If you have the heart to do good, do not delay;</w:t>
      </w:r>
    </w:p>
    <w:p>
      <w:pPr>
        <w:spacing w:after="120"/>
        <w:ind w:left="340"/>
      </w:pPr>
      <w:r>
        <w:rPr>
          <w:rFonts w:ascii="Times New Roman" w:hAnsi="Times New Roman" w:eastAsia="楷体"/>
          <w:b w:val="0"/>
          <w:color w:val="555555"/>
          <w:sz w:val="21"/>
        </w:rPr>
        <w:t>求名清吉正當時，　／　to seek a name is clear and auspicious just now;</w:t>
      </w:r>
    </w:p>
    <w:p>
      <w:pPr>
        <w:spacing w:after="120"/>
        <w:ind w:left="340"/>
      </w:pPr>
      <w:r>
        <w:rPr>
          <w:rFonts w:ascii="Times New Roman" w:hAnsi="Times New Roman" w:eastAsia="楷体"/>
          <w:b w:val="0"/>
          <w:color w:val="555555"/>
          <w:sz w:val="21"/>
        </w:rPr>
        <w:t>此事必能成會合，　／　this matter can surely reach its meeting.</w:t>
      </w:r>
    </w:p>
    <w:p>
      <w:pPr>
        <w:spacing w:after="120"/>
        <w:ind w:left="340"/>
      </w:pPr>
      <w:r>
        <w:rPr>
          <w:rFonts w:ascii="Times New Roman" w:hAnsi="Times New Roman" w:eastAsia="楷体"/>
          <w:b w:val="0"/>
          <w:color w:val="555555"/>
          <w:sz w:val="21"/>
        </w:rPr>
        <w:t>財寶自然喜相隨。　／　and wealth and treasure follow along of their own accord.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doing the good thing now · a name sought in clear weather · gain that arrives late · parties meeting again · wealth in the wake of merit　／　现在就去做那件好事 · 趁清吉的天气求一个名 · 迟来的进项 · 双方重新会合 · 福报后面的财宝</w:t>
      </w:r>
    </w:p>
    <w:p>
      <w:pPr>
        <w:spacing w:after="40"/>
        <w:ind w:left="340"/>
      </w:pPr>
      <w:r>
        <w:rPr>
          <w:rFonts w:ascii="Times New Roman" w:hAnsi="Times New Roman" w:eastAsia="宋体"/>
          <w:b w:val="0"/>
          <w:sz w:val="23"/>
        </w:rPr>
        <w:t>· 忌 GUARDED: hesitating past the open hour · reading a slow return as no return · demanding the profit early · spending what has not arrived　／　犹豫过了那扇开着的时辰 · 把慢回报看成没有回报 · 要求利钱提前到 · 花还没到手的钱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「作福」(zuò-fú) — to make merit, to do good: giving to others in the sense of merit-making; setting one's own house in order before expecting any return; the poem opens on this word and does not narrow it.</w:t>
      </w:r>
    </w:p>
    <w:p>
      <w:pPr>
        <w:spacing w:after="40"/>
        <w:ind w:left="595"/>
      </w:pPr>
      <w:r>
        <w:rPr>
          <w:rFonts w:ascii="Times New Roman" w:hAnsi="Times New Roman" w:eastAsia="宋体"/>
          <w:b w:val="0"/>
          <w:sz w:val="23"/>
        </w:rPr>
        <w:t>· 中：「作福」是积福、做善事；也指先把自己家里料理清楚，再去指望回报。诗句从这个词起头，没有把它收窄。</w:t>
      </w:r>
    </w:p>
    <w:p>
      <w:pPr>
        <w:spacing w:after="40"/>
        <w:ind w:left="340"/>
      </w:pPr>
      <w:r>
        <w:rPr>
          <w:rFonts w:ascii="Times New Roman" w:hAnsi="Times New Roman" w:eastAsia="宋体"/>
          <w:b w:val="0"/>
          <w:sz w:val="23"/>
        </w:rPr>
        <w:t>· 「會合」(huì-hé) — to meet and join: an agreement concluded between two parties; people who have been apart meeting again; both senses sit in the compound.</w:t>
      </w:r>
    </w:p>
    <w:p>
      <w:pPr>
        <w:spacing w:after="40"/>
        <w:ind w:left="595"/>
      </w:pPr>
      <w:r>
        <w:rPr>
          <w:rFonts w:ascii="Times New Roman" w:hAnsi="Times New Roman" w:eastAsia="宋体"/>
          <w:b w:val="0"/>
          <w:sz w:val="23"/>
        </w:rPr>
        <w:t>· 中：「會合」既指双方把事情谈成一个定局，也指分开的人重新聚到一处；两层都在这一个复词里。</w:t>
      </w:r>
    </w:p>
    <w:p>
      <w:pPr>
        <w:spacing w:after="40"/>
        <w:ind w:left="340"/>
      </w:pPr>
      <w:r>
        <w:rPr>
          <w:rFonts w:ascii="Times New Roman" w:hAnsi="Times New Roman" w:eastAsia="宋体"/>
          <w:b w:val="0"/>
          <w:sz w:val="23"/>
        </w:rPr>
        <w:t>· 「自然」(zì-rán) — of itself, of its own accord: without being forced; by the ordinary course of things; the line describes a manner, not a moment.</w:t>
      </w:r>
    </w:p>
    <w:p>
      <w:pPr>
        <w:spacing w:after="40"/>
        <w:ind w:left="595"/>
      </w:pPr>
      <w:r>
        <w:rPr>
          <w:rFonts w:ascii="Times New Roman" w:hAnsi="Times New Roman" w:eastAsia="宋体"/>
          <w:b w:val="0"/>
          <w:sz w:val="23"/>
        </w:rPr>
        <w:t>· 中：「自然」既指不必去硬逼，也指照事情的常理自己走到那一步；这一句说的是势态，不是一个时点。</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pays, and pays late: the judgements read good after the turn and slow but good, so the gain is real and it comes after the waiting. The poem states its counsel first - if the heart is set on doing good, do not put it off - and adds that the name you are after is best sought while the weather is clear. Move now on the good thing; let the return keep its own pace.</w:t>
      </w:r>
    </w:p>
    <w:p>
      <w:pPr>
        <w:spacing w:after="40"/>
        <w:ind w:left="340"/>
      </w:pPr>
      <w:r>
        <w:rPr>
          <w:rFonts w:ascii="Times New Roman" w:hAnsi="Times New Roman" w:eastAsia="宋体"/>
          <w:b w:val="0"/>
          <w:sz w:val="23"/>
        </w:rPr>
        <w:t>· 中: 一段会有回报、而且报得晚的时节：判词读出「后吉」「慢好」，进项是真的，只是要等过这一段才来。诗先把话说明白——心里既有做福的念头，就不要拖；又说想求的名字，趁天时清吉的时候去求最好。该做的好事现在就动，回报让它按自己的步子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Things come together this season; speak plainly and do not let the hour pass.　／　婚姻一项成好——这一季事情会凑到一处；话说明白，别让时辰空过去。</w:t>
      </w:r>
    </w:p>
    <w:p>
      <w:pPr>
        <w:spacing w:after="40"/>
        <w:ind w:left="340"/>
      </w:pPr>
      <w:r>
        <w:rPr>
          <w:rFonts w:ascii="Times New Roman" w:hAnsi="Times New Roman" w:eastAsia="宋体"/>
          <w:b w:val="0"/>
          <w:sz w:val="23"/>
        </w:rPr>
        <w:t>· career: The name is available and the work does come off — but only when it is done properly.　／　功名一项有可得，作事一处则要看做法——名字够得着，事情只有做得得法才算成。</w:t>
      </w:r>
    </w:p>
    <w:p>
      <w:pPr>
        <w:spacing w:after="40"/>
        <w:ind w:left="340"/>
      </w:pPr>
      <w:r>
        <w:rPr>
          <w:rFonts w:ascii="Times New Roman" w:hAnsi="Times New Roman" w:eastAsia="宋体"/>
          <w:b w:val="0"/>
          <w:sz w:val="23"/>
        </w:rPr>
        <w:t>· money: The return is slow rather than absent; do not force the early profit. (Not financial advice.)　／　求财一项慢好、有利益——回报是慢，不是没有；不要去逼那笔早利，还没到手的钱也不要先花。（非财务建议。）</w:t>
      </w:r>
    </w:p>
    <w:p>
      <w:pPr>
        <w:spacing w:after="40"/>
        <w:ind w:left="340"/>
      </w:pPr>
      <w:r>
        <w:rPr>
          <w:rFonts w:ascii="Times New Roman" w:hAnsi="Times New Roman" w:eastAsia="宋体"/>
          <w:b w:val="0"/>
          <w:sz w:val="23"/>
        </w:rPr>
        <w:t>· health: The hard stretch is read as passing; keep ordinary care, and put anything that lasts to a qualified professional. (Not medical advice.)　／　治病一项以「子丑寅过不畏」为断——难走的那一段会过去；按平常照看，久不好的要交给有资质的专业人士。（非医疗建议。）</w:t>
      </w:r>
    </w:p>
    <w:p>
      <w:pPr>
        <w:spacing w:after="40"/>
        <w:ind w:left="340"/>
      </w:pPr>
      <w:r>
        <w:rPr>
          <w:rFonts w:ascii="Times New Roman" w:hAnsi="Times New Roman" w:eastAsia="宋体"/>
          <w:b w:val="0"/>
          <w:sz w:val="23"/>
        </w:rPr>
        <w:t>· family_home: The household is the strong part of this lot; do the good work there first.　／　家事百福百禄、家运门庭增辉——家是这一签的强处；先把家里的好事做起来。</w:t>
      </w:r>
    </w:p>
    <w:p>
      <w:pPr>
        <w:spacing w:after="40"/>
        <w:ind w:left="340"/>
      </w:pPr>
      <w:r>
        <w:rPr>
          <w:rFonts w:ascii="Times New Roman" w:hAnsi="Times New Roman" w:eastAsia="宋体"/>
          <w:b w:val="0"/>
          <w:sz w:val="23"/>
        </w:rPr>
        <w:t>· travel_moving: Going out and settling elsewhere are both read as sound.　／　出外平安、后得财星拱照，移居一项也读作好——出门与另安一处都算平顺。</w:t>
      </w:r>
    </w:p>
    <w:p>
      <w:pPr>
        <w:spacing w:after="40"/>
        <w:ind w:left="340"/>
      </w:pPr>
      <w:r>
        <w:rPr>
          <w:rFonts w:ascii="Times New Roman" w:hAnsi="Times New Roman" w:eastAsia="宋体"/>
          <w:b w:val="0"/>
          <w:sz w:val="23"/>
        </w:rPr>
        <w:t>· sea_and_voyage: The water gives, but only after the first loss; be patient with the boats.　／　行舟后吉、讨海先失后得、鱼苗且慢可得利——水上会给，但要先失一回；对船要有耐心。</w:t>
      </w:r>
    </w:p>
    <w:p>
      <w:pPr>
        <w:spacing w:after="40"/>
        <w:ind w:left="340"/>
      </w:pPr>
      <w:r>
        <w:rPr>
          <w:rFonts w:ascii="Times New Roman" w:hAnsi="Times New Roman" w:eastAsia="宋体"/>
          <w:b w:val="0"/>
          <w:sz w:val="23"/>
        </w:rPr>
        <w:t>· livelihood_and_seasons: The season returns a harvest to steady work, on land and in the ponds alike.　／　耕作有收成、作塭有利可得——这一季对肯照常做的人有回报，无论田里还是塘里。</w:t>
      </w:r>
    </w:p>
    <w:p>
      <w:pPr>
        <w:spacing w:after="40"/>
        <w:ind w:left="340"/>
      </w:pPr>
      <w:r>
        <w:rPr>
          <w:rFonts w:ascii="Times New Roman" w:hAnsi="Times New Roman" w:eastAsia="宋体"/>
          <w:b w:val="0"/>
          <w:sz w:val="23"/>
        </w:rPr>
        <w:t>· timing: The good window comes after the delay; read it as a season, never as a date.　／　后吉、慢好、渐安——好窗口在那段延后之后；按时令读，绝不当作日期。</w:t>
      </w:r>
    </w:p>
    <w:p>
      <w:pPr>
        <w:spacing w:after="40"/>
        <w:ind w:left="340"/>
      </w:pPr>
      <w:r>
        <w:rPr>
          <w:rFonts w:ascii="Times New Roman" w:hAnsi="Times New Roman" w:eastAsia="宋体"/>
          <w:b w:val="0"/>
          <w:sz w:val="23"/>
        </w:rPr>
        <w:t>· what_to_avoid: Postponing the good thing already in mind; demanding the profit ahead of its hour.　／　把已经想到的那件好事往后拖；要求利钱在时辰未到之前先到。</w:t>
      </w:r>
    </w:p>
    <w:p>
      <w:pPr>
        <w:spacing w:after="40"/>
        <w:ind w:left="340"/>
      </w:pPr>
      <w:r>
        <w:rPr>
          <w:rFonts w:ascii="Times New Roman" w:hAnsi="Times New Roman" w:eastAsia="宋体"/>
          <w:b w:val="0"/>
          <w:sz w:val="23"/>
        </w:rPr>
        <w:t>· reassurance: The lateness is part of this lot, not a sign against it.　／　这份晚，是这一签本身的一部分，不是对它的反证。</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沈萬三求財大富（主故事 main story）· Shen Wansan Seeks Wealth and Grows Rich</w:t>
      </w:r>
    </w:p>
    <w:p>
      <w:r>
        <w:rPr>
          <w:rFonts w:ascii="Times New Roman" w:hAnsi="Times New Roman" w:eastAsia="宋体"/>
          <w:b w:val="0"/>
          <w:sz w:val="24"/>
        </w:rPr>
        <w:t>沈万三是明朝初年江南的大富户，原名沈富，字仲荣。江南是长江下游一带，物产丰饶。他在元朝末年到明朝初年之间，靠做买卖和垦种田产起家，家财之大，在当时数第一。他的田地、商铺很多，买卖也做得大。人们说他有个聚宝盆，放进银子就取不完；又说他常跟海外的商船往来，所以富得极快。他曾帮着修筑南京的城墙，又拿钱去犒赏军队。明太祖朱元璋因此动怒，把他发配到云南，也有人说他因此被杀。他在周庄的旧宅和田产，至今还有人说起。</w:t>
      </w:r>
    </w:p>
    <w:p>
      <w:r>
        <w:rPr>
          <w:rFonts w:ascii="Times New Roman" w:hAnsi="Times New Roman" w:eastAsia="宋体"/>
          <w:b w:val="0"/>
          <w:sz w:val="24"/>
        </w:rPr>
        <w:t>Shen Wansan was a great rich man of Jiangnan in the early Ming. His original name was Shen Fu, and his courtesy name was Zhongrong. Jiangnan is the lower stretch of the Yangtze, a region rich in produce. Between the end of the Yuan and the start of the Ming he made his fortune in trade and by opening farmland. The size of his property was first in the land at the time. He had many fields and shops and did business on a large scale. People said he had a bowl that gathered treasure, so that silver put into it could never be taken out to the end. They also said he traded with merchant ships from overseas, which was why he grew rich so fast. He helped build the wall of Nanjing and also spent money to reward troops. Emperor Taizu of Ming, Zhu Yuanzhang, was angered by this, and sent him into exile in Yunnan. Some say he was put to death for it. His old house and fields at Zhouzhuang are still spoken of today.</w:t>
      </w:r>
    </w:p>
    <w:p>
      <w:pPr>
        <w:spacing w:after="120"/>
        <w:ind w:left="340"/>
      </w:pPr>
      <w:r>
        <w:rPr>
          <w:rFonts w:ascii="Times New Roman" w:hAnsi="Times New Roman" w:eastAsia="楷体"/>
          <w:b w:val="0"/>
          <w:color w:val="555555"/>
          <w:sz w:val="21"/>
        </w:rPr>
        <w:t>与签诗：签诗说有心作福莫迟疑、财宝自然喜相随；沈万三求财致富，正扣这一层。</w:t>
      </w:r>
    </w:p>
    <w:p>
      <w:pPr>
        <w:spacing w:after="120"/>
        <w:ind w:left="340"/>
      </w:pPr>
      <w:r>
        <w:rPr>
          <w:rFonts w:ascii="Times New Roman" w:hAnsi="Times New Roman" w:eastAsia="楷体"/>
          <w:b w:val="0"/>
          <w:color w:val="555555"/>
          <w:sz w:val="21"/>
        </w:rPr>
        <w:t>With the lot poem: The poem says that if one means to do good, one should not delay, and that wealth and treasure follow gladly. Shen Wansan sought wealth and grew rich, which fits.</w:t>
      </w:r>
    </w:p>
    <w:p>
      <w:r>
        <w:rPr>
          <w:rFonts w:ascii="Times New Roman" w:hAnsi="Times New Roman" w:eastAsia="宋体"/>
          <w:b/>
          <w:sz w:val="24"/>
        </w:rPr>
        <w:t>董永遇七仙女（变体 variant）· Dong Yong Meets the Seventh Fairy</w:t>
      </w:r>
    </w:p>
    <w:p>
      <w:r>
        <w:rPr>
          <w:rFonts w:ascii="Times New Roman" w:hAnsi="Times New Roman" w:eastAsia="宋体"/>
          <w:b w:val="0"/>
          <w:sz w:val="24"/>
        </w:rPr>
        <w:t>董永年少就没了母亲，和父亲住在一起，靠种田养活父亲。父亲去世，他没有钱办丧事，就把自己卖给人做奴仆。主人知道他的孝行，给了他一万钱，让他回去办丧。董永守孝三年，回主人家做工还债，路上遇见一个妇人，妇人说愿意做他的妻子。两人一同到主人家，主人叫董永的妻子织一百匹细绢抵债。她十天就织完了。事情办完，妇人向董永告别，说她本是天上的织女，因为董永孝顺，天帝命她下凡帮他偿还债务，说完就飞天而去。后来的戏曲把这段故事改成天帝的第七个女儿帮董永一夜织成锦缎赎身。</w:t>
      </w:r>
    </w:p>
    <w:p>
      <w:r>
        <w:rPr>
          <w:rFonts w:ascii="Times New Roman" w:hAnsi="Times New Roman" w:eastAsia="宋体"/>
          <w:b w:val="0"/>
          <w:sz w:val="24"/>
        </w:rPr>
        <w:t>Dong Yong lost his mother when he was young and lived with his father, supporting him by farming. When his father died, he had no money for the funeral, so he sold himself as a bondservant. His master knew of his filial conduct, gave him ten thousand coins, and sent him home to arrange the burial. Dong Yong kept mourning for three years, then returned to his master's house to work off the debt. On the road he met a woman who said she was willing to be his wife. The two went together to the master's house, and the master told Dong Yong's wife to weave a hundred bolts of fine silk to pay off the debt. She finished in ten days. When the work was done, the woman took leave of Dong Yong and said she was in truth a weaver girl from heaven. Because Dong Yong was filial, the Jade Emperor had ordered her down to the world to help him pay his debt. Then she flew up into the sky. In the tale she is the seventh daughter of the Jade Emperor, who wove the silk for him in a single night.</w:t>
      </w:r>
    </w:p>
    <w:p>
      <w:pPr>
        <w:spacing w:after="120"/>
        <w:ind w:left="340"/>
      </w:pPr>
      <w:r>
        <w:rPr>
          <w:rFonts w:ascii="Times New Roman" w:hAnsi="Times New Roman" w:eastAsia="楷体"/>
          <w:b w:val="0"/>
          <w:color w:val="555555"/>
          <w:sz w:val="21"/>
        </w:rPr>
        <w:t>与签诗：这一签写善行得到回应、所求成合而财宝随来，正扣签诗“有心作福莫迟疑”“此事必能成会合”。</w:t>
      </w:r>
    </w:p>
    <w:p>
      <w:pPr>
        <w:spacing w:after="120"/>
        <w:ind w:left="340"/>
      </w:pPr>
      <w:r>
        <w:rPr>
          <w:rFonts w:ascii="Times New Roman" w:hAnsi="Times New Roman" w:eastAsia="楷体"/>
          <w:b w:val="0"/>
          <w:color w:val="555555"/>
          <w:sz w:val="21"/>
        </w:rPr>
        <w:t>With the lot poem: Good deeds that meet an answer, and a wish that comes together while wealth follows after, fits a lot whose poem says not to delay in doing good and that the matter can be joined.</w:t>
      </w:r>
    </w:p>
    <w:p>
      <w:r>
        <w:rPr>
          <w:rFonts w:ascii="Times New Roman" w:hAnsi="Times New Roman" w:eastAsia="宋体"/>
          <w:b/>
          <w:sz w:val="24"/>
        </w:rPr>
        <w:t>李德裕為相國（变体 variant）· Li Deyu Becomes Chancellor</w:t>
      </w:r>
    </w:p>
    <w:p>
      <w:r>
        <w:rPr>
          <w:rFonts w:ascii="Times New Roman" w:hAnsi="Times New Roman" w:eastAsia="宋体"/>
          <w:b w:val="0"/>
          <w:sz w:val="24"/>
        </w:rPr>
        <w:t>李德裕，字文饶，是唐朝名臣李吉甫的儿子。他年少好学，凭父亲的官荫入仕，先后在宪宗、穆宗、敬宗、文宗、武宗几朝为官。武宗即位后，召他入朝，拜为宰相。他在相位六年，对外抵御回鹘，对内平定泽潞的叛乱，压制藩镇，整肃吏治，裁减多余的官员，朝政为之一振。会昌年间，朝廷用人得当，政事办得有条理。后人把这一朝称为会昌之政，评为唐朝中叶少有的一段治世。武宗去世，宣宗即位，李德裕因旧怨被猜忌，先贬为潮州司马，再贬为崖州司户，最后死在贬所。</w:t>
      </w:r>
    </w:p>
    <w:p>
      <w:r>
        <w:rPr>
          <w:rFonts w:ascii="Times New Roman" w:hAnsi="Times New Roman" w:eastAsia="宋体"/>
          <w:b w:val="0"/>
          <w:sz w:val="24"/>
        </w:rPr>
        <w:t>Li Deyu, whose courtesy name was Wenyuan, was the son of Li Jifu, a famous minister of the Tang. He studied hard in youth and entered office by the privilege of his father's rank. He served in the courts of several emperors in turn. When Emperor Wuzong took the throne, he called him to court and made him chancellor. He held the post for six years. Abroad he held off the Uyghurs, and at home he put down the rebellion at Zelu, checked the military governors, tightened up official conduct, and cut surplus posts, and the government was stirred into new life. In the Huichang years the court used the right men and handled affairs in good order. Later ages called this reign the government of Huichang and judged it one of the few well-governed spans in the middle Tang. When Emperor Wuzong died and the next Tang emperor, whose temple name was Xuanzong, took the throne, Li Deyu was suspected out of old grudges. He was first demoted to be a secretary in Chaozhou, then demoted again to a post in Yazhou, and died at the place of his demotion.</w:t>
      </w:r>
    </w:p>
    <w:p>
      <w:pPr>
        <w:spacing w:after="120"/>
        <w:ind w:left="340"/>
      </w:pPr>
      <w:r>
        <w:rPr>
          <w:rFonts w:ascii="Times New Roman" w:hAnsi="Times New Roman" w:eastAsia="楷体"/>
          <w:b w:val="0"/>
          <w:color w:val="555555"/>
          <w:sz w:val="21"/>
        </w:rPr>
        <w:t>与签诗：签诗说求名清吉正当时，此事必能成会合。李德裕入朝为相、名位俱显的一段，正合“正当时”一句。</w:t>
      </w:r>
    </w:p>
    <w:p>
      <w:pPr>
        <w:spacing w:after="120"/>
        <w:ind w:left="340"/>
      </w:pPr>
      <w:r>
        <w:rPr>
          <w:rFonts w:ascii="Times New Roman" w:hAnsi="Times New Roman" w:eastAsia="楷体"/>
          <w:b w:val="0"/>
          <w:color w:val="555555"/>
          <w:sz w:val="21"/>
        </w:rPr>
        <w:t>With the lot poem: The lot poem says seeking a name is clear and lucky, and that this matter surely comes together. Li Deyu's entry into court as chancellor, with name and place both shown, fits that timeliness.</w:t>
      </w:r>
    </w:p>
    <w:p>
      <w:r>
        <w:rPr>
          <w:rFonts w:ascii="Times New Roman" w:hAnsi="Times New Roman" w:eastAsia="宋体"/>
          <w:b/>
          <w:sz w:val="24"/>
        </w:rPr>
        <w:t>蘇秦受六國相印（变体 variant）· Su Qin Receives the Seals of Six States</w:t>
      </w:r>
    </w:p>
    <w:p>
      <w:r>
        <w:rPr>
          <w:rFonts w:ascii="Times New Roman" w:hAnsi="Times New Roman" w:eastAsia="宋体"/>
          <w:b w:val="0"/>
          <w:sz w:val="24"/>
        </w:rPr>
        <w:t>苏秦先劝说燕文侯、赵肃侯，再往韩、魏、齐、楚去说，把六国合力抗秦的好处与各自与秦结好的害处，一家一家讲给诸侯听。六国都听了他的话，联合起来，苏秦做从约长，一个人挂上六国的相印。秦兵受这个约的拘束，十几年不敢向函谷关窥探。苏秦的弟弟苏代、苏厉也靠游说在诸侯之间显了名。后来秦国派犀首用连横的说法拉拢齐与魏，两国一同攻打赵国，合纵之约就此散掉。苏秦从赵国到燕国，又到齐国，都受厚待，最后在齐国被人刺杀。合纵是让六国合力去挡强秦；秦的对策是连横，让一国与秦结好，去打别的弱国。约成之后又散，苏代、苏厉仍往来于诸侯之间游说。</w:t>
      </w:r>
    </w:p>
    <w:p>
      <w:r>
        <w:rPr>
          <w:rFonts w:ascii="Times New Roman" w:hAnsi="Times New Roman" w:eastAsia="宋体"/>
          <w:b w:val="0"/>
          <w:sz w:val="24"/>
        </w:rPr>
        <w:t>Su Qin first persuaded Marquis Wen of Yan and Marquis Su of Zhao, and then went on to Han, Wei, Qi and Chu. To one lord after another he set out the gain of the six states joining to resist Qin, and the harm of each making friends with Qin on its own. All six listened to him and joined together. Su Qin was head of the alliance, one man wearing the seals of all six states as their minister. The Qin forces were held in check by this pact, and for more than ten years did not look toward Hangu Pass. Su Qin's younger brothers Su Dai and Su Li also made names for themselves among the lords by persuasion. Later Qin sent Xishou (Gongsun Yan) to draw Qi and Wei into a horizontal alliance. The two states attacked Zhao together, and the pact of the vertical line broke up. Su Qin went from Zhao to Yan and then to Qi, well treated in each, and in the end was stabbed to death in Qi. The vertical line was the six states joining their strength to hold off strong Qin. Qin's answer was the horizontal line, one state making friends with Qin in order to attack the weaker states. The pact was made and then broke apart, and Su Dai and Su Li still went to and fro among the lords.</w:t>
      </w:r>
    </w:p>
    <w:p>
      <w:pPr>
        <w:spacing w:after="120"/>
        <w:ind w:left="340"/>
      </w:pPr>
      <w:r>
        <w:rPr>
          <w:rFonts w:ascii="Times New Roman" w:hAnsi="Times New Roman" w:eastAsia="楷体"/>
          <w:b w:val="0"/>
          <w:color w:val="555555"/>
          <w:sz w:val="21"/>
        </w:rPr>
        <w:t>与签诗：签诗说“求名清吉正当时。此事必能成会合”，与六国联合、苏秦并相授印一节相贴：求名之事正当其时。</w:t>
      </w:r>
    </w:p>
    <w:p>
      <w:pPr>
        <w:spacing w:after="120"/>
        <w:ind w:left="340"/>
      </w:pPr>
      <w:r>
        <w:rPr>
          <w:rFonts w:ascii="Times New Roman" w:hAnsi="Times New Roman" w:eastAsia="楷体"/>
          <w:b w:val="0"/>
          <w:color w:val="555555"/>
          <w:sz w:val="21"/>
        </w:rPr>
        <w:t>With the lot poem: The poem says that seeking a name is clean and timely, and that the matter is certain to come to a joining; the six states joined together and Su Qin was given all their seals.</w:t>
      </w:r>
    </w:p>
    <w:p>
      <w:r>
        <w:rPr>
          <w:rFonts w:ascii="Times New Roman" w:hAnsi="Times New Roman" w:eastAsia="宋体"/>
          <w:b/>
          <w:sz w:val="24"/>
        </w:rPr>
        <w:t>漢高祖斬白蛇（变体 variant）· Emperor Gaozu of Han Kills the White Snake</w:t>
      </w:r>
    </w:p>
    <w:p>
      <w:r>
        <w:rPr>
          <w:rFonts w:ascii="Times New Roman" w:hAnsi="Times New Roman" w:eastAsia="宋体"/>
          <w:b w:val="0"/>
          <w:sz w:val="24"/>
        </w:rPr>
        <w:t>刘邦做泗水亭长的时候，奉命押送役夫到骊山去。亭长是管地方治安和驿传的小吏。路上逃走的人很多，他估计到不了骊山，走到丰西泽中就停下来喝酒。夜里，他把役夫都放走，让他们各自逃命。有十几个人愿意跟着他。他带着这些人趁醉夜行，走在前面的人回来报告，说路上有条大蛇挡道。刘邦说壮士行路，有什么好怕，上前拔剑把蛇砍成两段。又走了几里，他醉倒在地。后面的人来到斩蛇的地方，看见一个老妇在黑夜里哭。问她为什么哭，老妇说她的儿子是白帝之子，化蛇挡在路中，如今被赤帝之子斩了。众人以为她说胡话，正要去告官，老妇忽然不见了。这件事传开以后，沛县的子弟来投奔他的人渐渐多了。</w:t>
      </w:r>
    </w:p>
    <w:p>
      <w:r>
        <w:rPr>
          <w:rFonts w:ascii="Times New Roman" w:hAnsi="Times New Roman" w:eastAsia="宋体"/>
          <w:b w:val="0"/>
          <w:sz w:val="24"/>
        </w:rPr>
        <w:t>When Liu Bang was the Pavilion Chief of Sishui, he was ordered to escort laborers to Mount Li. A Pavilion Chief was a minor official in charge of local order and the post roads. Many of the men ran away on the road. He reckoned that he would not reach Mount Li, and when he came to the marsh at the west of Feng he stopped to drink. At night he released all the laborers and let them run for their lives. A dozen or so chose to follow him. He led these men on through the night while drunk. The man walking in front came back and reported that a great snake lay across the road. Liu Bang said a strong man on the road has nothing to fear, stepped up, and cut the snake in two with his sword. After a few more li he fell down drunk. The men behind reached the place where the snake had been cut and saw an old woman weeping in the dark. Asked why she wept, she said her son was a son of the White Emperor, and had turned into a snake and blocked the road, and that now he had been cut down by a son of the Red Emperor. The men thought she was talking nonsense and were about to report her to the officials when the old woman suddenly vanished. After this got about, more and more young men of Pei county came to join him.</w:t>
      </w:r>
    </w:p>
    <w:p>
      <w:pPr>
        <w:spacing w:after="120"/>
        <w:ind w:left="340"/>
      </w:pPr>
      <w:r>
        <w:rPr>
          <w:rFonts w:ascii="Times New Roman" w:hAnsi="Times New Roman" w:eastAsia="楷体"/>
          <w:b w:val="0"/>
          <w:color w:val="555555"/>
          <w:sz w:val="21"/>
        </w:rPr>
        <w:t>与签诗：签诗“有心作福莫迟疑”“此事必能成会合”，时当有为而勿失其机，正对斩蛇得众归附。</w:t>
      </w:r>
    </w:p>
    <w:p>
      <w:pPr>
        <w:spacing w:after="120"/>
        <w:ind w:left="340"/>
      </w:pPr>
      <w:r>
        <w:rPr>
          <w:rFonts w:ascii="Times New Roman" w:hAnsi="Times New Roman" w:eastAsia="楷体"/>
          <w:b w:val="0"/>
          <w:color w:val="555555"/>
          <w:sz w:val="21"/>
        </w:rPr>
        <w:t>With the lot poem: The lot's poem says that with the mind set on doing good one should not hesitate, and that this matter can surely come to a joining. Acting at the right time fits killing the snake and drawing followers.</w:t>
      </w:r>
    </w:p>
    <w:p>
      <w:r>
        <w:rPr>
          <w:rFonts w:ascii="Times New Roman" w:hAnsi="Times New Roman" w:eastAsia="宋体"/>
          <w:b/>
          <w:sz w:val="24"/>
        </w:rPr>
        <w:t>皇都市上有神仙（变体 variant）· There Are Immortals in the Capital Market</w:t>
      </w:r>
    </w:p>
    <w:p>
      <w:r>
        <w:rPr>
          <w:rFonts w:ascii="Times New Roman" w:hAnsi="Times New Roman" w:eastAsia="宋体"/>
          <w:b w:val="0"/>
          <w:sz w:val="24"/>
        </w:rPr>
        <w:t>汉朝有个董永，千乘人，家在今天的山东一带。他小时候死了母亲，和父亲相依为命，家里很穷。父亲去世，他没有钱办丧事，只好向人借钱，又答允日后给人做工抵债，这才把父亲安葬了。葬完父亲，他上路去债主家。半路上遇见一个妇人，自愿做他的妻子。两人一同到债主家里，靠织绢抵债。旁人四处打听，找不到这妇人的家人，才准他们成亲。董永的妻子日夜不停地织，一百天织成一批绢，卖了钱，把董永的卖身债还清。事情办完，她向董永告辞而去，自称是天上的织女，因为董永孝顺，天帝命她下凡帮他偿债。这一签说有心作福莫迟疑，又说此事必能成会合，正配董永卖身葬父、与天上织女相遇相合的一段。</w:t>
      </w:r>
    </w:p>
    <w:p>
      <w:r>
        <w:rPr>
          <w:rFonts w:ascii="Times New Roman" w:hAnsi="Times New Roman" w:eastAsia="宋体"/>
          <w:b w:val="0"/>
          <w:sz w:val="24"/>
        </w:rPr>
        <w:t>In the Han there was a man named Dong Yong, of Qiansheng, whose home was in what is today the Shandong area. His mother died when he was small, and he and his father lived depending on each other, very poor. When his father died he had no money for the funeral, so he borrowed from others and promised to work for the lender afterward to pay off the debt. Only then was his father buried. After the burial he set out for the lender's house. On the way he met a woman who offered to be his wife. The two went together to the lender's house and paid the debt by weaving silk. The people there asked around on every side and could not find the woman's family, and only then would they let the two marry. Dong Yong's wife wove without stopping day and night, and in a hundred days wove a batch of silk. It was sold, and Dong Yong's debt of servitude was paid off. That done, she took leave of Dong Yong and went away, saying that she was the Weaver Girl of Heaven, and that because Dong Yong was filial the Jade Emperor had ordered her to come down and help him pay the debt.</w:t>
      </w:r>
    </w:p>
    <w:p>
      <w:pPr>
        <w:spacing w:after="120"/>
        <w:ind w:left="340"/>
      </w:pPr>
      <w:r>
        <w:rPr>
          <w:rFonts w:ascii="Times New Roman" w:hAnsi="Times New Roman" w:eastAsia="楷体"/>
          <w:b w:val="0"/>
          <w:color w:val="555555"/>
          <w:sz w:val="21"/>
        </w:rPr>
        <w:t>与签诗：这一签说有心作福莫迟疑、此事必能成会合，正配董永卖身葬父、仙凡相遇相合的一段。</w:t>
      </w:r>
    </w:p>
    <w:p>
      <w:pPr>
        <w:spacing w:after="120"/>
        <w:ind w:left="340"/>
      </w:pPr>
      <w:r>
        <w:rPr>
          <w:rFonts w:ascii="Times New Roman" w:hAnsi="Times New Roman" w:eastAsia="楷体"/>
          <w:b w:val="0"/>
          <w:color w:val="555555"/>
          <w:sz w:val="21"/>
        </w:rPr>
        <w:t>With the lot poem: This lot says that if one means to do good one should not hesitate, and that this matter surely comes together - Dong Yong selling himself to bury his father and meeting the Weaver Girl from Heaven.</w:t>
      </w:r>
    </w:p>
    <w:p>
      <w:r>
        <w:rPr>
          <w:rFonts w:ascii="Times New Roman" w:hAnsi="Times New Roman" w:eastAsia="宋体"/>
          <w:b/>
          <w:sz w:val="24"/>
        </w:rPr>
        <w:t>老鼠精鬧宋朝（变体 variant）· Rat-Spirits Trouble the Song Court</w:t>
      </w:r>
    </w:p>
    <w:p>
      <w:r>
        <w:rPr>
          <w:rFonts w:ascii="Times New Roman" w:hAnsi="Times New Roman" w:eastAsia="宋体"/>
          <w:b w:val="0"/>
          <w:sz w:val="24"/>
        </w:rPr>
        <w:t>传说宋朝时候，京城里出了五只老鼠精，会变成人形，在城中作怪。它们搅扰官府和人家，谁也制不住。京城就是当时的都城。包公看出其中的妖异，上奏玉帝，说这怪不是人间的力量能除的，求借西方雷音寺如来座下的一只玉面金猫来用。雷音寺是佛经里如来说法的地方。玉帝答应了。包公得到金猫，用它降伏五只老鼠精。五只老鼠现出原形，被捉住，京城才安定下来。这里说的包公本名包拯，是北宋有名的清官，民间叫他包公；玉帝是民间信仰里管天上众神的神。</w:t>
      </w:r>
    </w:p>
    <w:p>
      <w:r>
        <w:rPr>
          <w:rFonts w:ascii="Times New Roman" w:hAnsi="Times New Roman" w:eastAsia="宋体"/>
          <w:b w:val="0"/>
          <w:sz w:val="24"/>
        </w:rPr>
        <w:t>In Song times, five rat-spirits appeared in the capital. They could take human form and made trouble in the city. They disturbed government offices and households, and no one could master them. The capital means the seat of government at that time. Bao Gong saw the strangeness in them. He memorialized the Jade Emperor, saying that this monster could not be removed by human power, and asked to borrow a jade-faced golden cat from under the Buddha's seat at the Leiyin Temple in the West. Leiyin Temple is the place in Buddhist scripture where the Buddha preached. The Jade Emperor agreed. Bao Gong got the golden cat and used it to subdue the five rat-spirits. The five rats showed their true forms and were seized, and the capital settled again. The Bao Gong here is Bao Zheng, a famous upright official of the Northern Song, whom the people called Bao Gong. The Jade Emperor is the god who rules the gods of heaven in folk belief.</w:t>
      </w:r>
    </w:p>
    <w:p>
      <w:pPr>
        <w:spacing w:after="120"/>
        <w:ind w:left="340"/>
      </w:pPr>
      <w:r>
        <w:rPr>
          <w:rFonts w:ascii="Times New Roman" w:hAnsi="Times New Roman" w:eastAsia="楷体"/>
          <w:b w:val="0"/>
          <w:color w:val="555555"/>
          <w:sz w:val="21"/>
        </w:rPr>
        <w:t>与签诗：签诗“有心作福莫迟疑”“此事必能成会合”，正合包公奏请玉帝、借金猫降伏五鼠而事得会合一事。</w:t>
      </w:r>
    </w:p>
    <w:p>
      <w:pPr>
        <w:spacing w:after="120"/>
        <w:ind w:left="340"/>
      </w:pPr>
      <w:r>
        <w:rPr>
          <w:rFonts w:ascii="Times New Roman" w:hAnsi="Times New Roman" w:eastAsia="楷体"/>
          <w:b w:val="0"/>
          <w:color w:val="555555"/>
          <w:sz w:val="21"/>
        </w:rPr>
        <w:t>With the lot poem: The poem says to do good at once and not delay, and that this matter can surely be brought together, which fits Bao Gong memorialising the Jade Emperor, borrowing the golden cat, and subduing the five rats.</w:t>
      </w:r>
    </w:p>
    <w:p>
      <w:pPr>
        <w:pStyle w:val="Heading1"/>
      </w:pPr>
      <w:r>
        <w:rPr>
          <w:rFonts w:ascii="Times New Roman" w:hAnsi="Times New Roman" w:eastAsia="微软雅黑"/>
          <w:color w:val="0F4A47"/>
        </w:rPr>
        <w:t>Lot 60 · 癸亥（Gui-hai）· Xue Gang Kills the Heir and the Emperor Dies of Shock</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地山谦 Qian, Modesty (Earth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薛剛踢死太子驚崩聖駕 *Xue Gang Kills the Heir and the Emperor Dies of Shock*</w:t>
      </w:r>
    </w:p>
    <w:p>
      <w:pPr>
        <w:spacing w:after="40"/>
        <w:ind w:left="595"/>
      </w:pPr>
      <w:r>
        <w:rPr>
          <w:rFonts w:ascii="Times New Roman" w:hAnsi="Times New Roman" w:eastAsia="宋体"/>
          <w:b w:val="0"/>
          <w:sz w:val="23"/>
        </w:rPr>
        <w:t>· 变体（英）variants (EN): *Yang Liulang Executes His Son*; *Huang Chao Tests His Swordplay*; *Yan Guang Withdraws into Seclusion*; *Cao Mengde Meets Ma Chao at Tong Pass*; *Shang Lu Tops the Imperial Examination*</w:t>
      </w:r>
    </w:p>
    <w:p>
      <w:pPr>
        <w:spacing w:after="40"/>
        <w:ind w:left="595"/>
      </w:pPr>
      <w:r>
        <w:rPr>
          <w:rFonts w:ascii="Times New Roman" w:hAnsi="Times New Roman" w:eastAsia="宋体"/>
          <w:b w:val="0"/>
          <w:sz w:val="23"/>
        </w:rPr>
        <w:t>· 变体（中·故事组全列）variants (ZH): 楊六郎(六使)斬子、黃巢試劍法、嚴光歸隱、曹孟德潼關遇馬超、商輅中狀元</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curated（our editorial reading of the lot's tone；the temple books do not grade these lots）　</w:t>
      </w:r>
      <w:r>
        <w:rPr>
          <w:rFonts w:ascii="Times New Roman" w:hAnsi="Times New Roman" w:eastAsia="宋体"/>
          <w:b/>
          <w:sz w:val="23"/>
        </w:rPr>
        <w:t>evidence</w:t>
      </w:r>
      <w:r>
        <w:rPr>
          <w:rFonts w:ascii="Times New Roman" w:hAnsi="Times New Roman" w:eastAsia="宋体"/>
          <w:b w:val="0"/>
          <w:sz w:val="23"/>
        </w:rPr>
        <w:t>: The temple book reads this lot two ways — the large undertakings run against (general affairs running long, journeys and moves not for now, an adverse month's season, and nothing to be had from livestock or fry), while the household and small works hold their ground and mend later (a peaceful door, a small blessing on the family fortune, no fear in legal matters, and trade that comes good afterwards). The composite sits near the middle, so we read this lot as mixed. The witnesses also divide on one word in the second line (陰色 vs 蔭色); this edition follows the majority reading 蔽陰色 and holds both senses open.</w:t>
      </w:r>
    </w:p>
    <w:p>
      <w:pPr>
        <w:spacing w:after="40"/>
        <w:ind w:left="595"/>
      </w:pPr>
      <w:r>
        <w:rPr>
          <w:rFonts w:ascii="Times New Roman" w:hAnsi="Times New Roman" w:eastAsia="宋体"/>
          <w:b w:val="0"/>
          <w:sz w:val="23"/>
        </w:rPr>
        <w:t>· 判据（中·对外件，我方概括）: 庙本判词在这一签上两头都读——大事那一边偏阻（总类带尾、出门与搬动都不是时候、月令一处偏逆、牲口与鱼苗两处见不到好处），家宅与小营生那一边站得住，而且后面会回正（家事平安、家运小吉、官事不畏、经商后来有得）。综合分值贴近正负门槛，故列为本批的平签一档。诗第二句另有异文，「陰色」「蔭色」两读并存，本件从多数作「蔽陰色」。</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「蔽陰色 - shading its dark colour (维基文库; 好廟網)」→「蔽蔭色 - shading its shade (mznn; 91chouqian)」→「蔽阴色 - the same reading as 陰色 in simplified characters (feishuai), so the difference there is orthographic only」, majority of witnesses (the 陰色 reading, counting the simplified witness with the traditional ones)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月出光輝本清吉，　／　The moon comes out: its light is clear and auspicious by nature;</w:t>
      </w:r>
    </w:p>
    <w:p>
      <w:pPr>
        <w:spacing w:after="120"/>
        <w:ind w:left="340"/>
      </w:pPr>
      <w:r>
        <w:rPr>
          <w:rFonts w:ascii="Times New Roman" w:hAnsi="Times New Roman" w:eastAsia="楷体"/>
          <w:b w:val="0"/>
          <w:color w:val="555555"/>
          <w:sz w:val="21"/>
        </w:rPr>
        <w:t>浮雲總是蔽陰色，　／　but floating clouds keep shading its colour;</w:t>
      </w:r>
    </w:p>
    <w:p>
      <w:pPr>
        <w:spacing w:after="120"/>
        <w:ind w:left="340"/>
      </w:pPr>
      <w:r>
        <w:rPr>
          <w:rFonts w:ascii="Times New Roman" w:hAnsi="Times New Roman" w:eastAsia="楷体"/>
          <w:b w:val="0"/>
          <w:color w:val="555555"/>
          <w:sz w:val="21"/>
        </w:rPr>
        <w:t>戶內用心再作福，　／　within the household, put your heart into doing good again;</w:t>
      </w:r>
    </w:p>
    <w:p>
      <w:pPr>
        <w:spacing w:after="120"/>
        <w:ind w:left="340"/>
      </w:pPr>
      <w:r>
        <w:rPr>
          <w:rFonts w:ascii="Times New Roman" w:hAnsi="Times New Roman" w:eastAsia="楷体"/>
          <w:b w:val="0"/>
          <w:color w:val="555555"/>
          <w:sz w:val="21"/>
        </w:rPr>
        <w:t>當官分理便有益。　／　and when the case is weighed and divided fairly, there is benefit.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work done inside the household · a small honest gain · putting a case to fair judgement · the light behind the cloud · ordinary returns, slowly　／　在家里头下的功夫 · 一份小而实的进项 · 把事交给公断 · 云背后的那点光 · 慢慢来的寻常回报</w:t>
      </w:r>
    </w:p>
    <w:p>
      <w:pPr>
        <w:spacing w:after="40"/>
        <w:ind w:left="340"/>
      </w:pPr>
      <w:r>
        <w:rPr>
          <w:rFonts w:ascii="Times New Roman" w:hAnsi="Times New Roman" w:eastAsia="宋体"/>
          <w:b w:val="0"/>
          <w:sz w:val="23"/>
        </w:rPr>
        <w:t>· 忌 GUARDED: enlarging anything this season · going out or moving away · letting a dispute run on and on · money put into stock · reading the cloud as the whole sky　／　这一季把摊子铺大 · 出门或搬迁 · 让争端拖着尾巴走 · 把钱压进存货 · 把云当成了整片天</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「蔽陰色」(bì-yīn-sè) — to shade its colour: clouds darkening the moon's face; something covering over an auspicious quality; the witnesses differ on whether the word is 陰 or 蔭, and the reading holds both open.</w:t>
      </w:r>
    </w:p>
    <w:p>
      <w:pPr>
        <w:spacing w:after="40"/>
        <w:ind w:left="595"/>
      </w:pPr>
      <w:r>
        <w:rPr>
          <w:rFonts w:ascii="Times New Roman" w:hAnsi="Times New Roman" w:eastAsia="宋体"/>
          <w:b w:val="0"/>
          <w:sz w:val="23"/>
        </w:rPr>
        <w:t>· 中：「蔽陰色」是浮云把月亮的颜色掩暗。此句各本用字不一：多数本作「陰色」（含一个简体本，只是字形之差），另有两本作「蔭色」；本件从多数，作「蔽陰色」，而把「陰」「蔭」两读都留着。</w:t>
      </w:r>
    </w:p>
    <w:p>
      <w:pPr>
        <w:spacing w:after="40"/>
        <w:ind w:left="340"/>
      </w:pPr>
      <w:r>
        <w:rPr>
          <w:rFonts w:ascii="Times New Roman" w:hAnsi="Times New Roman" w:eastAsia="宋体"/>
          <w:b w:val="0"/>
          <w:sz w:val="23"/>
        </w:rPr>
        <w:t>· 「戶內」(hù-nèi) — inside the door: the family circle and its private affairs; the inner rooms as against the outer world; the counsel works where you already are rather than abroad.</w:t>
      </w:r>
    </w:p>
    <w:p>
      <w:pPr>
        <w:spacing w:after="40"/>
        <w:ind w:left="595"/>
      </w:pPr>
      <w:r>
        <w:rPr>
          <w:rFonts w:ascii="Times New Roman" w:hAnsi="Times New Roman" w:eastAsia="宋体"/>
          <w:b w:val="0"/>
          <w:sz w:val="23"/>
        </w:rPr>
        <w:t>· 中：「戶內」既指一家人的私事，也指内室，与外头那一面相对；诗的话是在你已经在的地方使得上，不是在外面。</w:t>
      </w:r>
    </w:p>
    <w:p>
      <w:pPr>
        <w:spacing w:after="40"/>
        <w:ind w:left="340"/>
      </w:pPr>
      <w:r>
        <w:rPr>
          <w:rFonts w:ascii="Times New Roman" w:hAnsi="Times New Roman" w:eastAsia="宋体"/>
          <w:b w:val="0"/>
          <w:sz w:val="23"/>
        </w:rPr>
        <w:t>· 「當官分理」(dāng-guān-fēn-lǐ) — to let the matter be divided by an official: submitting a dispute to lawful judgement; taking office oneself and settling it there; the line does not fix who does the dividing.</w:t>
      </w:r>
    </w:p>
    <w:p>
      <w:pPr>
        <w:spacing w:after="40"/>
        <w:ind w:left="595"/>
      </w:pPr>
      <w:r>
        <w:rPr>
          <w:rFonts w:ascii="Times New Roman" w:hAnsi="Times New Roman" w:eastAsia="宋体"/>
          <w:b w:val="0"/>
          <w:sz w:val="23"/>
        </w:rPr>
        <w:t>· 中：「當官分理」既指把一桩争端交给公断去分，也指自己居其位、在那里把事理清；这一句没有定下分的人是哪一个。</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lot whose own light is covered: the moon is clear by nature and the clouds keep crossing it. Judgement runs heavy on the large undertakings, while the household and small works hold their ground. Put the effort indoors, do the good thing again, and send disputes to fair judgement rather than to a fight. Gains here are small and slow, but they do come.</w:t>
      </w:r>
    </w:p>
    <w:p>
      <w:pPr>
        <w:spacing w:after="40"/>
        <w:ind w:left="340"/>
      </w:pPr>
      <w:r>
        <w:rPr>
          <w:rFonts w:ascii="Times New Roman" w:hAnsi="Times New Roman" w:eastAsia="宋体"/>
          <w:b w:val="0"/>
          <w:sz w:val="23"/>
        </w:rPr>
        <w:t>· 中: 这一签本身的光被遮着：月亮本来清吉，浮云却总在掩它的颜色。判词在大事上压得重——总类带着一条尾巴，出外与移居都读作不可——家里和小营生却站得住。力气往里使，把好事再认真做一遍，争端交给公断去分，不要打成一场架。这里的进项小而慢，但是会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rewritten_from:"Which month should I pick for the signing?", rewritten_to:"What does this season favour, and what should I keep small for now?", rewrite_reason:"out_of_scope", blocked:false, disclosed_to_user:true}</w:t>
      </w:r>
    </w:p>
    <w:p>
      <w:pPr>
        <w:spacing w:after="40"/>
        <w:ind w:left="340"/>
      </w:pPr>
      <w:r>
        <w:rPr>
          <w:rFonts w:ascii="Times New Roman" w:hAnsi="Times New Roman" w:eastAsia="宋体"/>
          <w:b w:val="0"/>
          <w:sz w:val="23"/>
        </w:rPr>
        <w:t>· 中: 原问法「我应该挑哪个月去签约？」→ 改写为「这一季宜于什么，什么该先做小？」（原问法要的是具体月份，超出本件范围（本件只给季节与窗口，不给日期），改为可留意、可做小的问法。）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This is not the season for new bonds; keep the peace at home instead of negotiating anything.　／　婚姻一项难得——这不是结新缘的时节；守家里的和气就好，什么都不必去谈。</w:t>
      </w:r>
    </w:p>
    <w:p>
      <w:pPr>
        <w:spacing w:after="40"/>
        <w:ind w:left="340"/>
      </w:pPr>
      <w:r>
        <w:rPr>
          <w:rFonts w:ascii="Times New Roman" w:hAnsi="Times New Roman" w:eastAsia="宋体"/>
          <w:b w:val="0"/>
          <w:sz w:val="23"/>
        </w:rPr>
        <w:t>· career: A thing can be brought off and still not profit; keep your position and stay clear of disputes. The name is looked for later, not now.　／　作事一项是「成而无益」，还牵动官事——事情办得成也未必得利；守住位置，离争端远一点。功名要望后一科，不是现在。</w:t>
      </w:r>
    </w:p>
    <w:p>
      <w:pPr>
        <w:spacing w:after="40"/>
        <w:ind w:left="340"/>
      </w:pPr>
      <w:r>
        <w:rPr>
          <w:rFonts w:ascii="Times New Roman" w:hAnsi="Times New Roman" w:eastAsia="宋体"/>
          <w:b w:val="0"/>
          <w:sz w:val="23"/>
        </w:rPr>
        <w:t>· money: Thin returns and a long drain; hold reserves rather than enlarging anything. (Not financial advice.)　／　求财一项只有淡薄的一点，总类还带着尾巴与耗损——收着储备，别把什么东西扩大。（非财务建议。）</w:t>
      </w:r>
    </w:p>
    <w:p>
      <w:pPr>
        <w:spacing w:after="40"/>
        <w:ind w:left="340"/>
      </w:pPr>
      <w:r>
        <w:rPr>
          <w:rFonts w:ascii="Times New Roman" w:hAnsi="Times New Roman" w:eastAsia="宋体"/>
          <w:b w:val="0"/>
          <w:sz w:val="23"/>
        </w:rPr>
        <w:t>· health: A slow recovery that does arrive; keep ordinary care, and put anything that persists to a qualified professional. (Not medical advice.)　／　治病一项带着尾巴，之后才痊愈——是一段慢的恢复，但会到；按平常照看，拖久了的事交给有资质的专业人士。（非医疗建议。）</w:t>
      </w:r>
    </w:p>
    <w:p>
      <w:pPr>
        <w:spacing w:after="40"/>
        <w:ind w:left="340"/>
      </w:pPr>
      <w:r>
        <w:rPr>
          <w:rFonts w:ascii="Times New Roman" w:hAnsi="Times New Roman" w:eastAsia="宋体"/>
          <w:b w:val="0"/>
          <w:sz w:val="23"/>
        </w:rPr>
        <w:t>· family_home: The house is the steady part. Do the good work indoors — the poem's own line asks for exactly that.　／　家事门庭平安、家运小吉——屋子是稳的那一头。照诗里「户内用心再作福」的话，把好事在家里做。</w:t>
      </w:r>
    </w:p>
    <w:p>
      <w:pPr>
        <w:spacing w:after="40"/>
        <w:ind w:left="340"/>
      </w:pPr>
      <w:r>
        <w:rPr>
          <w:rFonts w:ascii="Times New Roman" w:hAnsi="Times New Roman" w:eastAsia="宋体"/>
          <w:b w:val="0"/>
          <w:sz w:val="23"/>
        </w:rPr>
        <w:t>· travel_moving: Journeys and moves are both read as not-yet; stay within reach of home.　／　出外与移居两项都读作不可——出行和搬动都还不是时候，留在离得开家的地方。</w:t>
      </w:r>
    </w:p>
    <w:p>
      <w:pPr>
        <w:spacing w:after="40"/>
        <w:ind w:left="340"/>
      </w:pPr>
      <w:r>
        <w:rPr>
          <w:rFonts w:ascii="Times New Roman" w:hAnsi="Times New Roman" w:eastAsia="宋体"/>
          <w:b w:val="0"/>
          <w:sz w:val="23"/>
        </w:rPr>
        <w:t>· sea_and_voyage: Small returns on the water, and only with the heart held steady.　／　行舟有小利、要点在「把定」，讨海平平小利——水上回报小，而且要心定着才有。</w:t>
      </w:r>
    </w:p>
    <w:p>
      <w:pPr>
        <w:spacing w:after="40"/>
        <w:ind w:left="340"/>
      </w:pPr>
      <w:r>
        <w:rPr>
          <w:rFonts w:ascii="Times New Roman" w:hAnsi="Times New Roman" w:eastAsia="宋体"/>
          <w:b w:val="0"/>
          <w:sz w:val="23"/>
        </w:rPr>
        <w:t>· livelihood_and_seasons: Work the ground and the ponds as usual, and put nothing new into stock this season.　／　耕作平平、作塭有小利、鱼苗见不到好处、六畜也不见利而且耗钱——田与塘照常做，这一季别往牲口里压新本钱。</w:t>
      </w:r>
    </w:p>
    <w:p>
      <w:pPr>
        <w:spacing w:after="40"/>
        <w:ind w:left="340"/>
      </w:pPr>
      <w:r>
        <w:rPr>
          <w:rFonts w:ascii="Times New Roman" w:hAnsi="Times New Roman" w:eastAsia="宋体"/>
          <w:b w:val="0"/>
          <w:sz w:val="23"/>
        </w:rPr>
        <w:t>· timing: This lot's matters run long; the turn is read as a season, not as a date.　／　总类带尾、治病也带尾——这一签是拖着一条尾巴走的；转机要按时节读，不是日期。</w:t>
      </w:r>
    </w:p>
    <w:p>
      <w:pPr>
        <w:spacing w:after="40"/>
        <w:ind w:left="340"/>
      </w:pPr>
      <w:r>
        <w:rPr>
          <w:rFonts w:ascii="Times New Roman" w:hAnsi="Times New Roman" w:eastAsia="宋体"/>
          <w:b w:val="0"/>
          <w:sz w:val="23"/>
        </w:rPr>
        <w:t>· what_to_avoid: Letting a dispute become a fight; travelling or moving house while the lot says no.　／　让一桩争端变成一场斗殴；在这一签读作不可的时候出行或搬家。</w:t>
      </w:r>
    </w:p>
    <w:p>
      <w:pPr>
        <w:spacing w:after="40"/>
        <w:ind w:left="340"/>
      </w:pPr>
      <w:r>
        <w:rPr>
          <w:rFonts w:ascii="Times New Roman" w:hAnsi="Times New Roman" w:eastAsia="宋体"/>
          <w:b w:val="0"/>
          <w:sz w:val="23"/>
        </w:rPr>
        <w:t>· reassurance: The cloud has not taken the light; what is asked is to work small and let the season turn.　／　云并没有把光拿走；这一签要的是把事做小，等时节转。</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薛剛踢死太子驚崩聖駕（主故事 main story）· Xue Gang Kills the Heir and the Emperor Dies of Shock</w:t>
      </w:r>
    </w:p>
    <w:p>
      <w:r>
        <w:rPr>
          <w:rFonts w:ascii="Times New Roman" w:hAnsi="Times New Roman" w:eastAsia="宋体"/>
          <w:b w:val="0"/>
          <w:sz w:val="24"/>
        </w:rPr>
        <w:t>薛刚是唐朝大将薛丁山的儿子，性子暴烈，又爱喝酒。有一次他要到辽西的姑母家探亲，薛丁山再三告诫他路上不能沾酒。薛刚当场立誓，说要是破了这条戒，愿拿全家来抵。路上他遇到伍雄，两人谈得投合，就破了戒一起喝酒。有一年元宵节的夜里，薛刚跟一班朋友在酒楼饮酒，醉了以后闯进张丞相设宴的酒楼。他被拦住，一怒之下踢死了张丞相的儿子张保，而张保是皇帝的干儿子。薛刚因此被判死罪。行刑的时候，伍雄带人劫了法场，又有程咬金暗中相助，他得以逃脱。皇帝接到报告，说白天竟有人劫走囚犯，惊怒之下死去。这以后武则天掌权，薛家遭难，才引出薛刚反唐的一连串事。</w:t>
      </w:r>
    </w:p>
    <w:p>
      <w:r>
        <w:rPr>
          <w:rFonts w:ascii="Times New Roman" w:hAnsi="Times New Roman" w:eastAsia="宋体"/>
          <w:b w:val="0"/>
          <w:sz w:val="24"/>
        </w:rPr>
        <w:t>Xue Gang was the son of the Tang general Xue Dingshan. He was hot-tempered and fond of drink. Once he was going to visit his aunt in Liaoxi, and Xue Dingshan warned him again and again not to touch wine on the road. Xue Gang swore on the spot that if he broke this rule, he would answer for it with his whole family. On the way he met Wu Xiong, and the two took to each other and broke the rule and drank together. One year, on the night of the Lantern Festival, Xue Gang was drinking in a tavern with a group of friends. Drunk, he broke into the tavern where Chancellor Zhang was holding a feast. When he was held back, he flew into a rage and kicked to death Zhang Bao, Chancellor Zhang's son. Zhang Bao was the emperor's godson. Xue Gang was sentenced to death for it. At the execution Wu Xiong and his men broke up the execution ground, and Cheng Yaojin secretly helped too, so Xue Gang escaped. When the report reached the emperor - that prisoners had been taken from the execution ground in broad daylight - he died of shock and rage. After that Wu Zetian took power, and the Xue family met with disaster, which was the start of the long tale of Xue Gang's rebellion against the Tang.</w:t>
      </w:r>
    </w:p>
    <w:p>
      <w:pPr>
        <w:spacing w:after="120"/>
        <w:ind w:left="340"/>
      </w:pPr>
      <w:r>
        <w:rPr>
          <w:rFonts w:ascii="Times New Roman" w:hAnsi="Times New Roman" w:eastAsia="楷体"/>
          <w:b w:val="0"/>
          <w:color w:val="555555"/>
          <w:sz w:val="21"/>
        </w:rPr>
        <w:t>与签诗：签诗说月光原本清亮，浮云却把光遮住，要在家里多用心。薛刚破戒闯祸、连累家门，正合此意。</w:t>
      </w:r>
    </w:p>
    <w:p>
      <w:pPr>
        <w:spacing w:after="120"/>
        <w:ind w:left="340"/>
      </w:pPr>
      <w:r>
        <w:rPr>
          <w:rFonts w:ascii="Times New Roman" w:hAnsi="Times New Roman" w:eastAsia="楷体"/>
          <w:b w:val="0"/>
          <w:color w:val="555555"/>
          <w:sz w:val="21"/>
        </w:rPr>
        <w:t>With the lot poem: The lot poem says the moonlight was clear, but floating clouds hid its light, and a man should take more care at home. Xue Gang broke his oath and brought harm on his family.</w:t>
      </w:r>
    </w:p>
    <w:p>
      <w:r>
        <w:rPr>
          <w:rFonts w:ascii="Times New Roman" w:hAnsi="Times New Roman" w:eastAsia="宋体"/>
          <w:b/>
          <w:sz w:val="24"/>
        </w:rPr>
        <w:t>楊六郎(六使)斬子（变体 variant）· Yang Liulang Executes His Son</w:t>
      </w:r>
    </w:p>
    <w:p>
      <w:r>
        <w:rPr>
          <w:rFonts w:ascii="Times New Roman" w:hAnsi="Times New Roman" w:eastAsia="宋体"/>
          <w:b w:val="0"/>
          <w:sz w:val="24"/>
        </w:rPr>
        <w:t>杨延昭是杨家将的名将，人称杨六郎。杨家一门世代守边，军法极重。他治军也极严。有一回，他的儿子杨宗保在阵前私自招亲，触犯了军法。杨延昭不顾众将求情，把儿子绑到辕门外，要按军法处置。他的母亲佘太君亲自出面说情，他也没有答应。杨宗保私自招亲的对象，是女将穆桂英。穆桂英得知消息，带兵赶来，提出愿意帮宋军攻破天门阵，用来换杨宗保的性命。杨延昭答应了，杨宗保这才免去一死，戴罪立功。这一节讲的是军法和亲情之间的一场纠葛。</w:t>
      </w:r>
    </w:p>
    <w:p>
      <w:r>
        <w:rPr>
          <w:rFonts w:ascii="Times New Roman" w:hAnsi="Times New Roman" w:eastAsia="宋体"/>
          <w:b w:val="0"/>
          <w:sz w:val="24"/>
        </w:rPr>
        <w:t>Yang Yanzhao was a famous general of the Yang family of generals, known as Yang Liulang. The Yang household guarded the frontier for generations and military law weighed heavily with them. He commanded his troops with great strictness as well. Once his son Yang Zongbao took a wife on his own before the ranks, which broke the military law. Yang Yanzhao, despite pleas from his officers, had his son bound outside the army gate and meant to deal with him under the law. His mother, Lady She, came in person to plead, and he would not agree. The woman Yang Zongbao had taken on his own was the woman general Mu Guiying. When Mu Guiying heard the news she brought troops at speed and offered to help the Song army break the Heaven Gate Formation, in exchange for Yang Zongbao's life. Yang Yanzhao agreed, and only then was Yang Zongbao spared death and allowed to atone by service. This passage tells of a tangle between military law and family feeling.</w:t>
      </w:r>
    </w:p>
    <w:p>
      <w:pPr>
        <w:spacing w:after="120"/>
        <w:ind w:left="340"/>
      </w:pPr>
      <w:r>
        <w:rPr>
          <w:rFonts w:ascii="Times New Roman" w:hAnsi="Times New Roman" w:eastAsia="楷体"/>
          <w:b w:val="0"/>
          <w:color w:val="555555"/>
          <w:sz w:val="21"/>
        </w:rPr>
        <w:t>与签诗：这一签说户内用心、当官分理便有益，正配辕门斩子这桩军法与亲情的事。</w:t>
      </w:r>
    </w:p>
    <w:p>
      <w:pPr>
        <w:spacing w:after="120"/>
        <w:ind w:left="340"/>
      </w:pPr>
      <w:r>
        <w:rPr>
          <w:rFonts w:ascii="Times New Roman" w:hAnsi="Times New Roman" w:eastAsia="楷体"/>
          <w:b w:val="0"/>
          <w:color w:val="555555"/>
          <w:sz w:val="21"/>
        </w:rPr>
        <w:t>With the lot poem: This lot says use your heart within the household, and holding office with fairness brings gain. It fits the case at the army gate, where military law and family feeling meet.</w:t>
      </w:r>
    </w:p>
    <w:p>
      <w:r>
        <w:rPr>
          <w:rFonts w:ascii="Times New Roman" w:hAnsi="Times New Roman" w:eastAsia="宋体"/>
          <w:b/>
          <w:sz w:val="24"/>
        </w:rPr>
        <w:t>黃巢試劍法（变体 variant）· Huang Chao Tests His Swordplay</w:t>
      </w:r>
    </w:p>
    <w:p>
      <w:r>
        <w:rPr>
          <w:rFonts w:ascii="Times New Roman" w:hAnsi="Times New Roman" w:eastAsia="宋体"/>
          <w:b w:val="0"/>
          <w:sz w:val="24"/>
        </w:rPr>
        <w:t>黄巢是曹州冤句人，家在今天的山东一带，世代贩盐，他自己也读过书。进士考试是唐朝选拔官员的考试，考中就能做官。他多次去考，都没有考中。唐朝末年，各地起兵的人很多。科场失意之后，他见唐朝政局混乱，就聚集人马起兵，转战河南、江淮和福建、广东一带，最后攻进长安，称帝建号。他起兵以后，声势很大。他最终被唐军打败，死在泰山的狼虎谷。题面上的“试剑法”，说的是他试自己手里那把剑的一段事。人到这个时候，利器在手，志向却还没有定下来。</w:t>
      </w:r>
    </w:p>
    <w:p>
      <w:r>
        <w:rPr>
          <w:rFonts w:ascii="Times New Roman" w:hAnsi="Times New Roman" w:eastAsia="宋体"/>
          <w:b w:val="0"/>
          <w:sz w:val="24"/>
        </w:rPr>
        <w:t>Huang Chao was a man of Yuanju in Caozhou, in what is now part of Shandong. His family sold salt for generations, and he himself had studied. The metropolitan examination was the test by which the Tang chose its officials, and passing it meant office. He sat for it several times and never passed. In the last years of the Tang, men rose in arms in many places. After failing in the examinations, he saw that the government of the Tang was in disorder. So he gathered men and raised troops. He fought across Henan, the Huai and Yangtze country, Fujian, and Guangdong. At last he took Chang'an and declared himself emperor with a reign name. After he rose, his force was very strong. In the end he was beaten by the Tang armies and died at Wolf-Tiger Valley on Mount Tai. The title's testing his swordplay tells of the part where he tried the sword in his hand. A man at such a point has a sharp tool in his hand, and his aim is still unsettled.</w:t>
      </w:r>
    </w:p>
    <w:p>
      <w:pPr>
        <w:spacing w:after="120"/>
        <w:ind w:left="340"/>
      </w:pPr>
      <w:r>
        <w:rPr>
          <w:rFonts w:ascii="Times New Roman" w:hAnsi="Times New Roman" w:eastAsia="楷体"/>
          <w:b w:val="0"/>
          <w:color w:val="555555"/>
          <w:sz w:val="21"/>
        </w:rPr>
        <w:t>与签诗：这一签的签诗说月出本来清吉，浮云总是遮住月色，在家中用心多做善事，当官理事便有益。利器在手而其志未定，正合此意。</w:t>
      </w:r>
    </w:p>
    <w:p>
      <w:pPr>
        <w:spacing w:after="120"/>
        <w:ind w:left="340"/>
      </w:pPr>
      <w:r>
        <w:rPr>
          <w:rFonts w:ascii="Times New Roman" w:hAnsi="Times New Roman" w:eastAsia="楷体"/>
          <w:b w:val="0"/>
          <w:color w:val="555555"/>
          <w:sz w:val="21"/>
        </w:rPr>
        <w:t>With the lot poem: The poem says the moon comes out and is clear and lucky, but drifting cloud always hides the moonlight; do good works at home. A sharp tool in hand, the aim not yet settled.</w:t>
      </w:r>
    </w:p>
    <w:p>
      <w:r>
        <w:rPr>
          <w:rFonts w:ascii="Times New Roman" w:hAnsi="Times New Roman" w:eastAsia="宋体"/>
          <w:b/>
          <w:sz w:val="24"/>
        </w:rPr>
        <w:t>嚴光歸隱（变体 variant）· Yan Guang Withdraws into Seclusion</w:t>
      </w:r>
    </w:p>
    <w:p>
      <w:r>
        <w:rPr>
          <w:rFonts w:ascii="Times New Roman" w:hAnsi="Times New Roman" w:eastAsia="宋体"/>
          <w:b w:val="0"/>
          <w:sz w:val="24"/>
        </w:rPr>
        <w:t>严光，字子陵，会稽余姚人，年轻时就很有名声，和后来的汉光武帝刘秀是同学。刘秀做了皇帝以后，严光改换了姓名，躲起来不见人。光武帝想念这位贤人，派人四处访求，后来在齐国找到他，把他接到洛阳，用老朋友的身份相待，还和他同住同睡。严光睡熟了，把脚搁在光武帝的肚子上。第二天太史来报，说夜里有客星冒犯御座，光武帝笑着说，那是老友同睡的缘故。光武帝想让他做谏议大夫，严光不肯接受，回到富春山种地，在江边钓鱼，终老在家。后人把他钓鱼的地方叫作严陵濑。</w:t>
      </w:r>
    </w:p>
    <w:p>
      <w:r>
        <w:rPr>
          <w:rFonts w:ascii="Times New Roman" w:hAnsi="Times New Roman" w:eastAsia="宋体"/>
          <w:b w:val="0"/>
          <w:sz w:val="24"/>
        </w:rPr>
        <w:t>Yan Guang, whose courtesy name was Ziling, was a man of Yuyao in Kuaiji. He had a name for learning while young, and he and Liu Xiu, who later became Emperor Guangwu of Han, were fellow students. After Liu Xiu took the throne, Yan Guang changed his name and hid from people. Emperor Guangwu missed this able man and sent men to look for him everywhere. They found him in Qi in the end and brought him to Luoyang. The emperor received him as an old friend and had him stay and sleep in the same room. Yan Guang, deep asleep, laid his leg across the emperor's belly. The next day the court astronomer reported that in the night a strange star had come too close to the imperial seat. Emperor Guangwu laughed and said it was only because an old friend had slept there. The emperor wanted to make him a counselor of remonstrance, and Yan Guang would not accept. He went back to Mount Fuchun to farm and fish by the river, and died at home. Later people called the place where he fished Yanling Shallows.</w:t>
      </w:r>
    </w:p>
    <w:p>
      <w:pPr>
        <w:spacing w:after="120"/>
        <w:ind w:left="340"/>
      </w:pPr>
      <w:r>
        <w:rPr>
          <w:rFonts w:ascii="Times New Roman" w:hAnsi="Times New Roman" w:eastAsia="楷体"/>
          <w:b w:val="0"/>
          <w:color w:val="555555"/>
          <w:sz w:val="21"/>
        </w:rPr>
        <w:t>与签诗：签诗说月出光辉本清吉、当官分理便有益；严光辞官归隐、不重荣名，正合这一层。</w:t>
      </w:r>
    </w:p>
    <w:p>
      <w:pPr>
        <w:spacing w:after="120"/>
        <w:ind w:left="340"/>
      </w:pPr>
      <w:r>
        <w:rPr>
          <w:rFonts w:ascii="Times New Roman" w:hAnsi="Times New Roman" w:eastAsia="楷体"/>
          <w:b w:val="0"/>
          <w:color w:val="555555"/>
          <w:sz w:val="21"/>
        </w:rPr>
        <w:t>With the lot poem: The poem says the moon rises and its light is naturally clear and lucky, and that holding office and setting things in order brings benefit. Yan Guang declined office and went back to the hills, which fits.</w:t>
      </w:r>
    </w:p>
    <w:p>
      <w:r>
        <w:rPr>
          <w:rFonts w:ascii="Times New Roman" w:hAnsi="Times New Roman" w:eastAsia="宋体"/>
          <w:b/>
          <w:sz w:val="24"/>
        </w:rPr>
        <w:t>曹孟德潼關遇馬超（变体 variant）· Cao Mengde Meets Ma Chao at Tong Pass</w:t>
      </w:r>
    </w:p>
    <w:p>
      <w:r>
        <w:rPr>
          <w:rFonts w:ascii="Times New Roman" w:hAnsi="Times New Roman" w:eastAsia="宋体"/>
          <w:b w:val="0"/>
          <w:sz w:val="24"/>
        </w:rPr>
        <w:t>马超，字孟起，是马腾的儿子，西凉的勇将。曹操想借道关中征讨汉中，马超和韩遂等人怀疑他要对付自己，就联合关西各部起兵抵抗曹操，据守潼关。曹操亲自带兵西征，初战不利。一次渡河时，马超的骑兵追来，箭像雨点一样落下，部下许褚扶他上船，将士争着上船，几乎脱不了身。又一次他在阵前被马超的人马冲散，西凉军大喊穿红袍的是曹操，他赶紧脱下红袍；又喊长胡子的是曹操，他就拔剑割掉胡须，仓皇逃走。后来曹操用贾诩的计策，离间马超和韩遂，关西联军自己散了，马超兵败逃走，后来投奔张鲁、刘备。</w:t>
      </w:r>
    </w:p>
    <w:p>
      <w:r>
        <w:rPr>
          <w:rFonts w:ascii="Times New Roman" w:hAnsi="Times New Roman" w:eastAsia="宋体"/>
          <w:b w:val="0"/>
          <w:sz w:val="24"/>
        </w:rPr>
        <w:t>Ma Chao, whose courtesy name was Mengqi, was the son of Ma Teng and a brave general of the western lands. Cao Cao wanted to move through the Guanzhong region to attack Hanzhong. Ma Chao and Han Sui suspected that he meant to deal with them instead. They joined the various groups west of the pass, raised troops against Cao Cao, and held Tong Pass. Cao Cao led his army west in person and lost the first battle. Once, while crossing the river, Ma Chao's horsemen came after them and arrows fell like rain. His officer Xu Chu helped him onto a boat. The soldiers fought to get aboard, and he barely got away. Another time Ma Chao's men broke up his lines, and the western troops shouted that the man in the red robe was Cao Cao. He pulled off the red robe at once. Then they shouted that the man with the long beard was Cao Cao, and he drew his sword, cut off his beard, and fled in confusion. Later Cao Cao used Jia Xu's plan to set Ma Chao and Han Sui against each other. The western alliance fell apart by itself, and Ma Chao, defeated, fled first to Zhang Lu and later to Liu Bei.</w:t>
      </w:r>
    </w:p>
    <w:p>
      <w:pPr>
        <w:spacing w:after="120"/>
        <w:ind w:left="340"/>
      </w:pPr>
      <w:r>
        <w:rPr>
          <w:rFonts w:ascii="Times New Roman" w:hAnsi="Times New Roman" w:eastAsia="楷体"/>
          <w:b w:val="0"/>
          <w:color w:val="555555"/>
          <w:sz w:val="21"/>
        </w:rPr>
        <w:t>与签诗：这一签写月光被浮云遮住、只有在家中用心作福，正扣签诗“月出光辉本清吉，浮云总是蔽阴色”“户内用心再作福”。</w:t>
      </w:r>
    </w:p>
    <w:p>
      <w:pPr>
        <w:spacing w:after="120"/>
        <w:ind w:left="340"/>
      </w:pPr>
      <w:r>
        <w:rPr>
          <w:rFonts w:ascii="Times New Roman" w:hAnsi="Times New Roman" w:eastAsia="楷体"/>
          <w:b w:val="0"/>
          <w:color w:val="555555"/>
          <w:sz w:val="21"/>
        </w:rPr>
        <w:t>With the lot poem: Moonlight covered by drifting cloud, so that a man can only do good quietly within his own house, fits a lot whose poem speaks of the moon's light and of clouds that always darken it.</w:t>
      </w:r>
    </w:p>
    <w:p>
      <w:r>
        <w:rPr>
          <w:rFonts w:ascii="Times New Roman" w:hAnsi="Times New Roman" w:eastAsia="宋体"/>
          <w:b/>
          <w:sz w:val="24"/>
        </w:rPr>
        <w:t>商輅中狀元（变体 variant）· Shang Lu Tops the Imperial Examination</w:t>
      </w:r>
    </w:p>
    <w:p>
      <w:r>
        <w:rPr>
          <w:rFonts w:ascii="Times New Roman" w:hAnsi="Times New Roman" w:eastAsia="宋体"/>
          <w:b w:val="0"/>
          <w:sz w:val="24"/>
        </w:rPr>
        <w:t>商辂，字弘载，是明代浙江淳安人。他先在家乡的乡试中考了第一，会试又考了第一，最后由皇帝亲考的殿试也是第一。状元是殿试的第一名。乡试、会试、殿试三场都考第一，就叫三元及第。明代的例子只有两位，前一位是洪武年间的黄观，后一位就是商辂，两百多年里仅这两个人。商辂在正统、景泰、天顺、成化四朝做官，官至内阁大学士、吏部尚书，曾参与商议拥立景泰帝。英宗复辟以后，他一度被削职为民，成化初年又重新起用，入阁办事。</w:t>
      </w:r>
    </w:p>
    <w:p>
      <w:r>
        <w:rPr>
          <w:rFonts w:ascii="Times New Roman" w:hAnsi="Times New Roman" w:eastAsia="宋体"/>
          <w:b w:val="0"/>
          <w:sz w:val="24"/>
        </w:rPr>
        <w:t>Shang Lu, whose courtesy name was Hongzai, was a man of Chun'an in Zhejiang in the Ming dynasty. He first took first place in the provincial examination in his home region, then first place again in the metropolitan examination, and finally first place in the palace examination set by the emperor himself. The top graduate is the first in the palace examination. Taking first in all three examinations is called the three firsts. In the Ming dynasty there were only two such men. The earlier one was Huang Guan in the Hongwu years, and the later one was Shang Lu. In more than two hundred years only these two. Shang Lu served through four reigns and rose to be a grand secretary of the inner cabinet and minister of personnel, and once took part in the discussion of putting Emperor Jingtai on the throne. After Emperor Yingzong returned to power, he was stripped of office and made a commoner for a time, and in the early Chenghua years he was called back and entered the cabinet again.</w:t>
      </w:r>
    </w:p>
    <w:p>
      <w:pPr>
        <w:spacing w:after="120"/>
        <w:ind w:left="340"/>
      </w:pPr>
      <w:r>
        <w:rPr>
          <w:rFonts w:ascii="Times New Roman" w:hAnsi="Times New Roman" w:eastAsia="楷体"/>
          <w:b w:val="0"/>
          <w:color w:val="555555"/>
          <w:sz w:val="21"/>
        </w:rPr>
        <w:t>与签诗：签诗说月出光辉本清吉，浮云总是蔽阴色。商辂一朝被黜、后又再起，正合光辉与浮云两句。</w:t>
      </w:r>
    </w:p>
    <w:p>
      <w:pPr>
        <w:spacing w:after="120"/>
        <w:ind w:left="340"/>
      </w:pPr>
      <w:r>
        <w:rPr>
          <w:rFonts w:ascii="Times New Roman" w:hAnsi="Times New Roman" w:eastAsia="楷体"/>
          <w:b w:val="0"/>
          <w:color w:val="555555"/>
          <w:sz w:val="21"/>
        </w:rPr>
        <w:t>With the lot poem: The lot poem says the moon is bright and all is well, but floating clouds always dim the light. Shang Lu is dismissed once and rises again, just that light and cloud.</w:t>
      </w:r>
    </w:p>
    <w:sectPr w:rsidR="00FC693F" w:rsidRPr="0006063C" w:rsidSect="00034616">
      <w:footerReference w:type="default" r:id="rId9"/>
      <w:pgSz w:w="11906" w:h="16838"/>
      <w:pgMar w:top="1134" w:right="1020"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第 </w:t>
    </w:r>
    <w:fldSimple w:instr="PAGE">
      <w:r>
        <w:t>1</w:t>
      </w:r>
    </w:fldSimple>
    <w:r>
      <w:rPr>
        <w:color w:val="555555"/>
        <w:sz w:val="18"/>
      </w:rPr>
      <w:t xml:space="preserve"> 页   ｜   方案件 · 讨论稿(未开工)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